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1B3A"/>
          <w:sz w:val="52"/>
        </w:rPr>
        <w:t>SmartHelp</w:t>
      </w:r>
    </w:p>
    <w:p>
      <w:pPr>
        <w:spacing w:after="200"/>
      </w:pPr>
      <w:r>
        <w:rPr>
          <w:color w:val="1E5FE8"/>
          <w:sz w:val="24"/>
        </w:rPr>
        <w:t>Trusted help. Right when you need it.</w:t>
      </w:r>
    </w:p>
    <w:p>
      <w:pPr>
        <w:spacing w:after="280"/>
      </w:pPr>
      <w:r>
        <w:rPr>
          <w:b/>
          <w:color w:val="0B1B3A"/>
          <w:sz w:val="28"/>
        </w:rPr>
        <w:t>Product &amp; Technical Documentation — Master Build Specification</w:t>
      </w:r>
    </w:p>
    <w:tbl>
      <w:tblPr>
        <w:tblStyle w:val="LightShading-Accent1"/>
        <w:tblW w:type="auto" w:w="0"/>
        <w:tblLook w:firstColumn="1" w:firstRow="1" w:lastColumn="0" w:lastRow="0" w:noHBand="0" w:noVBand="1" w:val="04A0"/>
      </w:tblPr>
      <w:tblGrid>
        <w:gridCol w:w="4896"/>
        <w:gridCol w:w="4896"/>
      </w:tblGrid>
      <w:tr>
        <w:tc>
          <w:tcPr>
            <w:tcW w:type="dxa" w:w="2664"/>
          </w:tcPr>
          <w:p>
            <w:pPr>
              <w:spacing w:after="20" w:before="20"/>
            </w:pPr>
            <w:r/>
            <w:r>
              <w:rPr>
                <w:b/>
                <w:sz w:val="19"/>
              </w:rPr>
              <w:t>Project</w:t>
            </w:r>
          </w:p>
        </w:tc>
        <w:tc>
          <w:tcPr>
            <w:tcW w:type="dxa" w:w="6624"/>
          </w:tcPr>
          <w:p>
            <w:pPr>
              <w:spacing w:after="20" w:before="20"/>
            </w:pPr>
            <w:r/>
            <w:r>
              <w:rPr>
                <w:sz w:val="19"/>
              </w:rPr>
              <w:t>SmartHelp — on-demand home services platform</w:t>
            </w:r>
          </w:p>
        </w:tc>
      </w:tr>
      <w:tr>
        <w:tc>
          <w:tcPr>
            <w:tcW w:type="dxa" w:w="2664"/>
          </w:tcPr>
          <w:p>
            <w:pPr>
              <w:spacing w:after="20" w:before="20"/>
            </w:pPr>
            <w:r/>
            <w:r>
              <w:rPr>
                <w:b/>
                <w:sz w:val="19"/>
              </w:rPr>
              <w:t>Document</w:t>
            </w:r>
          </w:p>
        </w:tc>
        <w:tc>
          <w:tcPr>
            <w:tcW w:type="dxa" w:w="6624"/>
          </w:tcPr>
          <w:p>
            <w:pPr>
              <w:spacing w:after="20" w:before="20"/>
            </w:pPr>
            <w:r/>
            <w:r>
              <w:rPr>
                <w:sz w:val="19"/>
              </w:rPr>
              <w:t>Complete product requirements, UX, business logic, data model, API and delivery plan</w:t>
            </w:r>
          </w:p>
        </w:tc>
      </w:tr>
      <w:tr>
        <w:tc>
          <w:tcPr>
            <w:tcW w:type="dxa" w:w="2664"/>
          </w:tcPr>
          <w:p>
            <w:pPr>
              <w:spacing w:after="20" w:before="20"/>
            </w:pPr>
            <w:r/>
            <w:r>
              <w:rPr>
                <w:b/>
                <w:sz w:val="19"/>
              </w:rPr>
              <w:t>Audience</w:t>
            </w:r>
          </w:p>
        </w:tc>
        <w:tc>
          <w:tcPr>
            <w:tcW w:type="dxa" w:w="6624"/>
          </w:tcPr>
          <w:p>
            <w:pPr>
              <w:spacing w:after="20" w:before="20"/>
            </w:pPr>
            <w:r/>
            <w:r>
              <w:rPr>
                <w:sz w:val="19"/>
              </w:rPr>
              <w:t>Engineering team, product, design, QA, and any AI coding agent building the system</w:t>
            </w:r>
          </w:p>
        </w:tc>
      </w:tr>
      <w:tr>
        <w:tc>
          <w:tcPr>
            <w:tcW w:type="dxa" w:w="2664"/>
          </w:tcPr>
          <w:p>
            <w:pPr>
              <w:spacing w:after="20" w:before="20"/>
            </w:pPr>
            <w:r/>
            <w:r>
              <w:rPr>
                <w:b/>
                <w:sz w:val="19"/>
              </w:rPr>
              <w:t>Stack</w:t>
            </w:r>
          </w:p>
        </w:tc>
        <w:tc>
          <w:tcPr>
            <w:tcW w:type="dxa" w:w="6624"/>
          </w:tcPr>
          <w:p>
            <w:pPr>
              <w:spacing w:after="20" w:before="20"/>
            </w:pPr>
            <w:r/>
            <w:r>
              <w:rPr>
                <w:sz w:val="19"/>
              </w:rPr>
              <w:t>Next.js 14 · React 18 · TypeScript 5.5 · Tailwind 3.4 · shadcn/ui · Supabase (Postgres/Auth/Realtime/Storage) · Razorpay · Vercel</w:t>
            </w:r>
          </w:p>
        </w:tc>
      </w:tr>
      <w:tr>
        <w:tc>
          <w:tcPr>
            <w:tcW w:type="dxa" w:w="2664"/>
          </w:tcPr>
          <w:p>
            <w:pPr>
              <w:spacing w:after="20" w:before="20"/>
            </w:pPr>
            <w:r/>
            <w:r>
              <w:rPr>
                <w:b/>
                <w:sz w:val="19"/>
              </w:rPr>
              <w:t>Stack policy</w:t>
            </w:r>
          </w:p>
        </w:tc>
        <w:tc>
          <w:tcPr>
            <w:tcW w:type="dxa" w:w="6624"/>
          </w:tcPr>
          <w:p>
            <w:pPr>
              <w:spacing w:after="20" w:before="20"/>
            </w:pPr>
            <w:r/>
            <w:r>
              <w:rPr>
                <w:sz w:val="19"/>
              </w:rPr>
              <w:t>Byte-for-byte parity with the SmartPOS codebase — see Part 3, §21</w:t>
            </w:r>
          </w:p>
        </w:tc>
      </w:tr>
      <w:tr>
        <w:tc>
          <w:tcPr>
            <w:tcW w:type="dxa" w:w="2664"/>
          </w:tcPr>
          <w:p>
            <w:pPr>
              <w:spacing w:after="20" w:before="20"/>
            </w:pPr>
            <w:r/>
            <w:r>
              <w:rPr>
                <w:b/>
                <w:sz w:val="19"/>
              </w:rPr>
              <w:t>UI policy</w:t>
            </w:r>
          </w:p>
        </w:tc>
        <w:tc>
          <w:tcPr>
            <w:tcW w:type="dxa" w:w="6624"/>
          </w:tcPr>
          <w:p>
            <w:pPr>
              <w:spacing w:after="20" w:before="20"/>
            </w:pPr>
            <w:r/>
            <w:r>
              <w:rPr>
                <w:sz w:val="19"/>
              </w:rPr>
              <w:t>Identical design system to SmartPOS — tokens, components, spacing, tone</w:t>
            </w:r>
          </w:p>
        </w:tc>
      </w:tr>
      <w:tr>
        <w:tc>
          <w:tcPr>
            <w:tcW w:type="dxa" w:w="2664"/>
          </w:tcPr>
          <w:p>
            <w:pPr>
              <w:spacing w:after="20" w:before="20"/>
            </w:pPr>
            <w:r/>
            <w:r>
              <w:rPr>
                <w:b/>
                <w:sz w:val="19"/>
              </w:rPr>
              <w:t>Version</w:t>
            </w:r>
          </w:p>
        </w:tc>
        <w:tc>
          <w:tcPr>
            <w:tcW w:type="dxa" w:w="6624"/>
          </w:tcPr>
          <w:p>
            <w:pPr>
              <w:spacing w:after="20" w:before="20"/>
            </w:pPr>
            <w:r/>
            <w:r>
              <w:rPr>
                <w:sz w:val="19"/>
              </w:rPr>
              <w:t>1.0 (build spec)</w:t>
            </w:r>
          </w:p>
        </w:tc>
      </w:tr>
      <w:tr>
        <w:tc>
          <w:tcPr>
            <w:tcW w:type="dxa" w:w="2664"/>
          </w:tcPr>
          <w:p>
            <w:pPr>
              <w:spacing w:after="20" w:before="20"/>
            </w:pPr>
            <w:r/>
            <w:r>
              <w:rPr>
                <w:b/>
                <w:sz w:val="19"/>
              </w:rPr>
              <w:t>Date</w:t>
            </w:r>
          </w:p>
        </w:tc>
        <w:tc>
          <w:tcPr>
            <w:tcW w:type="dxa" w:w="6624"/>
          </w:tcPr>
          <w:p>
            <w:pPr>
              <w:spacing w:after="20" w:before="20"/>
            </w:pPr>
            <w:r/>
            <w:r>
              <w:rPr>
                <w:sz w:val="19"/>
              </w:rPr>
              <w:t>September 26, 2026</w:t>
            </w:r>
          </w:p>
        </w:tc>
      </w:tr>
      <w:tr>
        <w:tc>
          <w:tcPr>
            <w:tcW w:type="dxa" w:w="2664"/>
          </w:tcPr>
          <w:p>
            <w:pPr>
              <w:spacing w:after="20" w:before="20"/>
            </w:pPr>
            <w:r/>
            <w:r>
              <w:rPr>
                <w:b/>
                <w:sz w:val="19"/>
              </w:rPr>
              <w:t>Status</w:t>
            </w:r>
          </w:p>
        </w:tc>
        <w:tc>
          <w:tcPr>
            <w:tcW w:type="dxa" w:w="6624"/>
          </w:tcPr>
          <w:p>
            <w:pPr>
              <w:spacing w:after="20" w:before="20"/>
            </w:pPr>
            <w:r/>
            <w:r>
              <w:rPr>
                <w:sz w:val="19"/>
              </w:rPr>
              <w:t>Ready for implementation</w:t>
            </w:r>
          </w:p>
        </w:tc>
      </w:tr>
    </w:tbl>
    <w:p>
      <w:pPr>
        <w:spacing w:after="120"/>
      </w:pPr>
    </w:p>
    <w:p>
      <w:pPr>
        <w:pStyle w:val="Heading2"/>
      </w:pPr>
      <w:r>
        <w:t>What this document is</w:t>
      </w:r>
    </w:p>
    <w:p>
      <w:pPr>
        <w:spacing w:after="120"/>
      </w:pPr>
      <w:r>
        <w:rPr/>
        <w:t>This is not a feature wishlist. It is a build specification: a single source of truth that an engineer — or an AI coding agent — can execute module by module without asking follow-up questions. It defines the data model, the state machines, the pricing and matching algorithms as executable SQL, the full API surface, the security posture, the UI at the screen level, and the acceptance tests that decide whether a feature is finished.</w:t>
      </w:r>
    </w:p>
    <w:p>
      <w:pPr>
        <w:pStyle w:val="ListBullet"/>
        <w:spacing w:after="40"/>
        <w:ind w:left="432"/>
      </w:pPr>
      <w:r>
        <w:rPr>
          <w:b/>
          <w:sz w:val="20"/>
        </w:rPr>
        <w:t>Part 1 — Product</w:t>
      </w:r>
      <w:r>
        <w:rPr>
          <w:sz w:val="20"/>
        </w:rPr>
        <w:t>: what SmartHelp is, who uses it, what it sells, how bookings work end to end, how money is calculated, and every edge case.</w:t>
      </w:r>
    </w:p>
    <w:p>
      <w:pPr>
        <w:pStyle w:val="ListBullet"/>
        <w:spacing w:after="40"/>
        <w:ind w:left="432"/>
      </w:pPr>
      <w:r>
        <w:rPr>
          <w:b/>
          <w:sz w:val="20"/>
        </w:rPr>
        <w:t>Part 2 — UX/UI</w:t>
      </w:r>
      <w:r>
        <w:rPr>
          <w:sz w:val="20"/>
        </w:rPr>
        <w:t>: the design system (identical to SmartPOS), the route map, and annotated wireframes for every screen in the customer, professional and admin shells.</w:t>
      </w:r>
    </w:p>
    <w:p>
      <w:pPr>
        <w:pStyle w:val="ListBullet"/>
        <w:spacing w:after="40"/>
        <w:ind w:left="432"/>
      </w:pPr>
      <w:r>
        <w:rPr>
          <w:b/>
          <w:sz w:val="20"/>
        </w:rPr>
        <w:t>Part 3 — Architecture &amp; data</w:t>
      </w:r>
      <w:r>
        <w:rPr>
          <w:sz w:val="20"/>
        </w:rPr>
        <w:t>: the exact stack, the component diagram, the complete 47-table PostgreSQL schema across 28 migrations, RLS, storage, realtime.</w:t>
      </w:r>
    </w:p>
    <w:p>
      <w:pPr>
        <w:pStyle w:val="ListBullet"/>
        <w:spacing w:after="40"/>
        <w:ind w:left="432"/>
      </w:pPr>
      <w:r>
        <w:rPr>
          <w:b/>
          <w:sz w:val="20"/>
        </w:rPr>
        <w:t>Part 4 — API &amp; operations</w:t>
      </w:r>
      <w:r>
        <w:rPr>
          <w:sz w:val="20"/>
        </w:rPr>
        <w:t>: endpoint reference, error catalogue, security model, realtime channels, cron jobs, concurrency strategy, testing, and the phased delivery plan.</w:t>
      </w:r>
    </w:p>
    <w:tbl>
      <w:tblPr>
        <w:tblStyle w:val="TableGrid"/>
        <w:tblW w:type="auto" w:w="0"/>
        <w:tblLook w:firstColumn="1" w:firstRow="1" w:lastColumn="0" w:lastRow="0" w:noHBand="0" w:noVBand="1" w:val="04A0"/>
      </w:tblPr>
      <w:tblGrid>
        <w:gridCol w:w="9792"/>
      </w:tblGrid>
      <w:tr>
        <w:tc>
          <w:tcPr>
            <w:tcW w:type="dxa" w:w="9792"/>
            <w:shd w:val="clear" w:color="auto" w:fill="F1F5FF"/>
          </w:tcPr>
          <w:p>
            <w:pPr>
              <w:spacing w:before="60" w:after="60"/>
            </w:pPr>
            <w:r>
              <w:rPr>
                <w:b/>
                <w:color w:val="1E5FE8"/>
                <w:sz w:val="20"/>
              </w:rPr>
              <w:t xml:space="preserve">Read this first  </w:t>
            </w:r>
            <w:r>
              <w:rPr>
                <w:sz w:val="20"/>
              </w:rPr>
              <w:t>If you are an AI coding agent or a new engineer: implement strictly in the phase order in §31.1, and for each feature satisfy the Definition of Done in §31.2 before moving on. The state machine (§8) and the pricing engine (§7) are the two subsystems everything else depends on — get them right, and the rest of the platform is assembly.</w:t>
            </w:r>
          </w:p>
        </w:tc>
      </w:tr>
    </w:tbl>
    <w:p>
      <w:pPr>
        <w:spacing w:after="80"/>
      </w:pPr>
    </w:p>
    <w:p>
      <w:pPr>
        <w:pStyle w:val="Heading2"/>
      </w:pPr>
      <w:r>
        <w:t>Table of contents</w:t>
      </w:r>
    </w:p>
    <w:p>
      <w:r>
        <w:fldChar w:fldCharType="begin"/>
        <w:instrText xml:space="preserve"> TOC \o "1-3" \h \z \u </w:instrText>
        <w:fldChar w:fldCharType="separate"/>
        <w:t>Right-click this table of contents and choose “Update Field” to build it.</w:t>
        <w:fldChar w:fldCharType="end"/>
      </w:r>
    </w:p>
    <w:p>
      <w:pPr>
        <w:spacing w:after="0"/>
      </w:pPr>
      <w:r>
        <w:br w:type="page"/>
      </w:r>
    </w:p>
    <w:p>
      <w:pPr>
        <w:pStyle w:val="Heading1"/>
      </w:pPr>
      <w:r>
        <w:t>How to use this document</w:t>
      </w:r>
    </w:p>
    <w:p>
      <w:pPr>
        <w:pStyle w:val="ListBullet"/>
        <w:spacing w:after="40"/>
        <w:ind w:left="432"/>
      </w:pPr>
      <w:r>
        <w:rPr>
          <w:b/>
          <w:sz w:val="20"/>
        </w:rPr>
        <w:t>Engineers</w:t>
      </w:r>
      <w:r>
        <w:rPr>
          <w:sz w:val="20"/>
        </w:rPr>
        <w:t xml:space="preserve"> start at §21 (stack) and §24 (schema), then read the phase they are assigned in §31.1.</w:t>
      </w:r>
    </w:p>
    <w:p>
      <w:pPr>
        <w:pStyle w:val="ListBullet"/>
        <w:spacing w:after="40"/>
        <w:ind w:left="432"/>
      </w:pPr>
      <w:r>
        <w:rPr>
          <w:b/>
          <w:sz w:val="20"/>
        </w:rPr>
        <w:t>AI coding agents</w:t>
      </w:r>
      <w:r>
        <w:rPr>
          <w:sz w:val="20"/>
        </w:rPr>
        <w:t xml:space="preserve"> should read the whole document, then implement one phase at a time, running the Definition of Done gate (§31.2) per feature. The final instruction block in this document is written to be pasted verbatim as a system prompt.</w:t>
      </w:r>
    </w:p>
    <w:p>
      <w:pPr>
        <w:pStyle w:val="ListBullet"/>
        <w:spacing w:after="40"/>
        <w:ind w:left="432"/>
      </w:pPr>
      <w:r>
        <w:rPr>
          <w:b/>
          <w:sz w:val="20"/>
        </w:rPr>
        <w:t>Designers</w:t>
      </w:r>
      <w:r>
        <w:rPr>
          <w:sz w:val="20"/>
        </w:rPr>
        <w:t xml:space="preserve"> work from Part 2 only; every screen, state and component needed is specified there.</w:t>
      </w:r>
    </w:p>
    <w:p>
      <w:pPr>
        <w:pStyle w:val="ListBullet"/>
        <w:spacing w:after="40"/>
        <w:ind w:left="432"/>
      </w:pPr>
      <w:r>
        <w:rPr>
          <w:b/>
          <w:sz w:val="20"/>
        </w:rPr>
        <w:t>QA</w:t>
      </w:r>
      <w:r>
        <w:rPr>
          <w:sz w:val="20"/>
        </w:rPr>
        <w:t xml:space="preserve"> builds the suite from §16 (edge cases), §29 (testing layers) and §30 (acceptance path).</w:t>
      </w:r>
    </w:p>
    <w:p>
      <w:pPr>
        <w:pStyle w:val="ListBullet"/>
        <w:spacing w:after="40"/>
        <w:ind w:left="432"/>
      </w:pPr>
      <w:r>
        <w:rPr>
          <w:b/>
          <w:sz w:val="20"/>
        </w:rPr>
        <w:t>Product / ops</w:t>
      </w:r>
      <w:r>
        <w:rPr>
          <w:sz w:val="20"/>
        </w:rPr>
        <w:t xml:space="preserve"> read Part 1, then §31.4 for the runbook.</w:t>
      </w:r>
    </w:p>
    <w:tbl>
      <w:tblPr>
        <w:tblStyle w:val="TableGrid"/>
        <w:tblW w:type="auto" w:w="0"/>
        <w:tblLook w:firstColumn="1" w:firstRow="1" w:lastColumn="0" w:lastRow="0" w:noHBand="0" w:noVBand="1" w:val="04A0"/>
      </w:tblPr>
      <w:tblGrid>
        <w:gridCol w:w="9792"/>
      </w:tblGrid>
      <w:tr>
        <w:tc>
          <w:tcPr>
            <w:tcW w:type="dxa" w:w="9792"/>
            <w:shd w:val="clear" w:color="auto" w:fill="F6F9FC"/>
          </w:tcPr>
          <w:p>
            <w:pPr>
              <w:spacing w:before="60" w:after="60"/>
            </w:pPr>
            <w:r>
              <w:rPr>
                <w:b/>
                <w:color w:val="1E5FE8"/>
                <w:sz w:val="20"/>
              </w:rPr>
              <w:t xml:space="preserve">Numbering is stable  </w:t>
            </w:r>
            <w:r>
              <w:rPr>
                <w:sz w:val="20"/>
              </w:rPr>
              <w:t>Section numbers (§ and subsection numbers) are referenced from code comments and from other documents. Do not renumber when editing — append instead.</w:t>
            </w:r>
          </w:p>
        </w:tc>
      </w:tr>
    </w:tbl>
    <w:p>
      <w:pPr>
        <w:spacing w:after="80"/>
      </w:pPr>
    </w:p>
    <w:p>
      <w:pPr>
        <w:spacing w:after="0"/>
      </w:pPr>
      <w:r>
        <w:br w:type="page"/>
      </w:r>
    </w:p>
    <w:p>
      <w:pPr>
        <w:spacing w:after="0"/>
      </w:pPr>
      <w:r>
        <w:rPr>
          <w:b/>
          <w:color w:val="1E5FE8"/>
          <w:sz w:val="22"/>
        </w:rPr>
        <w:t>PART I</w:t>
      </w:r>
    </w:p>
    <w:p>
      <w:pPr>
        <w:pStyle w:val="Heading1"/>
        <w:spacing w:before="0" w:after="80"/>
      </w:pPr>
      <w:r>
        <w:rPr>
          <w:b/>
          <w:color w:val="0B1B3A"/>
          <w:sz w:val="48"/>
        </w:rPr>
        <w:t>Product Specification</w:t>
      </w:r>
    </w:p>
    <w:p>
      <w:pPr>
        <w:spacing w:after="240"/>
      </w:pPr>
      <w:r>
        <w:rPr>
          <w:color w:val="64748B"/>
          <w:sz w:val="21"/>
        </w:rPr>
        <w:t>What SmartHelp sells, to whom, and the exact business rules that govern a booking, its money, and its lifecycle.</w:t>
      </w:r>
    </w:p>
    <w:p>
      <w:pPr>
        <w:pBdr>
          <w:bottom w:val="single" w:sz="12" w:space="4" w:color="1E5FE8"/>
        </w:pBdr>
        <w:spacing w:after="200"/>
      </w:pPr>
    </w:p>
    <w:p>
      <w:pPr>
        <w:pStyle w:val="Heading1"/>
      </w:pPr>
      <w:r>
        <w:t>1. Project Overview</w:t>
      </w:r>
    </w:p>
    <w:p>
      <w:pPr>
        <w:spacing w:after="120"/>
      </w:pPr>
      <w:r>
        <w:rPr/>
        <w:t>SmartHelp is an on-demand home-services marketplace. Customers book verified household professionals for cleaning, kitchen, laundry and general domestic work — instantly or on a schedule — with duration-based pricing, OTP-gated service start, server-authoritative timers and in-app support.</w:t>
      </w:r>
    </w:p>
    <w:p>
      <w:pPr>
        <w:spacing w:after="120"/>
      </w:pPr>
      <w:r>
        <w:rPr/>
        <w:t xml:space="preserve">SmartHelp is built as a </w:t>
      </w:r>
      <w:r>
        <w:rPr>
          <w:b/>
        </w:rPr>
        <w:t>single Next.js 14 application</w:t>
      </w:r>
      <w:r>
        <w:rPr/>
        <w:t xml:space="preserve"> with three role-based shells (Customer, Professional, Admin) on top of </w:t>
      </w:r>
      <w:r>
        <w:rPr>
          <w:b/>
        </w:rPr>
        <w:t>Supabase</w:t>
      </w:r>
      <w:r>
        <w:rPr/>
        <w:t xml:space="preserve"> (PostgreSQL + Auth + Storage + Realtime). It intentionally reuses the SmartPOS codebase conventions one-for-one: the same App Router layout, the same shadcn/ui component set, the same Tailwind tokens, the same Zustand store pattern, the same Razorpay integration, the same numbered SQL migration folder, and the same Vercel cron pattern.</w:t>
      </w:r>
    </w:p>
    <w:tbl>
      <w:tblPr>
        <w:tblStyle w:val="LightShading-Accent1"/>
        <w:tblW w:type="auto" w:w="0"/>
        <w:tblLook w:firstColumn="1" w:firstRow="1" w:lastColumn="0" w:lastRow="0" w:noHBand="0" w:noVBand="1" w:val="04A0"/>
      </w:tblPr>
      <w:tblGrid>
        <w:gridCol w:w="4896"/>
        <w:gridCol w:w="4896"/>
      </w:tblGrid>
      <w:tr>
        <w:tc>
          <w:tcPr>
            <w:tcW w:type="dxa" w:w="2664"/>
          </w:tcPr>
          <w:p>
            <w:pPr>
              <w:spacing w:after="20" w:before="20"/>
            </w:pPr>
            <w:r/>
            <w:r>
              <w:rPr>
                <w:b/>
                <w:sz w:val="19"/>
              </w:rPr>
              <w:t>Product</w:t>
            </w:r>
          </w:p>
        </w:tc>
        <w:tc>
          <w:tcPr>
            <w:tcW w:type="dxa" w:w="6624"/>
          </w:tcPr>
          <w:p>
            <w:pPr>
              <w:spacing w:after="20" w:before="20"/>
            </w:pPr>
            <w:r/>
            <w:r>
              <w:rPr>
                <w:sz w:val="19"/>
              </w:rPr>
              <w:t>SmartHelp — on-demand home services platform</w:t>
            </w:r>
          </w:p>
        </w:tc>
      </w:tr>
      <w:tr>
        <w:tc>
          <w:tcPr>
            <w:tcW w:type="dxa" w:w="2664"/>
          </w:tcPr>
          <w:p>
            <w:pPr>
              <w:spacing w:after="20" w:before="20"/>
            </w:pPr>
            <w:r/>
            <w:r>
              <w:rPr>
                <w:b/>
                <w:sz w:val="19"/>
              </w:rPr>
              <w:t>Tagline</w:t>
            </w:r>
          </w:p>
        </w:tc>
        <w:tc>
          <w:tcPr>
            <w:tcW w:type="dxa" w:w="6624"/>
          </w:tcPr>
          <w:p>
            <w:pPr>
              <w:spacing w:after="20" w:before="20"/>
            </w:pPr>
            <w:r/>
            <w:r>
              <w:rPr>
                <w:sz w:val="19"/>
              </w:rPr>
              <w:t>Trusted help. Right when you need it.</w:t>
            </w:r>
          </w:p>
        </w:tc>
      </w:tr>
      <w:tr>
        <w:tc>
          <w:tcPr>
            <w:tcW w:type="dxa" w:w="2664"/>
          </w:tcPr>
          <w:p>
            <w:pPr>
              <w:spacing w:after="20" w:before="20"/>
            </w:pPr>
            <w:r/>
            <w:r>
              <w:rPr>
                <w:b/>
                <w:sz w:val="19"/>
              </w:rPr>
              <w:t>Document type</w:t>
            </w:r>
          </w:p>
        </w:tc>
        <w:tc>
          <w:tcPr>
            <w:tcW w:type="dxa" w:w="6624"/>
          </w:tcPr>
          <w:p>
            <w:pPr>
              <w:spacing w:after="20" w:before="20"/>
            </w:pPr>
            <w:r/>
            <w:r>
              <w:rPr>
                <w:sz w:val="19"/>
              </w:rPr>
              <w:t>Master product + engineering specification (single source of truth)</w:t>
            </w:r>
          </w:p>
        </w:tc>
      </w:tr>
      <w:tr>
        <w:tc>
          <w:tcPr>
            <w:tcW w:type="dxa" w:w="2664"/>
          </w:tcPr>
          <w:p>
            <w:pPr>
              <w:spacing w:after="20" w:before="20"/>
            </w:pPr>
            <w:r/>
            <w:r>
              <w:rPr>
                <w:b/>
                <w:sz w:val="19"/>
              </w:rPr>
              <w:t>Target stack</w:t>
            </w:r>
          </w:p>
        </w:tc>
        <w:tc>
          <w:tcPr>
            <w:tcW w:type="dxa" w:w="6624"/>
          </w:tcPr>
          <w:p>
            <w:pPr>
              <w:spacing w:after="20" w:before="20"/>
            </w:pPr>
            <w:r/>
            <w:r>
              <w:rPr>
                <w:sz w:val="19"/>
              </w:rPr>
              <w:t>Byte-for-byte parity with SmartPOS (see Part 3)</w:t>
            </w:r>
          </w:p>
        </w:tc>
      </w:tr>
      <w:tr>
        <w:tc>
          <w:tcPr>
            <w:tcW w:type="dxa" w:w="2664"/>
          </w:tcPr>
          <w:p>
            <w:pPr>
              <w:spacing w:after="20" w:before="20"/>
            </w:pPr>
            <w:r/>
            <w:r>
              <w:rPr>
                <w:b/>
                <w:sz w:val="19"/>
              </w:rPr>
              <w:t>Primary database</w:t>
            </w:r>
          </w:p>
        </w:tc>
        <w:tc>
          <w:tcPr>
            <w:tcW w:type="dxa" w:w="6624"/>
          </w:tcPr>
          <w:p>
            <w:pPr>
              <w:spacing w:after="20" w:before="20"/>
            </w:pPr>
            <w:r/>
            <w:r>
              <w:rPr>
                <w:sz w:val="19"/>
              </w:rPr>
              <w:t>Supabase managed PostgreSQL</w:t>
            </w:r>
          </w:p>
        </w:tc>
      </w:tr>
      <w:tr>
        <w:tc>
          <w:tcPr>
            <w:tcW w:type="dxa" w:w="2664"/>
          </w:tcPr>
          <w:p>
            <w:pPr>
              <w:spacing w:after="20" w:before="20"/>
            </w:pPr>
            <w:r/>
            <w:r>
              <w:rPr>
                <w:b/>
                <w:sz w:val="19"/>
              </w:rPr>
              <w:t>Payments</w:t>
            </w:r>
          </w:p>
        </w:tc>
        <w:tc>
          <w:tcPr>
            <w:tcW w:type="dxa" w:w="6624"/>
          </w:tcPr>
          <w:p>
            <w:pPr>
              <w:spacing w:after="20" w:before="20"/>
            </w:pPr>
            <w:r/>
            <w:r>
              <w:rPr>
                <w:sz w:val="19"/>
              </w:rPr>
              <w:t>Razorpay (Orders + Subscriptions + Route webhooks)</w:t>
            </w:r>
          </w:p>
        </w:tc>
      </w:tr>
      <w:tr>
        <w:tc>
          <w:tcPr>
            <w:tcW w:type="dxa" w:w="2664"/>
          </w:tcPr>
          <w:p>
            <w:pPr>
              <w:spacing w:after="20" w:before="20"/>
            </w:pPr>
            <w:r/>
            <w:r>
              <w:rPr>
                <w:b/>
                <w:sz w:val="19"/>
              </w:rPr>
              <w:t>Realtime</w:t>
            </w:r>
          </w:p>
        </w:tc>
        <w:tc>
          <w:tcPr>
            <w:tcW w:type="dxa" w:w="6624"/>
          </w:tcPr>
          <w:p>
            <w:pPr>
              <w:spacing w:after="20" w:before="20"/>
            </w:pPr>
            <w:r/>
            <w:r>
              <w:rPr>
                <w:sz w:val="19"/>
              </w:rPr>
              <w:t>Supabase Realtime (channels + Presence + Broadcast)</w:t>
            </w:r>
          </w:p>
        </w:tc>
      </w:tr>
      <w:tr>
        <w:tc>
          <w:tcPr>
            <w:tcW w:type="dxa" w:w="2664"/>
          </w:tcPr>
          <w:p>
            <w:pPr>
              <w:spacing w:after="20" w:before="20"/>
            </w:pPr>
            <w:r/>
            <w:r>
              <w:rPr>
                <w:b/>
                <w:sz w:val="19"/>
              </w:rPr>
              <w:t>Deployment</w:t>
            </w:r>
          </w:p>
        </w:tc>
        <w:tc>
          <w:tcPr>
            <w:tcW w:type="dxa" w:w="6624"/>
          </w:tcPr>
          <w:p>
            <w:pPr>
              <w:spacing w:after="20" w:before="20"/>
            </w:pPr>
            <w:r/>
            <w:r>
              <w:rPr>
                <w:sz w:val="19"/>
              </w:rPr>
              <w:t>Vercel (Next.js) + Supabase (DB/Auth/Storage/Realtime)</w:t>
            </w:r>
          </w:p>
        </w:tc>
      </w:tr>
      <w:tr>
        <w:tc>
          <w:tcPr>
            <w:tcW w:type="dxa" w:w="2664"/>
          </w:tcPr>
          <w:p>
            <w:pPr>
              <w:spacing w:after="20" w:before="20"/>
            </w:pPr>
            <w:r/>
            <w:r>
              <w:rPr>
                <w:b/>
                <w:sz w:val="19"/>
              </w:rPr>
              <w:t>Primary markets</w:t>
            </w:r>
          </w:p>
        </w:tc>
        <w:tc>
          <w:tcPr>
            <w:tcW w:type="dxa" w:w="6624"/>
          </w:tcPr>
          <w:p>
            <w:pPr>
              <w:spacing w:after="20" w:before="20"/>
            </w:pPr>
            <w:r/>
            <w:r>
              <w:rPr>
                <w:sz w:val="19"/>
              </w:rPr>
              <w:t>Configurable — country / state / city / locality (IN default)</w:t>
            </w:r>
          </w:p>
        </w:tc>
      </w:tr>
      <w:tr>
        <w:tc>
          <w:tcPr>
            <w:tcW w:type="dxa" w:w="2664"/>
          </w:tcPr>
          <w:p>
            <w:pPr>
              <w:spacing w:after="20" w:before="20"/>
            </w:pPr>
            <w:r/>
            <w:r>
              <w:rPr>
                <w:b/>
                <w:sz w:val="19"/>
              </w:rPr>
              <w:t>Currency</w:t>
            </w:r>
          </w:p>
        </w:tc>
        <w:tc>
          <w:tcPr>
            <w:tcW w:type="dxa" w:w="6624"/>
          </w:tcPr>
          <w:p>
            <w:pPr>
              <w:spacing w:after="20" w:before="20"/>
            </w:pPr>
            <w:r/>
            <w:r>
              <w:rPr>
                <w:sz w:val="19"/>
              </w:rPr>
              <w:t>Configurable per platform, default `INR` with `en-IN` formatting</w:t>
            </w:r>
          </w:p>
        </w:tc>
      </w:tr>
    </w:tbl>
    <w:p>
      <w:pPr>
        <w:spacing w:after="120"/>
      </w:pPr>
    </w:p>
    <w:p>
      <w:pPr>
        <w:pStyle w:val="Heading2"/>
      </w:pPr>
      <w:r>
        <w:t>1.1 What ships in v1</w:t>
      </w:r>
    </w:p>
    <w:p>
      <w:pPr>
        <w:pStyle w:val="ListBullet"/>
        <w:spacing w:after="40"/>
        <w:ind w:left="432"/>
      </w:pPr>
      <w:r>
        <w:rPr>
          <w:sz w:val="20"/>
        </w:rPr>
        <w:t>Customer app — browse, price, book (instant / scheduled / recurring), pay, track, rate, support.</w:t>
      </w:r>
    </w:p>
    <w:p>
      <w:pPr>
        <w:pStyle w:val="ListBullet"/>
        <w:spacing w:after="40"/>
        <w:ind w:left="432"/>
      </w:pPr>
      <w:r>
        <w:rPr>
          <w:sz w:val="20"/>
        </w:rPr>
        <w:t>Professional app — KYC, availability, offer inbox, accept, navigate, OTP start, complete, earnings.</w:t>
      </w:r>
    </w:p>
    <w:p>
      <w:pPr>
        <w:pStyle w:val="ListBullet"/>
        <w:spacing w:after="40"/>
        <w:ind w:left="432"/>
      </w:pPr>
      <w:r>
        <w:rPr>
          <w:sz w:val="20"/>
        </w:rPr>
        <w:t>Admin console — dashboard, catalogue, pricing rules, KYC review, bookings, payments, refunds, support, analytics, audit log.</w:t>
      </w:r>
    </w:p>
    <w:p>
      <w:pPr>
        <w:pStyle w:val="ListBullet"/>
        <w:spacing w:after="40"/>
        <w:ind w:left="432"/>
      </w:pPr>
      <w:r>
        <w:rPr>
          <w:sz w:val="20"/>
        </w:rPr>
        <w:t>Platform services — availability engine, matching engine, pricing engine, notification dispatcher, scheduled-job runner.</w:t>
      </w:r>
    </w:p>
    <w:p>
      <w:pPr>
        <w:pStyle w:val="ListBullet"/>
        <w:spacing w:after="40"/>
        <w:ind w:left="432"/>
      </w:pPr>
      <w:r>
        <w:rPr>
          <w:sz w:val="20"/>
        </w:rPr>
        <w:t>Public surfaces — marketing landing, service catalogue, and a shareable booking link (no account required to view prices).</w:t>
      </w:r>
    </w:p>
    <w:p>
      <w:pPr>
        <w:pStyle w:val="Heading2"/>
      </w:pPr>
      <w:r>
        <w:t>1.2 Explicitly out of scope for v1</w:t>
      </w:r>
    </w:p>
    <w:p>
      <w:pPr>
        <w:pStyle w:val="ListBullet"/>
        <w:spacing w:after="40"/>
        <w:ind w:left="432"/>
      </w:pPr>
      <w:r>
        <w:rPr>
          <w:sz w:val="20"/>
        </w:rPr>
        <w:t>Native iOS / Android binaries — v1 is responsive web, installable as a PWA.</w:t>
      </w:r>
    </w:p>
    <w:p>
      <w:pPr>
        <w:pStyle w:val="ListBullet"/>
        <w:spacing w:after="40"/>
        <w:ind w:left="432"/>
      </w:pPr>
      <w:r>
        <w:rPr>
          <w:sz w:val="20"/>
        </w:rPr>
        <w:t>Material procurement or inventory consumption (professionals bring their own materials; recorded as text only).</w:t>
      </w:r>
    </w:p>
    <w:p>
      <w:pPr>
        <w:pStyle w:val="ListBullet"/>
        <w:spacing w:after="40"/>
        <w:ind w:left="432"/>
      </w:pPr>
      <w:r>
        <w:rPr>
          <w:sz w:val="20"/>
        </w:rPr>
        <w:t>In-app wallet top-up via credit card — wallet is refund / promo / referral / compensation credit only in v1.</w:t>
      </w:r>
    </w:p>
    <w:p>
      <w:pPr>
        <w:pStyle w:val="ListBullet"/>
        <w:spacing w:after="40"/>
        <w:ind w:left="432"/>
      </w:pPr>
      <w:r>
        <w:rPr>
          <w:sz w:val="20"/>
        </w:rPr>
        <w:t xml:space="preserve">Multi-language UI — data model carries a </w:t>
      </w:r>
      <w:r>
        <w:rPr>
          <w:rStyle w:val="SHInline"/>
          <w:sz w:val="20"/>
        </w:rPr>
        <w:t>locale</w:t>
      </w:r>
      <w:r>
        <w:rPr>
          <w:sz w:val="20"/>
        </w:rPr>
        <w:t xml:space="preserve"> column on templates from day one, but ships </w:t>
      </w:r>
      <w:r>
        <w:rPr>
          <w:rStyle w:val="SHInline"/>
          <w:sz w:val="20"/>
        </w:rPr>
        <w:t>en-IN</w:t>
      </w:r>
      <w:r>
        <w:rPr>
          <w:sz w:val="20"/>
        </w:rPr>
        <w:t xml:space="preserve"> only.</w:t>
      </w:r>
    </w:p>
    <w:p>
      <w:pPr>
        <w:pStyle w:val="ListBullet"/>
        <w:spacing w:after="40"/>
        <w:ind w:left="432"/>
      </w:pPr>
      <w:r>
        <w:rPr>
          <w:sz w:val="20"/>
        </w:rPr>
        <w:t>Dispute arbitration automation — tickets are handled by humans; automation only assigns priority and SLA.</w:t>
      </w:r>
    </w:p>
    <w:p>
      <w:pPr>
        <w:spacing w:after="0"/>
      </w:pPr>
      <w:r>
        <w:br w:type="page"/>
      </w:r>
    </w:p>
    <w:p>
      <w:pPr>
        <w:pStyle w:val="Heading1"/>
      </w:pPr>
      <w:r>
        <w:t>2. Product Vision &amp; Problem Statement</w:t>
      </w:r>
    </w:p>
    <w:p>
      <w:pPr>
        <w:pStyle w:val="Heading2"/>
      </w:pPr>
      <w:r>
        <w:t>2.1 Vision</w:t>
      </w:r>
    </w:p>
    <w:p>
      <w:pPr>
        <w:spacing w:after="120"/>
      </w:pPr>
      <w:r>
        <w:rPr/>
        <w:t>Make domestic help as easy to book as a cab, and as trustworthy as a payroll transaction. Every booking must have an identity-verified professional, a fixed scope, a fixed price, a proof-of-arrival, and a paper trail.</w:t>
      </w:r>
    </w:p>
    <w:p>
      <w:pPr>
        <w:pStyle w:val="Heading2"/>
      </w:pPr>
      <w:r>
        <w:t>2.2 Problems being solved</w:t>
      </w:r>
    </w:p>
    <w:tbl>
      <w:tblPr>
        <w:tblStyle w:val="LightGrid-Accent1"/>
        <w:tblW w:type="auto" w:w="0"/>
        <w:jc w:val="center"/>
        <w:tblLayout w:type="fixed"/>
        <w:tblLook w:firstColumn="1" w:firstRow="1" w:lastColumn="0" w:lastRow="0" w:noHBand="0" w:noVBand="1" w:val="04A0"/>
      </w:tblPr>
      <w:tblGrid>
        <w:gridCol w:w="4896"/>
        <w:gridCol w:w="4896"/>
      </w:tblGrid>
      <w:tr>
        <w:trPr>
          <w:tblHeader w:val="true"/>
        </w:trPr>
        <w:tc>
          <w:tcPr>
            <w:tcW w:type="dxa" w:w="3600"/>
          </w:tcPr>
          <w:p>
            <w:pPr>
              <w:spacing w:after="20" w:before="20"/>
            </w:pPr>
            <w:r/>
            <w:r>
              <w:rPr>
                <w:b/>
                <w:color w:val="0B1B3A"/>
                <w:sz w:val="18"/>
              </w:rPr>
              <w:t>Today</w:t>
            </w:r>
          </w:p>
        </w:tc>
        <w:tc>
          <w:tcPr>
            <w:tcW w:type="dxa" w:w="6048"/>
          </w:tcPr>
          <w:p>
            <w:pPr>
              <w:spacing w:after="20" w:before="20"/>
            </w:pPr>
            <w:r/>
            <w:r>
              <w:rPr>
                <w:b/>
                <w:color w:val="0B1B3A"/>
                <w:sz w:val="18"/>
              </w:rPr>
              <w:t>SmartHelp answer</w:t>
            </w:r>
          </w:p>
        </w:tc>
      </w:tr>
      <w:tr>
        <w:tc>
          <w:tcPr>
            <w:tcW w:type="dxa" w:w="3600"/>
          </w:tcPr>
          <w:p>
            <w:pPr>
              <w:spacing w:after="20" w:before="20"/>
            </w:pPr>
            <w:r/>
            <w:r>
              <w:rPr>
                <w:sz w:val="18"/>
              </w:rPr>
              <w:t>Domestic help is found through word of mouth; supply is invisible</w:t>
            </w:r>
          </w:p>
        </w:tc>
        <w:tc>
          <w:tcPr>
            <w:tcW w:type="dxa" w:w="6048"/>
          </w:tcPr>
          <w:p>
            <w:pPr>
              <w:spacing w:after="20" w:before="20"/>
            </w:pPr>
            <w:r/>
            <w:r>
              <w:rPr>
                <w:sz w:val="18"/>
              </w:rPr>
              <w:t>Searchable catalogue with live availability per pincode and time slot</w:t>
            </w:r>
          </w:p>
        </w:tc>
      </w:tr>
      <w:tr>
        <w:tc>
          <w:tcPr>
            <w:tcW w:type="dxa" w:w="3600"/>
          </w:tcPr>
          <w:p>
            <w:pPr>
              <w:spacing w:after="20" w:before="20"/>
            </w:pPr>
            <w:r/>
            <w:r>
              <w:rPr>
                <w:sz w:val="18"/>
              </w:rPr>
              <w:t>No transparent price — the worker quotes on arrival</w:t>
            </w:r>
          </w:p>
        </w:tc>
        <w:tc>
          <w:tcPr>
            <w:tcW w:type="dxa" w:w="6048"/>
          </w:tcPr>
          <w:p>
            <w:pPr>
              <w:spacing w:after="20" w:before="20"/>
            </w:pPr>
            <w:r/>
            <w:r>
              <w:rPr>
                <w:sz w:val="18"/>
              </w:rPr>
              <w:t>Duration-based price locked at checkout, itemised breakdown before payment</w:t>
            </w:r>
          </w:p>
        </w:tc>
      </w:tr>
      <w:tr>
        <w:tc>
          <w:tcPr>
            <w:tcW w:type="dxa" w:w="3600"/>
          </w:tcPr>
          <w:p>
            <w:pPr>
              <w:spacing w:after="20" w:before="20"/>
            </w:pPr>
            <w:r/>
            <w:r>
              <w:rPr>
                <w:sz w:val="18"/>
              </w:rPr>
              <w:t>No proof the worker actually attended or worked the full time</w:t>
            </w:r>
          </w:p>
        </w:tc>
        <w:tc>
          <w:tcPr>
            <w:tcW w:type="dxa" w:w="6048"/>
          </w:tcPr>
          <w:p>
            <w:pPr>
              <w:spacing w:after="20" w:before="20"/>
            </w:pPr>
            <w:r/>
            <w:r>
              <w:rPr>
                <w:sz w:val="18"/>
              </w:rPr>
              <w:t>Customer-shared OTP gates service start; server-authoritative timer</w:t>
            </w:r>
          </w:p>
        </w:tc>
      </w:tr>
      <w:tr>
        <w:tc>
          <w:tcPr>
            <w:tcW w:type="dxa" w:w="3600"/>
          </w:tcPr>
          <w:p>
            <w:pPr>
              <w:spacing w:after="20" w:before="20"/>
            </w:pPr>
            <w:r/>
            <w:r>
              <w:rPr>
                <w:sz w:val="18"/>
              </w:rPr>
              <w:t>No standard quality definition</w:t>
            </w:r>
          </w:p>
        </w:tc>
        <w:tc>
          <w:tcPr>
            <w:tcW w:type="dxa" w:w="6048"/>
          </w:tcPr>
          <w:p>
            <w:pPr>
              <w:spacing w:after="20" w:before="20"/>
            </w:pPr>
            <w:r/>
            <w:r>
              <w:rPr>
                <w:sz w:val="18"/>
              </w:rPr>
              <w:t xml:space="preserve">Per-service </w:t>
            </w:r>
            <w:r>
              <w:rPr>
                <w:rStyle w:val="SHInline"/>
                <w:sz w:val="18"/>
              </w:rPr>
              <w:t>service_tasks</w:t>
            </w:r>
            <w:r>
              <w:rPr>
                <w:sz w:val="18"/>
              </w:rPr>
              <w:t xml:space="preserve"> with INCLUDED / EXCLUDED rows, visible before booking</w:t>
            </w:r>
          </w:p>
        </w:tc>
      </w:tr>
      <w:tr>
        <w:tc>
          <w:tcPr>
            <w:tcW w:type="dxa" w:w="3600"/>
          </w:tcPr>
          <w:p>
            <w:pPr>
              <w:spacing w:after="20" w:before="20"/>
            </w:pPr>
            <w:r/>
            <w:r>
              <w:rPr>
                <w:sz w:val="18"/>
              </w:rPr>
              <w:t>No digital payment or record trail</w:t>
            </w:r>
          </w:p>
        </w:tc>
        <w:tc>
          <w:tcPr>
            <w:tcW w:type="dxa" w:w="6048"/>
          </w:tcPr>
          <w:p>
            <w:pPr>
              <w:spacing w:after="20" w:before="20"/>
            </w:pPr>
            <w:r/>
            <w:r>
              <w:rPr>
                <w:sz w:val="18"/>
              </w:rPr>
              <w:t>Razorpay order → verified webhook → immutable payment row → generated invoice</w:t>
            </w:r>
          </w:p>
        </w:tc>
      </w:tr>
      <w:tr>
        <w:tc>
          <w:tcPr>
            <w:tcW w:type="dxa" w:w="3600"/>
          </w:tcPr>
          <w:p>
            <w:pPr>
              <w:spacing w:after="20" w:before="20"/>
            </w:pPr>
            <w:r/>
            <w:r>
              <w:rPr>
                <w:sz w:val="18"/>
              </w:rPr>
              <w:t>If the worker cancels, the customer is stuck</w:t>
            </w:r>
          </w:p>
        </w:tc>
        <w:tc>
          <w:tcPr>
            <w:tcW w:type="dxa" w:w="6048"/>
          </w:tcPr>
          <w:p>
            <w:pPr>
              <w:spacing w:after="20" w:before="20"/>
            </w:pPr>
            <w:r/>
            <w:r>
              <w:rPr>
                <w:sz w:val="18"/>
              </w:rPr>
              <w:t>Reassignment cascade with automatic full refund if the cascade exhausts</w:t>
            </w:r>
          </w:p>
        </w:tc>
      </w:tr>
      <w:tr>
        <w:tc>
          <w:tcPr>
            <w:tcW w:type="dxa" w:w="3600"/>
          </w:tcPr>
          <w:p>
            <w:pPr>
              <w:spacing w:after="20" w:before="20"/>
            </w:pPr>
            <w:r/>
            <w:r>
              <w:rPr>
                <w:sz w:val="18"/>
              </w:rPr>
              <w:t>No support or accountability after the visit</w:t>
            </w:r>
          </w:p>
        </w:tc>
        <w:tc>
          <w:tcPr>
            <w:tcW w:type="dxa" w:w="6048"/>
          </w:tcPr>
          <w:p>
            <w:pPr>
              <w:spacing w:after="20" w:before="20"/>
            </w:pPr>
            <w:r/>
            <w:r>
              <w:rPr>
                <w:sz w:val="18"/>
              </w:rPr>
              <w:t>Booking-scoped ticket thread with attachments, SLA priority, and audit log</w:t>
            </w:r>
          </w:p>
        </w:tc>
      </w:tr>
      <w:tr>
        <w:tc>
          <w:tcPr>
            <w:tcW w:type="dxa" w:w="3600"/>
          </w:tcPr>
          <w:p>
            <w:pPr>
              <w:spacing w:after="20" w:before="20"/>
            </w:pPr>
            <w:r/>
            <w:r>
              <w:rPr>
                <w:sz w:val="18"/>
              </w:rPr>
              <w:t>Service history is scattered across notebooks and phone calls</w:t>
            </w:r>
          </w:p>
        </w:tc>
        <w:tc>
          <w:tcPr>
            <w:tcW w:type="dxa" w:w="6048"/>
          </w:tcPr>
          <w:p>
            <w:pPr>
              <w:spacing w:after="20" w:before="20"/>
            </w:pPr>
            <w:r/>
            <w:r>
              <w:rPr>
                <w:sz w:val="18"/>
              </w:rPr>
              <w:t>Every booking, receipt, rating and message retained per customer account</w:t>
            </w:r>
          </w:p>
        </w:tc>
      </w:tr>
    </w:tbl>
    <w:p>
      <w:pPr>
        <w:spacing w:after="120"/>
      </w:pPr>
    </w:p>
    <w:p>
      <w:pPr>
        <w:pStyle w:val="Heading2"/>
      </w:pPr>
      <w:r>
        <w:t>2.3 Guiding principles (binding on all implementation)</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576"/>
          </w:tcPr>
          <w:p>
            <w:pPr>
              <w:spacing w:after="20" w:before="20"/>
            </w:pPr>
            <w:r/>
            <w:r>
              <w:rPr>
                <w:b/>
                <w:color w:val="0B1B3A"/>
                <w:sz w:val="18"/>
              </w:rPr>
              <w:t>#</w:t>
            </w:r>
          </w:p>
        </w:tc>
        <w:tc>
          <w:tcPr>
            <w:tcW w:type="dxa" w:w="3456"/>
          </w:tcPr>
          <w:p>
            <w:pPr>
              <w:spacing w:after="20" w:before="20"/>
            </w:pPr>
            <w:r/>
            <w:r>
              <w:rPr>
                <w:b/>
                <w:color w:val="0B1B3A"/>
                <w:sz w:val="18"/>
              </w:rPr>
              <w:t>Principle</w:t>
            </w:r>
          </w:p>
        </w:tc>
        <w:tc>
          <w:tcPr>
            <w:tcW w:type="dxa" w:w="5616"/>
          </w:tcPr>
          <w:p>
            <w:pPr>
              <w:spacing w:after="20" w:before="20"/>
            </w:pPr>
            <w:r/>
            <w:r>
              <w:rPr>
                <w:b/>
                <w:color w:val="0B1B3A"/>
                <w:sz w:val="18"/>
              </w:rPr>
              <w:t>What it forbids</w:t>
            </w:r>
          </w:p>
        </w:tc>
      </w:tr>
      <w:tr>
        <w:tc>
          <w:tcPr>
            <w:tcW w:type="dxa" w:w="576"/>
          </w:tcPr>
          <w:p>
            <w:pPr>
              <w:spacing w:after="20" w:before="20"/>
            </w:pPr>
            <w:r/>
            <w:r>
              <w:rPr>
                <w:sz w:val="18"/>
              </w:rPr>
              <w:t>1</w:t>
            </w:r>
          </w:p>
        </w:tc>
        <w:tc>
          <w:tcPr>
            <w:tcW w:type="dxa" w:w="3456"/>
          </w:tcPr>
          <w:p>
            <w:pPr>
              <w:spacing w:after="20" w:before="20"/>
            </w:pPr>
            <w:r/>
            <w:r>
              <w:rPr>
                <w:sz w:val="18"/>
              </w:rPr>
              <w:t>Availability first</w:t>
            </w:r>
          </w:p>
        </w:tc>
        <w:tc>
          <w:tcPr>
            <w:tcW w:type="dxa" w:w="5616"/>
          </w:tcPr>
          <w:p>
            <w:pPr>
              <w:spacing w:after="20" w:before="20"/>
            </w:pPr>
            <w:r/>
            <w:r>
              <w:rPr>
                <w:sz w:val="18"/>
              </w:rPr>
              <w:t>Never promise a professional before availability is confirmed for the exact pincode + slot + duration</w:t>
            </w:r>
          </w:p>
        </w:tc>
      </w:tr>
      <w:tr>
        <w:tc>
          <w:tcPr>
            <w:tcW w:type="dxa" w:w="576"/>
          </w:tcPr>
          <w:p>
            <w:pPr>
              <w:spacing w:after="20" w:before="20"/>
            </w:pPr>
            <w:r/>
            <w:r>
              <w:rPr>
                <w:sz w:val="18"/>
              </w:rPr>
              <w:t>2</w:t>
            </w:r>
          </w:p>
        </w:tc>
        <w:tc>
          <w:tcPr>
            <w:tcW w:type="dxa" w:w="3456"/>
          </w:tcPr>
          <w:p>
            <w:pPr>
              <w:spacing w:after="20" w:before="20"/>
            </w:pPr>
            <w:r/>
            <w:r>
              <w:rPr>
                <w:sz w:val="18"/>
              </w:rPr>
              <w:t>Backend is the source of truth</w:t>
            </w:r>
          </w:p>
        </w:tc>
        <w:tc>
          <w:tcPr>
            <w:tcW w:type="dxa" w:w="5616"/>
          </w:tcPr>
          <w:p>
            <w:pPr>
              <w:spacing w:after="20" w:before="20"/>
            </w:pPr>
            <w:r/>
            <w:r>
              <w:rPr>
                <w:sz w:val="18"/>
              </w:rPr>
              <w:t>No client-supplied price, status, role, or timer value is ever trusted</w:t>
            </w:r>
          </w:p>
        </w:tc>
      </w:tr>
      <w:tr>
        <w:tc>
          <w:tcPr>
            <w:tcW w:type="dxa" w:w="576"/>
          </w:tcPr>
          <w:p>
            <w:pPr>
              <w:spacing w:after="20" w:before="20"/>
            </w:pPr>
            <w:r/>
            <w:r>
              <w:rPr>
                <w:sz w:val="18"/>
              </w:rPr>
              <w:t>3</w:t>
            </w:r>
          </w:p>
        </w:tc>
        <w:tc>
          <w:tcPr>
            <w:tcW w:type="dxa" w:w="3456"/>
          </w:tcPr>
          <w:p>
            <w:pPr>
              <w:spacing w:after="20" w:before="20"/>
            </w:pPr>
            <w:r/>
            <w:r>
              <w:rPr>
                <w:sz w:val="18"/>
              </w:rPr>
              <w:t>No hardcoded business rules</w:t>
            </w:r>
          </w:p>
        </w:tc>
        <w:tc>
          <w:tcPr>
            <w:tcW w:type="dxa" w:w="5616"/>
          </w:tcPr>
          <w:p>
            <w:pPr>
              <w:spacing w:after="20" w:before="20"/>
            </w:pPr>
            <w:r/>
            <w:r>
              <w:rPr>
                <w:sz w:val="18"/>
              </w:rPr>
              <w:t>Prices, durations, fees, commission, cancellation, surge, service areas are all admin-configurable rows</w:t>
            </w:r>
          </w:p>
        </w:tc>
      </w:tr>
      <w:tr>
        <w:tc>
          <w:tcPr>
            <w:tcW w:type="dxa" w:w="576"/>
          </w:tcPr>
          <w:p>
            <w:pPr>
              <w:spacing w:after="20" w:before="20"/>
            </w:pPr>
            <w:r/>
            <w:r>
              <w:rPr>
                <w:sz w:val="18"/>
              </w:rPr>
              <w:t>4</w:t>
            </w:r>
          </w:p>
        </w:tc>
        <w:tc>
          <w:tcPr>
            <w:tcW w:type="dxa" w:w="3456"/>
          </w:tcPr>
          <w:p>
            <w:pPr>
              <w:spacing w:after="20" w:before="20"/>
            </w:pPr>
            <w:r/>
            <w:r>
              <w:rPr>
                <w:sz w:val="18"/>
              </w:rPr>
              <w:t>Payments are server-verified</w:t>
            </w:r>
          </w:p>
        </w:tc>
        <w:tc>
          <w:tcPr>
            <w:tcW w:type="dxa" w:w="5616"/>
          </w:tcPr>
          <w:p>
            <w:pPr>
              <w:spacing w:after="20" w:before="20"/>
            </w:pPr>
            <w:r/>
            <w:r>
              <w:rPr>
                <w:sz w:val="18"/>
              </w:rPr>
              <w:t>A booking is never marked paid from a client callback — only from a verified Razorpay signature/webhook</w:t>
            </w:r>
          </w:p>
        </w:tc>
      </w:tr>
      <w:tr>
        <w:tc>
          <w:tcPr>
            <w:tcW w:type="dxa" w:w="576"/>
          </w:tcPr>
          <w:p>
            <w:pPr>
              <w:spacing w:after="20" w:before="20"/>
            </w:pPr>
            <w:r/>
            <w:r>
              <w:rPr>
                <w:sz w:val="18"/>
              </w:rPr>
              <w:t>5</w:t>
            </w:r>
          </w:p>
        </w:tc>
        <w:tc>
          <w:tcPr>
            <w:tcW w:type="dxa" w:w="3456"/>
          </w:tcPr>
          <w:p>
            <w:pPr>
              <w:spacing w:after="20" w:before="20"/>
            </w:pPr>
            <w:r/>
            <w:r>
              <w:rPr>
                <w:sz w:val="18"/>
              </w:rPr>
              <w:t>Explicit state machine</w:t>
            </w:r>
          </w:p>
        </w:tc>
        <w:tc>
          <w:tcPr>
            <w:tcW w:type="dxa" w:w="5616"/>
          </w:tcPr>
          <w:p>
            <w:pPr>
              <w:spacing w:after="20" w:before="20"/>
            </w:pPr>
            <w:r/>
            <w:r>
              <w:rPr>
                <w:sz w:val="18"/>
              </w:rPr>
              <w:t>Booking status is a Postgres enum; illegal transitions are rejected, not silently coerced</w:t>
            </w:r>
          </w:p>
        </w:tc>
      </w:tr>
      <w:tr>
        <w:tc>
          <w:tcPr>
            <w:tcW w:type="dxa" w:w="576"/>
          </w:tcPr>
          <w:p>
            <w:pPr>
              <w:spacing w:after="20" w:before="20"/>
            </w:pPr>
            <w:r/>
            <w:r>
              <w:rPr>
                <w:sz w:val="18"/>
              </w:rPr>
              <w:t>6</w:t>
            </w:r>
          </w:p>
        </w:tc>
        <w:tc>
          <w:tcPr>
            <w:tcW w:type="dxa" w:w="3456"/>
          </w:tcPr>
          <w:p>
            <w:pPr>
              <w:spacing w:after="20" w:before="20"/>
            </w:pPr>
            <w:r/>
            <w:r>
              <w:rPr>
                <w:sz w:val="18"/>
              </w:rPr>
              <w:t>Concurrency-safe assignment</w:t>
            </w:r>
          </w:p>
        </w:tc>
        <w:tc>
          <w:tcPr>
            <w:tcW w:type="dxa" w:w="5616"/>
          </w:tcPr>
          <w:p>
            <w:pPr>
              <w:spacing w:after="20" w:before="20"/>
            </w:pPr>
            <w:r/>
            <w:r>
              <w:rPr>
                <w:sz w:val="18"/>
              </w:rPr>
              <w:t>Two customers can never be assigned the same professional for overlapping time (DB-level guarantee)</w:t>
            </w:r>
          </w:p>
        </w:tc>
      </w:tr>
      <w:tr>
        <w:tc>
          <w:tcPr>
            <w:tcW w:type="dxa" w:w="576"/>
          </w:tcPr>
          <w:p>
            <w:pPr>
              <w:spacing w:after="20" w:before="20"/>
            </w:pPr>
            <w:r/>
            <w:r>
              <w:rPr>
                <w:sz w:val="18"/>
              </w:rPr>
              <w:t>7</w:t>
            </w:r>
          </w:p>
        </w:tc>
        <w:tc>
          <w:tcPr>
            <w:tcW w:type="dxa" w:w="3456"/>
          </w:tcPr>
          <w:p>
            <w:pPr>
              <w:spacing w:after="20" w:before="20"/>
            </w:pPr>
            <w:r/>
            <w:r>
              <w:rPr>
                <w:sz w:val="18"/>
              </w:rPr>
              <w:t>Idempotent money operations</w:t>
            </w:r>
          </w:p>
        </w:tc>
        <w:tc>
          <w:tcPr>
            <w:tcW w:type="dxa" w:w="5616"/>
          </w:tcPr>
          <w:p>
            <w:pPr>
              <w:spacing w:after="20" w:before="20"/>
            </w:pPr>
            <w:r/>
            <w:r>
              <w:rPr>
                <w:sz w:val="18"/>
              </w:rPr>
              <w:t xml:space="preserve">Create-booking, create-order, extend, cancel and refund all accept </w:t>
            </w:r>
            <w:r>
              <w:rPr>
                <w:rStyle w:val="SHInline"/>
                <w:sz w:val="18"/>
              </w:rPr>
              <w:t>Idempotency-Key</w:t>
            </w:r>
          </w:p>
        </w:tc>
      </w:tr>
      <w:tr>
        <w:tc>
          <w:tcPr>
            <w:tcW w:type="dxa" w:w="576"/>
          </w:tcPr>
          <w:p>
            <w:pPr>
              <w:spacing w:after="20" w:before="20"/>
            </w:pPr>
            <w:r/>
            <w:r>
              <w:rPr>
                <w:sz w:val="18"/>
              </w:rPr>
              <w:t>8</w:t>
            </w:r>
          </w:p>
        </w:tc>
        <w:tc>
          <w:tcPr>
            <w:tcW w:type="dxa" w:w="3456"/>
          </w:tcPr>
          <w:p>
            <w:pPr>
              <w:spacing w:after="20" w:before="20"/>
            </w:pPr>
            <w:r/>
            <w:r>
              <w:rPr>
                <w:sz w:val="18"/>
              </w:rPr>
              <w:t>Everything auditable</w:t>
            </w:r>
          </w:p>
        </w:tc>
        <w:tc>
          <w:tcPr>
            <w:tcW w:type="dxa" w:w="5616"/>
          </w:tcPr>
          <w:p>
            <w:pPr>
              <w:spacing w:after="20" w:before="20"/>
            </w:pPr>
            <w:r/>
            <w:r>
              <w:rPr>
                <w:sz w:val="18"/>
              </w:rPr>
              <w:t>Status history on every booking, audit log on every privileged mutation</w:t>
            </w:r>
          </w:p>
        </w:tc>
      </w:tr>
      <w:tr>
        <w:tc>
          <w:tcPr>
            <w:tcW w:type="dxa" w:w="576"/>
          </w:tcPr>
          <w:p>
            <w:pPr>
              <w:spacing w:after="20" w:before="20"/>
            </w:pPr>
            <w:r/>
            <w:r>
              <w:rPr>
                <w:sz w:val="18"/>
              </w:rPr>
              <w:t>9</w:t>
            </w:r>
          </w:p>
        </w:tc>
        <w:tc>
          <w:tcPr>
            <w:tcW w:type="dxa" w:w="3456"/>
          </w:tcPr>
          <w:p>
            <w:pPr>
              <w:spacing w:after="20" w:before="20"/>
            </w:pPr>
            <w:r/>
            <w:r>
              <w:rPr>
                <w:sz w:val="18"/>
              </w:rPr>
              <w:t>Mobile-first</w:t>
            </w:r>
          </w:p>
        </w:tc>
        <w:tc>
          <w:tcPr>
            <w:tcW w:type="dxa" w:w="5616"/>
          </w:tcPr>
          <w:p>
            <w:pPr>
              <w:spacing w:after="20" w:before="20"/>
            </w:pPr>
            <w:r/>
            <w:r>
              <w:rPr>
                <w:sz w:val="18"/>
              </w:rPr>
              <w:t>Every primary flow is designed at 390px first; bottom navigation on mobile, sidebar on desktop</w:t>
            </w:r>
          </w:p>
        </w:tc>
      </w:tr>
      <w:tr>
        <w:tc>
          <w:tcPr>
            <w:tcW w:type="dxa" w:w="576"/>
          </w:tcPr>
          <w:p>
            <w:pPr>
              <w:spacing w:after="20" w:before="20"/>
            </w:pPr>
            <w:r/>
            <w:r>
              <w:rPr>
                <w:sz w:val="18"/>
              </w:rPr>
              <w:t>10</w:t>
            </w:r>
          </w:p>
        </w:tc>
        <w:tc>
          <w:tcPr>
            <w:tcW w:type="dxa" w:w="3456"/>
          </w:tcPr>
          <w:p>
            <w:pPr>
              <w:spacing w:after="20" w:before="20"/>
            </w:pPr>
            <w:r/>
            <w:r>
              <w:rPr>
                <w:sz w:val="18"/>
              </w:rPr>
              <w:t>City-agnostic</w:t>
            </w:r>
          </w:p>
        </w:tc>
        <w:tc>
          <w:tcPr>
            <w:tcW w:type="dxa" w:w="5616"/>
          </w:tcPr>
          <w:p>
            <w:pPr>
              <w:spacing w:after="20" w:before="20"/>
            </w:pPr>
            <w:r/>
            <w:r>
              <w:rPr>
                <w:sz w:val="18"/>
              </w:rPr>
              <w:t xml:space="preserve">No </w:t>
            </w:r>
            <w:r>
              <w:rPr>
                <w:rStyle w:val="SHInline"/>
                <w:sz w:val="18"/>
              </w:rPr>
              <w:t>Kolkata</w:t>
            </w:r>
            <w:r>
              <w:rPr>
                <w:sz w:val="18"/>
              </w:rPr>
              <w:t xml:space="preserve"> / </w:t>
            </w:r>
            <w:r>
              <w:rPr>
                <w:rStyle w:val="SHInline"/>
                <w:sz w:val="18"/>
              </w:rPr>
              <w:t>Mumbai</w:t>
            </w:r>
            <w:r>
              <w:rPr>
                <w:sz w:val="18"/>
              </w:rPr>
              <w:t xml:space="preserve"> literals in code, seeds, or UI copy — all geography is data</w:t>
            </w:r>
          </w:p>
        </w:tc>
      </w:tr>
      <w:tr>
        <w:tc>
          <w:tcPr>
            <w:tcW w:type="dxa" w:w="576"/>
          </w:tcPr>
          <w:p>
            <w:pPr>
              <w:spacing w:after="20" w:before="20"/>
            </w:pPr>
            <w:r/>
            <w:r>
              <w:rPr>
                <w:sz w:val="18"/>
              </w:rPr>
              <w:t>11</w:t>
            </w:r>
          </w:p>
        </w:tc>
        <w:tc>
          <w:tcPr>
            <w:tcW w:type="dxa" w:w="3456"/>
          </w:tcPr>
          <w:p>
            <w:pPr>
              <w:spacing w:after="20" w:before="20"/>
            </w:pPr>
            <w:r/>
            <w:r>
              <w:rPr>
                <w:sz w:val="18"/>
              </w:rPr>
              <w:t>Original identity</w:t>
            </w:r>
          </w:p>
        </w:tc>
        <w:tc>
          <w:tcPr>
            <w:tcW w:type="dxa" w:w="5616"/>
          </w:tcPr>
          <w:p>
            <w:pPr>
              <w:spacing w:after="20" w:before="20"/>
            </w:pPr>
            <w:r/>
            <w:r>
              <w:rPr>
                <w:sz w:val="18"/>
              </w:rPr>
              <w:t>The operating model is inspired by the on-demand home-services category; SmartHelp ships its own brand, copy, and assets</w:t>
            </w:r>
          </w:p>
        </w:tc>
      </w:tr>
    </w:tbl>
    <w:p>
      <w:pPr>
        <w:spacing w:after="120"/>
      </w:pPr>
    </w:p>
    <w:tbl>
      <w:tblPr>
        <w:tblStyle w:val="TableGrid"/>
        <w:tblW w:type="auto" w:w="0"/>
        <w:tblLook w:firstColumn="1" w:firstRow="1" w:lastColumn="0" w:lastRow="0" w:noHBand="0" w:noVBand="1" w:val="04A0"/>
      </w:tblPr>
      <w:tblGrid>
        <w:gridCol w:w="9792"/>
      </w:tblGrid>
      <w:tr>
        <w:tc>
          <w:tcPr>
            <w:tcW w:type="dxa" w:w="9792"/>
            <w:shd w:val="clear" w:color="auto" w:fill="F1F5FF"/>
          </w:tcPr>
          <w:p>
            <w:pPr>
              <w:spacing w:before="60" w:after="60"/>
            </w:pPr>
            <w:r>
              <w:rPr>
                <w:b/>
                <w:color w:val="1E5FE8"/>
                <w:sz w:val="20"/>
              </w:rPr>
              <w:t xml:space="preserve">Anti-clone clause  </w:t>
            </w:r>
            <w:r>
              <w:rPr>
                <w:sz w:val="20"/>
              </w:rPr>
              <w:t>SmartHelp may use the general on-demand home-services business model. It must not copy any third party's logo, brand assets, proprietary copy, UI pixel-for-pixel, or internal implementation. All copy, iconography, colour tokens and illustrations are SmartHelp's own.</w:t>
            </w:r>
          </w:p>
        </w:tc>
      </w:tr>
    </w:tbl>
    <w:p>
      <w:pPr>
        <w:spacing w:after="80"/>
      </w:pPr>
    </w:p>
    <w:p>
      <w:pPr>
        <w:spacing w:after="0"/>
      </w:pPr>
      <w:r>
        <w:br w:type="page"/>
      </w:r>
    </w:p>
    <w:p>
      <w:pPr>
        <w:pStyle w:val="Heading1"/>
      </w:pPr>
      <w:r>
        <w:t>3. Users, Roles &amp; Permissions</w:t>
      </w:r>
    </w:p>
    <w:p>
      <w:pPr>
        <w:pStyle w:val="Heading2"/>
      </w:pPr>
      <w:r>
        <w:t>3.1 Role model</w:t>
      </w:r>
    </w:p>
    <w:p>
      <w:pPr>
        <w:spacing w:after="120"/>
      </w:pPr>
      <w:r>
        <w:rPr/>
        <w:t xml:space="preserve">Roles are a Postgres enum on </w:t>
      </w:r>
      <w:r>
        <w:rPr>
          <w:rStyle w:val="SHInline"/>
        </w:rPr>
        <w:t>profiles.role</w:t>
      </w:r>
      <w:r>
        <w:rPr/>
        <w:t>. There is no role hierarchy — every capability is an explicit grant, enforced by RLS plus server-side checks in API routes.</w:t>
      </w:r>
    </w:p>
    <w:p>
      <w:pPr>
        <w:pStyle w:val="SHCode"/>
      </w:pPr>
      <w:r>
        <w:t>-- 0001_core.sql</w:t>
      </w:r>
    </w:p>
    <w:p>
      <w:pPr>
        <w:pStyle w:val="SHCode"/>
      </w:pPr>
      <w:r>
        <w:t>CREATE TYPE user_role AS ENUM (</w:t>
      </w:r>
    </w:p>
    <w:p>
      <w:pPr>
        <w:pStyle w:val="SHCode"/>
      </w:pPr>
      <w:r>
        <w:t xml:space="preserve">  'customer',      -- books and pays for services</w:t>
      </w:r>
    </w:p>
    <w:p>
      <w:pPr>
        <w:pStyle w:val="SHCode"/>
      </w:pPr>
      <w:r>
        <w:t xml:space="preserve">  'professional',  -- performs services</w:t>
      </w:r>
    </w:p>
    <w:p>
      <w:pPr>
        <w:pStyle w:val="SHCode"/>
      </w:pPr>
      <w:r>
        <w:t xml:space="preserve">  'admin',         -- full platform control</w:t>
      </w:r>
    </w:p>
    <w:p>
      <w:pPr>
        <w:pStyle w:val="SHCode"/>
      </w:pPr>
      <w:r>
        <w:t xml:space="preserve">  'support',       -- tickets only, no pricing / KYC write access</w:t>
      </w:r>
    </w:p>
    <w:p>
      <w:pPr>
        <w:pStyle w:val="SHCode"/>
      </w:pPr>
      <w:r>
        <w:t xml:space="preserve">  'ops'            -- bookings, assignment, refunds, disputes; no catalogue or role management</w:t>
      </w:r>
    </w:p>
    <w:p>
      <w:pPr>
        <w:pStyle w:val="SHCode"/>
      </w:pPr>
      <w:r>
        <w:t xml:space="preserve">  'super_admin'    -- owner account; only one, bootstrapped via env allow-list</w:t>
      </w:r>
    </w:p>
    <w:p>
      <w:pPr>
        <w:pStyle w:val="SHCode"/>
      </w:pPr>
      <w:r>
        <w:t>);</w:t>
      </w:r>
    </w:p>
    <w:p>
      <w:pPr>
        <w:spacing w:after="80"/>
      </w:pPr>
    </w:p>
    <w:p>
      <w:pPr>
        <w:pStyle w:val="Heading2"/>
      </w:pPr>
      <w:r>
        <w:t>3.2 Capability matrix</w:t>
      </w:r>
    </w:p>
    <w:tbl>
      <w:tblPr>
        <w:tblStyle w:val="LightGrid-Accent1"/>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3600"/>
          </w:tcPr>
          <w:p>
            <w:pPr>
              <w:spacing w:after="20" w:before="20"/>
            </w:pPr>
            <w:r/>
            <w:r>
              <w:rPr>
                <w:b/>
                <w:color w:val="0B1B3A"/>
                <w:sz w:val="17"/>
              </w:rPr>
              <w:t>Capability</w:t>
            </w:r>
          </w:p>
        </w:tc>
        <w:tc>
          <w:tcPr>
            <w:tcW w:type="dxa" w:w="1224"/>
          </w:tcPr>
          <w:p>
            <w:pPr>
              <w:spacing w:after="20" w:before="20"/>
            </w:pPr>
            <w:r/>
            <w:r>
              <w:rPr>
                <w:b/>
                <w:color w:val="0B1B3A"/>
                <w:sz w:val="17"/>
              </w:rPr>
              <w:t>customer</w:t>
            </w:r>
          </w:p>
        </w:tc>
        <w:tc>
          <w:tcPr>
            <w:tcW w:type="dxa" w:w="1440"/>
          </w:tcPr>
          <w:p>
            <w:pPr>
              <w:spacing w:after="20" w:before="20"/>
            </w:pPr>
            <w:r/>
            <w:r>
              <w:rPr>
                <w:b/>
                <w:color w:val="0B1B3A"/>
                <w:sz w:val="17"/>
              </w:rPr>
              <w:t>professional</w:t>
            </w:r>
          </w:p>
        </w:tc>
        <w:tc>
          <w:tcPr>
            <w:tcW w:type="dxa" w:w="1080"/>
          </w:tcPr>
          <w:p>
            <w:pPr>
              <w:spacing w:after="20" w:before="20"/>
            </w:pPr>
            <w:r/>
            <w:r>
              <w:rPr>
                <w:b/>
                <w:color w:val="0B1B3A"/>
                <w:sz w:val="17"/>
              </w:rPr>
              <w:t>support</w:t>
            </w:r>
          </w:p>
        </w:tc>
        <w:tc>
          <w:tcPr>
            <w:tcW w:type="dxa" w:w="1224"/>
          </w:tcPr>
          <w:p>
            <w:pPr>
              <w:spacing w:after="20" w:before="20"/>
            </w:pPr>
            <w:r/>
            <w:r>
              <w:rPr>
                <w:b/>
                <w:color w:val="0B1B3A"/>
                <w:sz w:val="17"/>
              </w:rPr>
              <w:t>ops</w:t>
            </w:r>
          </w:p>
        </w:tc>
        <w:tc>
          <w:tcPr>
            <w:tcW w:type="dxa" w:w="1080"/>
          </w:tcPr>
          <w:p>
            <w:pPr>
              <w:spacing w:after="20" w:before="20"/>
            </w:pPr>
            <w:r/>
            <w:r>
              <w:rPr>
                <w:b/>
                <w:color w:val="0B1B3A"/>
                <w:sz w:val="17"/>
              </w:rPr>
              <w:t>admin</w:t>
            </w:r>
          </w:p>
        </w:tc>
      </w:tr>
      <w:tr>
        <w:tc>
          <w:tcPr>
            <w:tcW w:type="dxa" w:w="3600"/>
          </w:tcPr>
          <w:p>
            <w:pPr>
              <w:spacing w:after="20" w:before="20"/>
            </w:pPr>
            <w:r/>
            <w:r>
              <w:rPr>
                <w:sz w:val="17"/>
              </w:rPr>
              <w:t>Browse catalogue / prices</w:t>
            </w:r>
          </w:p>
        </w:tc>
        <w:tc>
          <w:tcPr>
            <w:tcW w:type="dxa" w:w="1224"/>
          </w:tcPr>
          <w:p>
            <w:pPr>
              <w:spacing w:after="20" w:before="20"/>
            </w:pPr>
            <w:r/>
            <w:r>
              <w:rPr>
                <w:sz w:val="17"/>
              </w:rPr>
              <w:t>yes</w:t>
            </w:r>
          </w:p>
        </w:tc>
        <w:tc>
          <w:tcPr>
            <w:tcW w:type="dxa" w:w="1440"/>
          </w:tcPr>
          <w:p>
            <w:pPr>
              <w:spacing w:after="20" w:before="20"/>
            </w:pPr>
            <w:r/>
            <w:r>
              <w:rPr>
                <w:sz w:val="17"/>
              </w:rPr>
              <w:t>yes</w:t>
            </w:r>
          </w:p>
        </w:tc>
        <w:tc>
          <w:tcPr>
            <w:tcW w:type="dxa" w:w="1080"/>
          </w:tcPr>
          <w:p>
            <w:pPr>
              <w:spacing w:after="20" w:before="20"/>
            </w:pPr>
            <w:r/>
            <w:r>
              <w:rPr>
                <w:sz w:val="17"/>
              </w:rPr>
              <w:t>yes</w:t>
            </w:r>
          </w:p>
        </w:tc>
        <w:tc>
          <w:tcPr>
            <w:tcW w:type="dxa" w:w="1224"/>
          </w:tcPr>
          <w:p>
            <w:pPr>
              <w:spacing w:after="20" w:before="20"/>
            </w:pPr>
            <w:r/>
            <w:r>
              <w:rPr>
                <w:sz w:val="17"/>
              </w:rPr>
              <w:t>yes</w:t>
            </w:r>
          </w:p>
        </w:tc>
        <w:tc>
          <w:tcPr>
            <w:tcW w:type="dxa" w:w="1080"/>
          </w:tcPr>
          <w:p>
            <w:pPr>
              <w:spacing w:after="20" w:before="20"/>
            </w:pPr>
            <w:r/>
            <w:r>
              <w:rPr>
                <w:sz w:val="17"/>
              </w:rPr>
              <w:t>yes</w:t>
            </w:r>
          </w:p>
        </w:tc>
      </w:tr>
      <w:tr>
        <w:tc>
          <w:tcPr>
            <w:tcW w:type="dxa" w:w="3600"/>
          </w:tcPr>
          <w:p>
            <w:pPr>
              <w:spacing w:after="20" w:before="20"/>
            </w:pPr>
            <w:r/>
            <w:r>
              <w:rPr>
                <w:sz w:val="17"/>
              </w:rPr>
              <w:t>Create / cancel / reschedule own booking</w:t>
            </w:r>
          </w:p>
        </w:tc>
        <w:tc>
          <w:tcPr>
            <w:tcW w:type="dxa" w:w="1224"/>
          </w:tcPr>
          <w:p>
            <w:pPr>
              <w:spacing w:after="20" w:before="20"/>
            </w:pPr>
            <w:r/>
            <w:r>
              <w:rPr>
                <w:sz w:val="17"/>
              </w:rPr>
              <w:t>yes</w:t>
            </w:r>
          </w:p>
        </w:tc>
        <w:tc>
          <w:tcPr>
            <w:tcW w:type="dxa" w:w="1440"/>
          </w:tcPr>
          <w:p>
            <w:pPr>
              <w:spacing w:after="20" w:before="20"/>
            </w:pPr>
            <w:r/>
            <w:r>
              <w:rPr>
                <w:sz w:val="17"/>
              </w:rPr>
              <w:t>no</w:t>
            </w:r>
          </w:p>
        </w:tc>
        <w:tc>
          <w:tcPr>
            <w:tcW w:type="dxa" w:w="1080"/>
          </w:tcPr>
          <w:p>
            <w:pPr>
              <w:spacing w:after="20" w:before="20"/>
            </w:pPr>
            <w:r/>
            <w:r>
              <w:rPr>
                <w:sz w:val="17"/>
              </w:rPr>
              <w:t>no</w:t>
            </w:r>
          </w:p>
        </w:tc>
        <w:tc>
          <w:tcPr>
            <w:tcW w:type="dxa" w:w="1224"/>
          </w:tcPr>
          <w:p>
            <w:pPr>
              <w:spacing w:after="20" w:before="20"/>
            </w:pPr>
            <w:r/>
            <w:r>
              <w:rPr>
                <w:sz w:val="17"/>
              </w:rPr>
              <w:t>yes (on behalf)</w:t>
            </w:r>
          </w:p>
        </w:tc>
        <w:tc>
          <w:tcPr>
            <w:tcW w:type="dxa" w:w="1080"/>
          </w:tcPr>
          <w:p>
            <w:pPr>
              <w:spacing w:after="20" w:before="20"/>
            </w:pPr>
            <w:r/>
            <w:r>
              <w:rPr>
                <w:sz w:val="17"/>
              </w:rPr>
              <w:t>yes</w:t>
            </w:r>
          </w:p>
        </w:tc>
      </w:tr>
      <w:tr>
        <w:tc>
          <w:tcPr>
            <w:tcW w:type="dxa" w:w="3600"/>
          </w:tcPr>
          <w:p>
            <w:pPr>
              <w:spacing w:after="20" w:before="20"/>
            </w:pPr>
            <w:r/>
            <w:r>
              <w:rPr>
                <w:sz w:val="17"/>
              </w:rPr>
              <w:t>View own bookings</w:t>
            </w:r>
          </w:p>
        </w:tc>
        <w:tc>
          <w:tcPr>
            <w:tcW w:type="dxa" w:w="1224"/>
          </w:tcPr>
          <w:p>
            <w:pPr>
              <w:spacing w:after="20" w:before="20"/>
            </w:pPr>
            <w:r/>
            <w:r>
              <w:rPr>
                <w:sz w:val="17"/>
              </w:rPr>
              <w:t>yes</w:t>
            </w:r>
          </w:p>
        </w:tc>
        <w:tc>
          <w:tcPr>
            <w:tcW w:type="dxa" w:w="1440"/>
          </w:tcPr>
          <w:p>
            <w:pPr>
              <w:spacing w:after="20" w:before="20"/>
            </w:pPr>
            <w:r/>
            <w:r>
              <w:rPr>
                <w:sz w:val="17"/>
              </w:rPr>
              <w:t>assigned only</w:t>
            </w:r>
          </w:p>
        </w:tc>
        <w:tc>
          <w:tcPr>
            <w:tcW w:type="dxa" w:w="1080"/>
          </w:tcPr>
          <w:p>
            <w:pPr>
              <w:spacing w:after="20" w:before="20"/>
            </w:pPr>
            <w:r/>
            <w:r>
              <w:rPr>
                <w:sz w:val="17"/>
              </w:rPr>
              <w:t>read-only</w:t>
            </w:r>
          </w:p>
        </w:tc>
        <w:tc>
          <w:tcPr>
            <w:tcW w:type="dxa" w:w="1224"/>
          </w:tcPr>
          <w:p>
            <w:pPr>
              <w:spacing w:after="20" w:before="20"/>
            </w:pPr>
            <w:r/>
            <w:r>
              <w:rPr>
                <w:sz w:val="17"/>
              </w:rPr>
              <w:t>all</w:t>
            </w:r>
          </w:p>
        </w:tc>
        <w:tc>
          <w:tcPr>
            <w:tcW w:type="dxa" w:w="1080"/>
          </w:tcPr>
          <w:p>
            <w:pPr>
              <w:spacing w:after="20" w:before="20"/>
            </w:pPr>
            <w:r/>
            <w:r>
              <w:rPr>
                <w:sz w:val="17"/>
              </w:rPr>
              <w:t>all</w:t>
            </w:r>
          </w:p>
        </w:tc>
      </w:tr>
      <w:tr>
        <w:tc>
          <w:tcPr>
            <w:tcW w:type="dxa" w:w="3600"/>
          </w:tcPr>
          <w:p>
            <w:pPr>
              <w:spacing w:after="20" w:before="20"/>
            </w:pPr>
            <w:r/>
            <w:r>
              <w:rPr>
                <w:sz w:val="17"/>
              </w:rPr>
              <w:t>Accept / reject an assignment offer</w:t>
            </w:r>
          </w:p>
        </w:tc>
        <w:tc>
          <w:tcPr>
            <w:tcW w:type="dxa" w:w="1224"/>
          </w:tcPr>
          <w:p>
            <w:pPr>
              <w:spacing w:after="20" w:before="20"/>
            </w:pPr>
            <w:r/>
            <w:r>
              <w:rPr>
                <w:sz w:val="17"/>
              </w:rPr>
              <w:t>no</w:t>
            </w:r>
          </w:p>
        </w:tc>
        <w:tc>
          <w:tcPr>
            <w:tcW w:type="dxa" w:w="1440"/>
          </w:tcPr>
          <w:p>
            <w:pPr>
              <w:spacing w:after="20" w:before="20"/>
            </w:pPr>
            <w:r/>
            <w:r>
              <w:rPr>
                <w:sz w:val="17"/>
              </w:rPr>
              <w:t>yes</w:t>
            </w:r>
          </w:p>
        </w:tc>
        <w:tc>
          <w:tcPr>
            <w:tcW w:type="dxa" w:w="1080"/>
          </w:tcPr>
          <w:p>
            <w:pPr>
              <w:spacing w:after="20" w:before="20"/>
            </w:pPr>
            <w:r/>
            <w:r>
              <w:rPr>
                <w:sz w:val="17"/>
              </w:rPr>
              <w:t>no</w:t>
            </w:r>
          </w:p>
        </w:tc>
        <w:tc>
          <w:tcPr>
            <w:tcW w:type="dxa" w:w="1224"/>
          </w:tcPr>
          <w:p>
            <w:pPr>
              <w:spacing w:after="20" w:before="20"/>
            </w:pPr>
            <w:r/>
            <w:r>
              <w:rPr>
                <w:sz w:val="17"/>
              </w:rPr>
              <w:t>no</w:t>
            </w:r>
          </w:p>
        </w:tc>
        <w:tc>
          <w:tcPr>
            <w:tcW w:type="dxa" w:w="1080"/>
          </w:tcPr>
          <w:p>
            <w:pPr>
              <w:spacing w:after="20" w:before="20"/>
            </w:pPr>
            <w:r/>
            <w:r>
              <w:rPr>
                <w:sz w:val="17"/>
              </w:rPr>
              <w:t>no</w:t>
            </w:r>
          </w:p>
        </w:tc>
      </w:tr>
      <w:tr>
        <w:tc>
          <w:tcPr>
            <w:tcW w:type="dxa" w:w="3600"/>
          </w:tcPr>
          <w:p>
            <w:pPr>
              <w:spacing w:after="20" w:before="20"/>
            </w:pPr>
            <w:r/>
            <w:r>
              <w:rPr>
                <w:sz w:val="17"/>
              </w:rPr>
              <w:t>Start service (consume OTP)</w:t>
            </w:r>
          </w:p>
        </w:tc>
        <w:tc>
          <w:tcPr>
            <w:tcW w:type="dxa" w:w="1224"/>
          </w:tcPr>
          <w:p>
            <w:pPr>
              <w:spacing w:after="20" w:before="20"/>
            </w:pPr>
            <w:r/>
            <w:r>
              <w:rPr>
                <w:sz w:val="17"/>
              </w:rPr>
              <w:t>no</w:t>
            </w:r>
          </w:p>
        </w:tc>
        <w:tc>
          <w:tcPr>
            <w:tcW w:type="dxa" w:w="1440"/>
          </w:tcPr>
          <w:p>
            <w:pPr>
              <w:spacing w:after="20" w:before="20"/>
            </w:pPr>
            <w:r/>
            <w:r>
              <w:rPr>
                <w:sz w:val="17"/>
              </w:rPr>
              <w:t>yes</w:t>
            </w:r>
          </w:p>
        </w:tc>
        <w:tc>
          <w:tcPr>
            <w:tcW w:type="dxa" w:w="1080"/>
          </w:tcPr>
          <w:p>
            <w:pPr>
              <w:spacing w:after="20" w:before="20"/>
            </w:pPr>
            <w:r/>
            <w:r>
              <w:rPr>
                <w:sz w:val="17"/>
              </w:rPr>
              <w:t>no</w:t>
            </w:r>
          </w:p>
        </w:tc>
        <w:tc>
          <w:tcPr>
            <w:tcW w:type="dxa" w:w="1224"/>
          </w:tcPr>
          <w:p>
            <w:pPr>
              <w:spacing w:after="20" w:before="20"/>
            </w:pPr>
            <w:r/>
            <w:r>
              <w:rPr>
                <w:sz w:val="17"/>
              </w:rPr>
              <w:t>no</w:t>
            </w:r>
          </w:p>
        </w:tc>
        <w:tc>
          <w:tcPr>
            <w:tcW w:type="dxa" w:w="1080"/>
          </w:tcPr>
          <w:p>
            <w:pPr>
              <w:spacing w:after="20" w:before="20"/>
            </w:pPr>
            <w:r/>
            <w:r>
              <w:rPr>
                <w:sz w:val="17"/>
              </w:rPr>
              <w:t>no</w:t>
            </w:r>
          </w:p>
        </w:tc>
      </w:tr>
      <w:tr>
        <w:tc>
          <w:tcPr>
            <w:tcW w:type="dxa" w:w="3600"/>
          </w:tcPr>
          <w:p>
            <w:pPr>
              <w:spacing w:after="20" w:before="20"/>
            </w:pPr>
            <w:r/>
            <w:r>
              <w:rPr>
                <w:sz w:val="17"/>
              </w:rPr>
              <w:t>Complete service</w:t>
            </w:r>
          </w:p>
        </w:tc>
        <w:tc>
          <w:tcPr>
            <w:tcW w:type="dxa" w:w="1224"/>
          </w:tcPr>
          <w:p>
            <w:pPr>
              <w:spacing w:after="20" w:before="20"/>
            </w:pPr>
            <w:r/>
            <w:r>
              <w:rPr>
                <w:sz w:val="17"/>
              </w:rPr>
              <w:t>no</w:t>
            </w:r>
          </w:p>
        </w:tc>
        <w:tc>
          <w:tcPr>
            <w:tcW w:type="dxa" w:w="1440"/>
          </w:tcPr>
          <w:p>
            <w:pPr>
              <w:spacing w:after="20" w:before="20"/>
            </w:pPr>
            <w:r/>
            <w:r>
              <w:rPr>
                <w:sz w:val="17"/>
              </w:rPr>
              <w:t>yes</w:t>
            </w:r>
          </w:p>
        </w:tc>
        <w:tc>
          <w:tcPr>
            <w:tcW w:type="dxa" w:w="1080"/>
          </w:tcPr>
          <w:p>
            <w:pPr>
              <w:spacing w:after="20" w:before="20"/>
            </w:pPr>
            <w:r/>
            <w:r>
              <w:rPr>
                <w:sz w:val="17"/>
              </w:rPr>
              <w:t>no</w:t>
            </w:r>
          </w:p>
        </w:tc>
        <w:tc>
          <w:tcPr>
            <w:tcW w:type="dxa" w:w="1224"/>
          </w:tcPr>
          <w:p>
            <w:pPr>
              <w:spacing w:after="20" w:before="20"/>
            </w:pPr>
            <w:r/>
            <w:r>
              <w:rPr>
                <w:sz w:val="17"/>
              </w:rPr>
              <w:t>no</w:t>
            </w:r>
          </w:p>
        </w:tc>
        <w:tc>
          <w:tcPr>
            <w:tcW w:type="dxa" w:w="1080"/>
          </w:tcPr>
          <w:p>
            <w:pPr>
              <w:spacing w:after="20" w:before="20"/>
            </w:pPr>
            <w:r/>
            <w:r>
              <w:rPr>
                <w:sz w:val="17"/>
              </w:rPr>
              <w:t>no</w:t>
            </w:r>
          </w:p>
        </w:tc>
      </w:tr>
      <w:tr>
        <w:tc>
          <w:tcPr>
            <w:tcW w:type="dxa" w:w="3600"/>
          </w:tcPr>
          <w:p>
            <w:pPr>
              <w:spacing w:after="20" w:before="20"/>
            </w:pPr>
            <w:r/>
            <w:r>
              <w:rPr>
                <w:sz w:val="17"/>
              </w:rPr>
              <w:t>Set own availability / working hours</w:t>
            </w:r>
          </w:p>
        </w:tc>
        <w:tc>
          <w:tcPr>
            <w:tcW w:type="dxa" w:w="1224"/>
          </w:tcPr>
          <w:p>
            <w:pPr>
              <w:spacing w:after="20" w:before="20"/>
            </w:pPr>
            <w:r/>
            <w:r>
              <w:rPr>
                <w:sz w:val="17"/>
              </w:rPr>
              <w:t>no</w:t>
            </w:r>
          </w:p>
        </w:tc>
        <w:tc>
          <w:tcPr>
            <w:tcW w:type="dxa" w:w="1440"/>
          </w:tcPr>
          <w:p>
            <w:pPr>
              <w:spacing w:after="20" w:before="20"/>
            </w:pPr>
            <w:r/>
            <w:r>
              <w:rPr>
                <w:sz w:val="17"/>
              </w:rPr>
              <w:t>yes</w:t>
            </w:r>
          </w:p>
        </w:tc>
        <w:tc>
          <w:tcPr>
            <w:tcW w:type="dxa" w:w="1080"/>
          </w:tcPr>
          <w:p>
            <w:pPr>
              <w:spacing w:after="20" w:before="20"/>
            </w:pPr>
            <w:r/>
            <w:r>
              <w:rPr>
                <w:sz w:val="17"/>
              </w:rPr>
              <w:t>no</w:t>
            </w:r>
          </w:p>
        </w:tc>
        <w:tc>
          <w:tcPr>
            <w:tcW w:type="dxa" w:w="1224"/>
          </w:tcPr>
          <w:p>
            <w:pPr>
              <w:spacing w:after="20" w:before="20"/>
            </w:pPr>
            <w:r/>
            <w:r>
              <w:rPr>
                <w:sz w:val="17"/>
              </w:rPr>
              <w:t>no</w:t>
            </w:r>
          </w:p>
        </w:tc>
        <w:tc>
          <w:tcPr>
            <w:tcW w:type="dxa" w:w="1080"/>
          </w:tcPr>
          <w:p>
            <w:pPr>
              <w:spacing w:after="20" w:before="20"/>
            </w:pPr>
            <w:r/>
            <w:r>
              <w:rPr>
                <w:sz w:val="17"/>
              </w:rPr>
              <w:t>yes (force)</w:t>
            </w:r>
          </w:p>
        </w:tc>
      </w:tr>
      <w:tr>
        <w:tc>
          <w:tcPr>
            <w:tcW w:type="dxa" w:w="3600"/>
          </w:tcPr>
          <w:p>
            <w:pPr>
              <w:spacing w:after="20" w:before="20"/>
            </w:pPr>
            <w:r/>
            <w:r>
              <w:rPr>
                <w:sz w:val="17"/>
              </w:rPr>
              <w:t>Submit / edit own KYC</w:t>
            </w:r>
          </w:p>
        </w:tc>
        <w:tc>
          <w:tcPr>
            <w:tcW w:type="dxa" w:w="1224"/>
          </w:tcPr>
          <w:p>
            <w:pPr>
              <w:spacing w:after="20" w:before="20"/>
            </w:pPr>
            <w:r/>
            <w:r>
              <w:rPr>
                <w:sz w:val="17"/>
              </w:rPr>
              <w:t>no</w:t>
            </w:r>
          </w:p>
        </w:tc>
        <w:tc>
          <w:tcPr>
            <w:tcW w:type="dxa" w:w="1440"/>
          </w:tcPr>
          <w:p>
            <w:pPr>
              <w:spacing w:after="20" w:before="20"/>
            </w:pPr>
            <w:r/>
            <w:r>
              <w:rPr>
                <w:sz w:val="17"/>
              </w:rPr>
              <w:t>yes</w:t>
            </w:r>
          </w:p>
        </w:tc>
        <w:tc>
          <w:tcPr>
            <w:tcW w:type="dxa" w:w="1080"/>
          </w:tcPr>
          <w:p>
            <w:pPr>
              <w:spacing w:after="20" w:before="20"/>
            </w:pPr>
            <w:r/>
            <w:r>
              <w:rPr>
                <w:sz w:val="17"/>
              </w:rPr>
              <w:t>no</w:t>
            </w:r>
          </w:p>
        </w:tc>
        <w:tc>
          <w:tcPr>
            <w:tcW w:type="dxa" w:w="1224"/>
          </w:tcPr>
          <w:p>
            <w:pPr>
              <w:spacing w:after="20" w:before="20"/>
            </w:pPr>
            <w:r/>
            <w:r>
              <w:rPr>
                <w:sz w:val="17"/>
              </w:rPr>
              <w:t>no</w:t>
            </w:r>
          </w:p>
        </w:tc>
        <w:tc>
          <w:tcPr>
            <w:tcW w:type="dxa" w:w="1080"/>
          </w:tcPr>
          <w:p>
            <w:pPr>
              <w:spacing w:after="20" w:before="20"/>
            </w:pPr>
            <w:r/>
            <w:r>
              <w:rPr>
                <w:sz w:val="17"/>
              </w:rPr>
              <w:t>yes (on behalf)</w:t>
            </w:r>
          </w:p>
        </w:tc>
      </w:tr>
      <w:tr>
        <w:tc>
          <w:tcPr>
            <w:tcW w:type="dxa" w:w="3600"/>
          </w:tcPr>
          <w:p>
            <w:pPr>
              <w:spacing w:after="20" w:before="20"/>
            </w:pPr>
            <w:r/>
            <w:r>
              <w:rPr>
                <w:sz w:val="17"/>
              </w:rPr>
              <w:t>Verify / suspend a professional</w:t>
            </w:r>
          </w:p>
        </w:tc>
        <w:tc>
          <w:tcPr>
            <w:tcW w:type="dxa" w:w="1224"/>
          </w:tcPr>
          <w:p>
            <w:pPr>
              <w:spacing w:after="20" w:before="20"/>
            </w:pPr>
            <w:r/>
            <w:r>
              <w:rPr>
                <w:sz w:val="17"/>
              </w:rPr>
              <w:t>no</w:t>
            </w:r>
          </w:p>
        </w:tc>
        <w:tc>
          <w:tcPr>
            <w:tcW w:type="dxa" w:w="1440"/>
          </w:tcPr>
          <w:p>
            <w:pPr>
              <w:spacing w:after="20" w:before="20"/>
            </w:pPr>
            <w:r/>
            <w:r>
              <w:rPr>
                <w:sz w:val="17"/>
              </w:rPr>
              <w:t>no</w:t>
            </w:r>
          </w:p>
        </w:tc>
        <w:tc>
          <w:tcPr>
            <w:tcW w:type="dxa" w:w="1080"/>
          </w:tcPr>
          <w:p>
            <w:pPr>
              <w:spacing w:after="20" w:before="20"/>
            </w:pPr>
            <w:r/>
            <w:r>
              <w:rPr>
                <w:sz w:val="17"/>
              </w:rPr>
              <w:t>no</w:t>
            </w:r>
          </w:p>
        </w:tc>
        <w:tc>
          <w:tcPr>
            <w:tcW w:type="dxa" w:w="1224"/>
          </w:tcPr>
          <w:p>
            <w:pPr>
              <w:spacing w:after="20" w:before="20"/>
            </w:pPr>
            <w:r/>
            <w:r>
              <w:rPr>
                <w:sz w:val="17"/>
              </w:rPr>
              <w:t>no</w:t>
            </w:r>
          </w:p>
        </w:tc>
        <w:tc>
          <w:tcPr>
            <w:tcW w:type="dxa" w:w="1080"/>
          </w:tcPr>
          <w:p>
            <w:pPr>
              <w:spacing w:after="20" w:before="20"/>
            </w:pPr>
            <w:r/>
            <w:r>
              <w:rPr>
                <w:sz w:val="17"/>
              </w:rPr>
              <w:t>yes</w:t>
            </w:r>
          </w:p>
        </w:tc>
      </w:tr>
      <w:tr>
        <w:tc>
          <w:tcPr>
            <w:tcW w:type="dxa" w:w="3600"/>
          </w:tcPr>
          <w:p>
            <w:pPr>
              <w:spacing w:after="20" w:before="20"/>
            </w:pPr>
            <w:r/>
            <w:r>
              <w:rPr>
                <w:sz w:val="17"/>
              </w:rPr>
              <w:t>Create / edit services &amp; durations</w:t>
            </w:r>
          </w:p>
        </w:tc>
        <w:tc>
          <w:tcPr>
            <w:tcW w:type="dxa" w:w="1224"/>
          </w:tcPr>
          <w:p>
            <w:pPr>
              <w:spacing w:after="20" w:before="20"/>
            </w:pPr>
            <w:r/>
            <w:r>
              <w:rPr>
                <w:sz w:val="17"/>
              </w:rPr>
              <w:t>no</w:t>
            </w:r>
          </w:p>
        </w:tc>
        <w:tc>
          <w:tcPr>
            <w:tcW w:type="dxa" w:w="1440"/>
          </w:tcPr>
          <w:p>
            <w:pPr>
              <w:spacing w:after="20" w:before="20"/>
            </w:pPr>
            <w:r/>
            <w:r>
              <w:rPr>
                <w:sz w:val="17"/>
              </w:rPr>
              <w:t>no</w:t>
            </w:r>
          </w:p>
        </w:tc>
        <w:tc>
          <w:tcPr>
            <w:tcW w:type="dxa" w:w="1080"/>
          </w:tcPr>
          <w:p>
            <w:pPr>
              <w:spacing w:after="20" w:before="20"/>
            </w:pPr>
            <w:r/>
            <w:r>
              <w:rPr>
                <w:sz w:val="17"/>
              </w:rPr>
              <w:t>no</w:t>
            </w:r>
          </w:p>
        </w:tc>
        <w:tc>
          <w:tcPr>
            <w:tcW w:type="dxa" w:w="1224"/>
          </w:tcPr>
          <w:p>
            <w:pPr>
              <w:spacing w:after="20" w:before="20"/>
            </w:pPr>
            <w:r/>
            <w:r>
              <w:rPr>
                <w:sz w:val="17"/>
              </w:rPr>
              <w:t>no</w:t>
            </w:r>
          </w:p>
        </w:tc>
        <w:tc>
          <w:tcPr>
            <w:tcW w:type="dxa" w:w="1080"/>
          </w:tcPr>
          <w:p>
            <w:pPr>
              <w:spacing w:after="20" w:before="20"/>
            </w:pPr>
            <w:r/>
            <w:r>
              <w:rPr>
                <w:sz w:val="17"/>
              </w:rPr>
              <w:t>yes</w:t>
            </w:r>
          </w:p>
        </w:tc>
      </w:tr>
      <w:tr>
        <w:tc>
          <w:tcPr>
            <w:tcW w:type="dxa" w:w="3600"/>
          </w:tcPr>
          <w:p>
            <w:pPr>
              <w:spacing w:after="20" w:before="20"/>
            </w:pPr>
            <w:r/>
            <w:r>
              <w:rPr>
                <w:sz w:val="17"/>
              </w:rPr>
              <w:t>Edit pricing rules &amp; surge</w:t>
            </w:r>
          </w:p>
        </w:tc>
        <w:tc>
          <w:tcPr>
            <w:tcW w:type="dxa" w:w="1224"/>
          </w:tcPr>
          <w:p>
            <w:pPr>
              <w:spacing w:after="20" w:before="20"/>
            </w:pPr>
            <w:r/>
            <w:r>
              <w:rPr>
                <w:sz w:val="17"/>
              </w:rPr>
              <w:t>no</w:t>
            </w:r>
          </w:p>
        </w:tc>
        <w:tc>
          <w:tcPr>
            <w:tcW w:type="dxa" w:w="1440"/>
          </w:tcPr>
          <w:p>
            <w:pPr>
              <w:spacing w:after="20" w:before="20"/>
            </w:pPr>
            <w:r/>
            <w:r>
              <w:rPr>
                <w:sz w:val="17"/>
              </w:rPr>
              <w:t>no</w:t>
            </w:r>
          </w:p>
        </w:tc>
        <w:tc>
          <w:tcPr>
            <w:tcW w:type="dxa" w:w="1080"/>
          </w:tcPr>
          <w:p>
            <w:pPr>
              <w:spacing w:after="20" w:before="20"/>
            </w:pPr>
            <w:r/>
            <w:r>
              <w:rPr>
                <w:sz w:val="17"/>
              </w:rPr>
              <w:t>no</w:t>
            </w:r>
          </w:p>
        </w:tc>
        <w:tc>
          <w:tcPr>
            <w:tcW w:type="dxa" w:w="1224"/>
          </w:tcPr>
          <w:p>
            <w:pPr>
              <w:spacing w:after="20" w:before="20"/>
            </w:pPr>
            <w:r/>
            <w:r>
              <w:rPr>
                <w:sz w:val="17"/>
              </w:rPr>
              <w:t>no</w:t>
            </w:r>
          </w:p>
        </w:tc>
        <w:tc>
          <w:tcPr>
            <w:tcW w:type="dxa" w:w="1080"/>
          </w:tcPr>
          <w:p>
            <w:pPr>
              <w:spacing w:after="20" w:before="20"/>
            </w:pPr>
            <w:r/>
            <w:r>
              <w:rPr>
                <w:sz w:val="17"/>
              </w:rPr>
              <w:t>yes</w:t>
            </w:r>
          </w:p>
        </w:tc>
      </w:tr>
      <w:tr>
        <w:tc>
          <w:tcPr>
            <w:tcW w:type="dxa" w:w="3600"/>
          </w:tcPr>
          <w:p>
            <w:pPr>
              <w:spacing w:after="20" w:before="20"/>
            </w:pPr>
            <w:r/>
            <w:r>
              <w:rPr>
                <w:sz w:val="17"/>
              </w:rPr>
              <w:t>Issue refund</w:t>
            </w:r>
          </w:p>
        </w:tc>
        <w:tc>
          <w:tcPr>
            <w:tcW w:type="dxa" w:w="1224"/>
          </w:tcPr>
          <w:p>
            <w:pPr>
              <w:spacing w:after="20" w:before="20"/>
            </w:pPr>
            <w:r/>
            <w:r>
              <w:rPr>
                <w:sz w:val="17"/>
              </w:rPr>
              <w:t>request only</w:t>
            </w:r>
          </w:p>
        </w:tc>
        <w:tc>
          <w:tcPr>
            <w:tcW w:type="dxa" w:w="1440"/>
          </w:tcPr>
          <w:p>
            <w:pPr>
              <w:spacing w:after="20" w:before="20"/>
            </w:pPr>
            <w:r/>
            <w:r>
              <w:rPr>
                <w:sz w:val="17"/>
              </w:rPr>
              <w:t>no</w:t>
            </w:r>
          </w:p>
        </w:tc>
        <w:tc>
          <w:tcPr>
            <w:tcW w:type="dxa" w:w="1080"/>
          </w:tcPr>
          <w:p>
            <w:pPr>
              <w:spacing w:after="20" w:before="20"/>
            </w:pPr>
            <w:r/>
            <w:r>
              <w:rPr>
                <w:sz w:val="17"/>
              </w:rPr>
              <w:t>no</w:t>
            </w:r>
          </w:p>
        </w:tc>
        <w:tc>
          <w:tcPr>
            <w:tcW w:type="dxa" w:w="1224"/>
          </w:tcPr>
          <w:p>
            <w:pPr>
              <w:spacing w:after="20" w:before="20"/>
            </w:pPr>
            <w:r/>
            <w:r>
              <w:rPr>
                <w:sz w:val="17"/>
              </w:rPr>
              <w:t>yes (≤ limit)</w:t>
            </w:r>
          </w:p>
        </w:tc>
        <w:tc>
          <w:tcPr>
            <w:tcW w:type="dxa" w:w="1080"/>
          </w:tcPr>
          <w:p>
            <w:pPr>
              <w:spacing w:after="20" w:before="20"/>
            </w:pPr>
            <w:r/>
            <w:r>
              <w:rPr>
                <w:sz w:val="17"/>
              </w:rPr>
              <w:t>yes</w:t>
            </w:r>
          </w:p>
        </w:tc>
      </w:tr>
      <w:tr>
        <w:tc>
          <w:tcPr>
            <w:tcW w:type="dxa" w:w="3600"/>
          </w:tcPr>
          <w:p>
            <w:pPr>
              <w:spacing w:after="20" w:before="20"/>
            </w:pPr>
            <w:r/>
            <w:r>
              <w:rPr>
                <w:sz w:val="17"/>
              </w:rPr>
              <w:t>Manage coupons &amp; promos</w:t>
            </w:r>
          </w:p>
        </w:tc>
        <w:tc>
          <w:tcPr>
            <w:tcW w:type="dxa" w:w="1224"/>
          </w:tcPr>
          <w:p>
            <w:pPr>
              <w:spacing w:after="20" w:before="20"/>
            </w:pPr>
            <w:r/>
            <w:r>
              <w:rPr>
                <w:sz w:val="17"/>
              </w:rPr>
              <w:t>no</w:t>
            </w:r>
          </w:p>
        </w:tc>
        <w:tc>
          <w:tcPr>
            <w:tcW w:type="dxa" w:w="1440"/>
          </w:tcPr>
          <w:p>
            <w:pPr>
              <w:spacing w:after="20" w:before="20"/>
            </w:pPr>
            <w:r/>
            <w:r>
              <w:rPr>
                <w:sz w:val="17"/>
              </w:rPr>
              <w:t>no</w:t>
            </w:r>
          </w:p>
        </w:tc>
        <w:tc>
          <w:tcPr>
            <w:tcW w:type="dxa" w:w="1080"/>
          </w:tcPr>
          <w:p>
            <w:pPr>
              <w:spacing w:after="20" w:before="20"/>
            </w:pPr>
            <w:r/>
            <w:r>
              <w:rPr>
                <w:sz w:val="17"/>
              </w:rPr>
              <w:t>no</w:t>
            </w:r>
          </w:p>
        </w:tc>
        <w:tc>
          <w:tcPr>
            <w:tcW w:type="dxa" w:w="1224"/>
          </w:tcPr>
          <w:p>
            <w:pPr>
              <w:spacing w:after="20" w:before="20"/>
            </w:pPr>
            <w:r/>
            <w:r>
              <w:rPr>
                <w:sz w:val="17"/>
              </w:rPr>
              <w:t>no</w:t>
            </w:r>
          </w:p>
        </w:tc>
        <w:tc>
          <w:tcPr>
            <w:tcW w:type="dxa" w:w="1080"/>
          </w:tcPr>
          <w:p>
            <w:pPr>
              <w:spacing w:after="20" w:before="20"/>
            </w:pPr>
            <w:r/>
            <w:r>
              <w:rPr>
                <w:sz w:val="17"/>
              </w:rPr>
              <w:t>yes</w:t>
            </w:r>
          </w:p>
        </w:tc>
      </w:tr>
      <w:tr>
        <w:tc>
          <w:tcPr>
            <w:tcW w:type="dxa" w:w="3600"/>
          </w:tcPr>
          <w:p>
            <w:pPr>
              <w:spacing w:after="20" w:before="20"/>
            </w:pPr>
            <w:r/>
            <w:r>
              <w:rPr>
                <w:sz w:val="17"/>
              </w:rPr>
              <w:t>View support tickets</w:t>
            </w:r>
          </w:p>
        </w:tc>
        <w:tc>
          <w:tcPr>
            <w:tcW w:type="dxa" w:w="1224"/>
          </w:tcPr>
          <w:p>
            <w:pPr>
              <w:spacing w:after="20" w:before="20"/>
            </w:pPr>
            <w:r/>
            <w:r>
              <w:rPr>
                <w:sz w:val="17"/>
              </w:rPr>
              <w:t>own only</w:t>
            </w:r>
          </w:p>
        </w:tc>
        <w:tc>
          <w:tcPr>
            <w:tcW w:type="dxa" w:w="1440"/>
          </w:tcPr>
          <w:p>
            <w:pPr>
              <w:spacing w:after="20" w:before="20"/>
            </w:pPr>
            <w:r/>
            <w:r>
              <w:rPr>
                <w:sz w:val="17"/>
              </w:rPr>
              <w:t>own only</w:t>
            </w:r>
          </w:p>
        </w:tc>
        <w:tc>
          <w:tcPr>
            <w:tcW w:type="dxa" w:w="1080"/>
          </w:tcPr>
          <w:p>
            <w:pPr>
              <w:spacing w:after="20" w:before="20"/>
            </w:pPr>
            <w:r/>
            <w:r>
              <w:rPr>
                <w:sz w:val="17"/>
              </w:rPr>
              <w:t>all</w:t>
            </w:r>
          </w:p>
        </w:tc>
        <w:tc>
          <w:tcPr>
            <w:tcW w:type="dxa" w:w="1224"/>
          </w:tcPr>
          <w:p>
            <w:pPr>
              <w:spacing w:after="20" w:before="20"/>
            </w:pPr>
            <w:r/>
            <w:r>
              <w:rPr>
                <w:sz w:val="17"/>
              </w:rPr>
              <w:t>all</w:t>
            </w:r>
          </w:p>
        </w:tc>
        <w:tc>
          <w:tcPr>
            <w:tcW w:type="dxa" w:w="1080"/>
          </w:tcPr>
          <w:p>
            <w:pPr>
              <w:spacing w:after="20" w:before="20"/>
            </w:pPr>
            <w:r/>
            <w:r>
              <w:rPr>
                <w:sz w:val="17"/>
              </w:rPr>
              <w:t>all</w:t>
            </w:r>
          </w:p>
        </w:tc>
      </w:tr>
      <w:tr>
        <w:tc>
          <w:tcPr>
            <w:tcW w:type="dxa" w:w="3600"/>
          </w:tcPr>
          <w:p>
            <w:pPr>
              <w:spacing w:after="20" w:before="20"/>
            </w:pPr>
            <w:r/>
            <w:r>
              <w:rPr>
                <w:sz w:val="17"/>
              </w:rPr>
              <w:t>View analytics / reports</w:t>
            </w:r>
          </w:p>
        </w:tc>
        <w:tc>
          <w:tcPr>
            <w:tcW w:type="dxa" w:w="1224"/>
          </w:tcPr>
          <w:p>
            <w:pPr>
              <w:spacing w:after="20" w:before="20"/>
            </w:pPr>
            <w:r/>
            <w:r>
              <w:rPr>
                <w:sz w:val="17"/>
              </w:rPr>
              <w:t>no</w:t>
            </w:r>
          </w:p>
        </w:tc>
        <w:tc>
          <w:tcPr>
            <w:tcW w:type="dxa" w:w="1440"/>
          </w:tcPr>
          <w:p>
            <w:pPr>
              <w:spacing w:after="20" w:before="20"/>
            </w:pPr>
            <w:r/>
            <w:r>
              <w:rPr>
                <w:sz w:val="17"/>
              </w:rPr>
              <w:t>own earnings</w:t>
            </w:r>
          </w:p>
        </w:tc>
        <w:tc>
          <w:tcPr>
            <w:tcW w:type="dxa" w:w="1080"/>
          </w:tcPr>
          <w:p>
            <w:pPr>
              <w:spacing w:after="20" w:before="20"/>
            </w:pPr>
            <w:r/>
            <w:r>
              <w:rPr>
                <w:sz w:val="17"/>
              </w:rPr>
              <w:t>ticket stats</w:t>
            </w:r>
          </w:p>
        </w:tc>
        <w:tc>
          <w:tcPr>
            <w:tcW w:type="dxa" w:w="1224"/>
          </w:tcPr>
          <w:p>
            <w:pPr>
              <w:spacing w:after="20" w:before="20"/>
            </w:pPr>
            <w:r/>
            <w:r>
              <w:rPr>
                <w:sz w:val="17"/>
              </w:rPr>
              <w:t>ops stats</w:t>
            </w:r>
          </w:p>
        </w:tc>
        <w:tc>
          <w:tcPr>
            <w:tcW w:type="dxa" w:w="1080"/>
          </w:tcPr>
          <w:p>
            <w:pPr>
              <w:spacing w:after="20" w:before="20"/>
            </w:pPr>
            <w:r/>
            <w:r>
              <w:rPr>
                <w:sz w:val="17"/>
              </w:rPr>
              <w:t>all</w:t>
            </w:r>
          </w:p>
        </w:tc>
      </w:tr>
      <w:tr>
        <w:tc>
          <w:tcPr>
            <w:tcW w:type="dxa" w:w="3600"/>
          </w:tcPr>
          <w:p>
            <w:pPr>
              <w:spacing w:after="20" w:before="20"/>
            </w:pPr>
            <w:r/>
            <w:r>
              <w:rPr>
                <w:sz w:val="17"/>
              </w:rPr>
              <w:t>View audit log</w:t>
            </w:r>
          </w:p>
        </w:tc>
        <w:tc>
          <w:tcPr>
            <w:tcW w:type="dxa" w:w="1224"/>
          </w:tcPr>
          <w:p>
            <w:pPr>
              <w:spacing w:after="20" w:before="20"/>
            </w:pPr>
            <w:r/>
            <w:r>
              <w:rPr>
                <w:sz w:val="17"/>
              </w:rPr>
              <w:t>no</w:t>
            </w:r>
          </w:p>
        </w:tc>
        <w:tc>
          <w:tcPr>
            <w:tcW w:type="dxa" w:w="1440"/>
          </w:tcPr>
          <w:p>
            <w:pPr>
              <w:spacing w:after="20" w:before="20"/>
            </w:pPr>
            <w:r/>
            <w:r>
              <w:rPr>
                <w:sz w:val="17"/>
              </w:rPr>
              <w:t>no</w:t>
            </w:r>
          </w:p>
        </w:tc>
        <w:tc>
          <w:tcPr>
            <w:tcW w:type="dxa" w:w="1080"/>
          </w:tcPr>
          <w:p>
            <w:pPr>
              <w:spacing w:after="20" w:before="20"/>
            </w:pPr>
            <w:r/>
            <w:r>
              <w:rPr>
                <w:sz w:val="17"/>
              </w:rPr>
              <w:t>no</w:t>
            </w:r>
          </w:p>
        </w:tc>
        <w:tc>
          <w:tcPr>
            <w:tcW w:type="dxa" w:w="1224"/>
          </w:tcPr>
          <w:p>
            <w:pPr>
              <w:spacing w:after="20" w:before="20"/>
            </w:pPr>
            <w:r/>
            <w:r>
              <w:rPr>
                <w:sz w:val="17"/>
              </w:rPr>
              <w:t>no</w:t>
            </w:r>
          </w:p>
        </w:tc>
        <w:tc>
          <w:tcPr>
            <w:tcW w:type="dxa" w:w="1080"/>
          </w:tcPr>
          <w:p>
            <w:pPr>
              <w:spacing w:after="20" w:before="20"/>
            </w:pPr>
            <w:r/>
            <w:r>
              <w:rPr>
                <w:sz w:val="17"/>
              </w:rPr>
              <w:t>yes</w:t>
            </w:r>
          </w:p>
        </w:tc>
      </w:tr>
      <w:tr>
        <w:tc>
          <w:tcPr>
            <w:tcW w:type="dxa" w:w="3600"/>
          </w:tcPr>
          <w:p>
            <w:pPr>
              <w:spacing w:after="20" w:before="20"/>
            </w:pPr>
            <w:r/>
            <w:r>
              <w:rPr>
                <w:sz w:val="17"/>
              </w:rPr>
              <w:t>Change a user's role</w:t>
            </w:r>
          </w:p>
        </w:tc>
        <w:tc>
          <w:tcPr>
            <w:tcW w:type="dxa" w:w="1224"/>
          </w:tcPr>
          <w:p>
            <w:pPr>
              <w:spacing w:after="20" w:before="20"/>
            </w:pPr>
            <w:r/>
            <w:r>
              <w:rPr>
                <w:sz w:val="17"/>
              </w:rPr>
              <w:t>no</w:t>
            </w:r>
          </w:p>
        </w:tc>
        <w:tc>
          <w:tcPr>
            <w:tcW w:type="dxa" w:w="1440"/>
          </w:tcPr>
          <w:p>
            <w:pPr>
              <w:spacing w:after="20" w:before="20"/>
            </w:pPr>
            <w:r/>
            <w:r>
              <w:rPr>
                <w:sz w:val="17"/>
              </w:rPr>
              <w:t>no</w:t>
            </w:r>
          </w:p>
        </w:tc>
        <w:tc>
          <w:tcPr>
            <w:tcW w:type="dxa" w:w="1080"/>
          </w:tcPr>
          <w:p>
            <w:pPr>
              <w:spacing w:after="20" w:before="20"/>
            </w:pPr>
            <w:r/>
            <w:r>
              <w:rPr>
                <w:sz w:val="17"/>
              </w:rPr>
              <w:t>no</w:t>
            </w:r>
          </w:p>
        </w:tc>
        <w:tc>
          <w:tcPr>
            <w:tcW w:type="dxa" w:w="1224"/>
          </w:tcPr>
          <w:p>
            <w:pPr>
              <w:spacing w:after="20" w:before="20"/>
            </w:pPr>
            <w:r/>
            <w:r>
              <w:rPr>
                <w:sz w:val="17"/>
              </w:rPr>
              <w:t>no</w:t>
            </w:r>
          </w:p>
        </w:tc>
        <w:tc>
          <w:tcPr>
            <w:tcW w:type="dxa" w:w="1080"/>
          </w:tcPr>
          <w:p>
            <w:pPr>
              <w:spacing w:after="20" w:before="20"/>
            </w:pPr>
            <w:r/>
            <w:r>
              <w:rPr>
                <w:sz w:val="17"/>
              </w:rPr>
              <w:t>yes</w:t>
            </w:r>
          </w:p>
        </w:tc>
      </w:tr>
    </w:tbl>
    <w:p>
      <w:pPr>
        <w:spacing w:after="120"/>
      </w:pPr>
    </w:p>
    <w:p>
      <w:pPr>
        <w:pStyle w:val="Heading2"/>
      </w:pPr>
      <w:r>
        <w:t>3.3 Personas</w:t>
      </w:r>
    </w:p>
    <w:p>
      <w:pPr>
        <w:pStyle w:val="Heading3"/>
      </w:pPr>
      <w:r>
        <w:t>Customer — "the time-poor household"</w:t>
      </w:r>
    </w:p>
    <w:p>
      <w:pPr>
        <w:pStyle w:val="ListBullet"/>
        <w:spacing w:after="40"/>
        <w:ind w:left="432"/>
      </w:pPr>
      <w:r>
        <w:rPr>
          <w:sz w:val="20"/>
        </w:rPr>
        <w:t>Wants a bathroom cleaned today, does not want to negotiate price on a phone call.</w:t>
      </w:r>
    </w:p>
    <w:p>
      <w:pPr>
        <w:pStyle w:val="ListBullet"/>
        <w:spacing w:after="40"/>
        <w:ind w:left="432"/>
      </w:pPr>
      <w:r>
        <w:rPr>
          <w:sz w:val="20"/>
        </w:rPr>
        <w:t xml:space="preserve">Cares most about: </w:t>
      </w:r>
      <w:r>
        <w:rPr>
          <w:i/>
          <w:sz w:val="20"/>
        </w:rPr>
        <w:t>is the person verified</w:t>
      </w:r>
      <w:r>
        <w:rPr>
          <w:sz w:val="20"/>
        </w:rPr>
        <w:t xml:space="preserve">, </w:t>
      </w:r>
      <w:r>
        <w:rPr>
          <w:i/>
          <w:sz w:val="20"/>
        </w:rPr>
        <w:t>is the price final</w:t>
      </w:r>
      <w:r>
        <w:rPr>
          <w:sz w:val="20"/>
        </w:rPr>
        <w:t xml:space="preserve">, </w:t>
      </w:r>
      <w:r>
        <w:rPr>
          <w:i/>
          <w:sz w:val="20"/>
        </w:rPr>
        <w:t>will they actually show up</w:t>
      </w:r>
      <w:r>
        <w:rPr>
          <w:sz w:val="20"/>
        </w:rPr>
        <w:t>.</w:t>
      </w:r>
    </w:p>
    <w:p>
      <w:pPr>
        <w:pStyle w:val="ListBullet"/>
        <w:spacing w:after="40"/>
        <w:ind w:left="432"/>
      </w:pPr>
      <w:r>
        <w:rPr>
          <w:sz w:val="20"/>
        </w:rPr>
        <w:t>Secondary cares: fixed arrival window, water/electricity arrangement hints, ability to rebook the same person.</w:t>
      </w:r>
    </w:p>
    <w:p>
      <w:pPr>
        <w:pStyle w:val="Heading3"/>
      </w:pPr>
      <w:r>
        <w:t>Professional — "the skilled independent worker"</w:t>
      </w:r>
    </w:p>
    <w:p>
      <w:pPr>
        <w:pStyle w:val="ListBullet"/>
        <w:spacing w:after="40"/>
        <w:ind w:left="432"/>
      </w:pPr>
      <w:r>
        <w:rPr>
          <w:sz w:val="20"/>
        </w:rPr>
        <w:t>Earns per hour; cares about utilisation, travel distance, and on-time payments.</w:t>
      </w:r>
    </w:p>
    <w:p>
      <w:pPr>
        <w:pStyle w:val="ListBullet"/>
        <w:spacing w:after="40"/>
        <w:ind w:left="432"/>
      </w:pPr>
      <w:r>
        <w:rPr>
          <w:sz w:val="20"/>
        </w:rPr>
        <w:t xml:space="preserve">Cares most about: </w:t>
      </w:r>
      <w:r>
        <w:rPr>
          <w:i/>
          <w:sz w:val="20"/>
        </w:rPr>
        <w:t>fair offers near me</w:t>
      </w:r>
      <w:r>
        <w:rPr>
          <w:sz w:val="20"/>
        </w:rPr>
        <w:t xml:space="preserve">, </w:t>
      </w:r>
      <w:r>
        <w:rPr>
          <w:i/>
          <w:sz w:val="20"/>
        </w:rPr>
        <w:t>clear scope of work</w:t>
      </w:r>
      <w:r>
        <w:rPr>
          <w:sz w:val="20"/>
        </w:rPr>
        <w:t xml:space="preserve">, </w:t>
      </w:r>
      <w:r>
        <w:rPr>
          <w:i/>
          <w:sz w:val="20"/>
        </w:rPr>
        <w:t>guaranteed payout</w:t>
      </w:r>
      <w:r>
        <w:rPr>
          <w:sz w:val="20"/>
        </w:rPr>
        <w:t>.</w:t>
      </w:r>
    </w:p>
    <w:p>
      <w:pPr>
        <w:pStyle w:val="ListBullet"/>
        <w:spacing w:after="40"/>
        <w:ind w:left="432"/>
      </w:pPr>
      <w:r>
        <w:rPr>
          <w:sz w:val="20"/>
        </w:rPr>
        <w:t>Secondary cares: training completion badge, rating protection, incentive bonuses.</w:t>
      </w:r>
    </w:p>
    <w:p>
      <w:pPr>
        <w:pStyle w:val="Heading3"/>
      </w:pPr>
      <w:r>
        <w:t>Admin / Ops / Support — internal</w:t>
      </w:r>
    </w:p>
    <w:p>
      <w:pPr>
        <w:pStyle w:val="ListBullet"/>
        <w:spacing w:after="40"/>
        <w:ind w:left="432"/>
      </w:pPr>
      <w:r>
        <w:rPr>
          <w:b/>
          <w:sz w:val="20"/>
        </w:rPr>
        <w:t>Admin</w:t>
      </w:r>
      <w:r>
        <w:rPr>
          <w:sz w:val="20"/>
        </w:rPr>
        <w:t xml:space="preserve"> owns catalogue, pricing, KYC policy, platform configuration.</w:t>
      </w:r>
    </w:p>
    <w:p>
      <w:pPr>
        <w:pStyle w:val="ListBullet"/>
        <w:spacing w:after="40"/>
        <w:ind w:left="432"/>
      </w:pPr>
      <w:r>
        <w:rPr>
          <w:b/>
          <w:sz w:val="20"/>
        </w:rPr>
        <w:t>Ops</w:t>
      </w:r>
      <w:r>
        <w:rPr>
          <w:sz w:val="20"/>
        </w:rPr>
        <w:t xml:space="preserve"> handles the live board: unassigned bookings, cascading reassignments, refunds, disputes.</w:t>
      </w:r>
    </w:p>
    <w:p>
      <w:pPr>
        <w:pStyle w:val="ListBullet"/>
        <w:spacing w:after="40"/>
        <w:ind w:left="432"/>
      </w:pPr>
      <w:r>
        <w:rPr>
          <w:b/>
          <w:sz w:val="20"/>
        </w:rPr>
        <w:t>Support</w:t>
      </w:r>
      <w:r>
        <w:rPr>
          <w:sz w:val="20"/>
        </w:rPr>
        <w:t xml:space="preserve"> handles tickets, damage/safety escalations, refund promises up to a limit.</w:t>
      </w:r>
    </w:p>
    <w:p>
      <w:pPr>
        <w:spacing w:after="0"/>
      </w:pPr>
      <w:r>
        <w:br w:type="page"/>
      </w:r>
    </w:p>
    <w:p>
      <w:pPr>
        <w:pStyle w:val="Heading1"/>
      </w:pPr>
      <w:r>
        <w:t>4. Service Catalogue</w:t>
      </w:r>
    </w:p>
    <w:p>
      <w:pPr>
        <w:pStyle w:val="Heading2"/>
      </w:pPr>
      <w:r>
        <w:t>4.1 Categories and seed services</w:t>
      </w:r>
    </w:p>
    <w:p>
      <w:pPr>
        <w:spacing w:after="120"/>
      </w:pPr>
      <w:r>
        <w:rPr/>
        <w:t xml:space="preserve">Categories and services are rows, not code. The following is the </w:t>
      </w:r>
      <w:r>
        <w:rPr>
          <w:b/>
        </w:rPr>
        <w:t>seed set</w:t>
      </w:r>
      <w:r>
        <w:rPr/>
        <w:t xml:space="preserve"> applied by migration </w:t>
      </w:r>
      <w:r>
        <w:rPr>
          <w:rStyle w:val="SHInline"/>
        </w:rPr>
        <w:t>0007_service_catalogue.sql</w:t>
      </w:r>
      <w:r>
        <w:rPr/>
        <w:t>; admins may add, rename, reorder, deactivate, or extend any of it.</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584"/>
          </w:tcPr>
          <w:p>
            <w:pPr>
              <w:spacing w:after="20" w:before="20"/>
            </w:pPr>
            <w:r/>
            <w:r>
              <w:rPr>
                <w:b/>
                <w:color w:val="0B1B3A"/>
                <w:sz w:val="18"/>
              </w:rPr>
              <w:t>Category</w:t>
            </w:r>
          </w:p>
        </w:tc>
        <w:tc>
          <w:tcPr>
            <w:tcW w:type="dxa" w:w="5904"/>
          </w:tcPr>
          <w:p>
            <w:pPr>
              <w:spacing w:after="20" w:before="20"/>
            </w:pPr>
            <w:r/>
            <w:r>
              <w:rPr>
                <w:b/>
                <w:color w:val="0B1B3A"/>
                <w:sz w:val="18"/>
              </w:rPr>
              <w:t>Seed services</w:t>
            </w:r>
          </w:p>
        </w:tc>
        <w:tc>
          <w:tcPr>
            <w:tcW w:type="dxa" w:w="2160"/>
          </w:tcPr>
          <w:p>
            <w:pPr>
              <w:spacing w:after="20" w:before="20"/>
            </w:pPr>
            <w:r/>
            <w:r>
              <w:rPr>
                <w:b/>
                <w:color w:val="0B1B3A"/>
                <w:sz w:val="18"/>
              </w:rPr>
              <w:t>Default pricing</w:t>
            </w:r>
          </w:p>
        </w:tc>
      </w:tr>
      <w:tr>
        <w:tc>
          <w:tcPr>
            <w:tcW w:type="dxa" w:w="1584"/>
          </w:tcPr>
          <w:p>
            <w:pPr>
              <w:spacing w:after="20" w:before="20"/>
            </w:pPr>
            <w:r/>
            <w:r>
              <w:rPr>
                <w:sz w:val="18"/>
              </w:rPr>
              <w:t>Cleaning</w:t>
            </w:r>
          </w:p>
        </w:tc>
        <w:tc>
          <w:tcPr>
            <w:tcW w:type="dxa" w:w="5904"/>
          </w:tcPr>
          <w:p>
            <w:pPr>
              <w:spacing w:after="20" w:before="20"/>
            </w:pPr>
            <w:r/>
            <w:r>
              <w:rPr>
                <w:sz w:val="18"/>
              </w:rPr>
              <w:t>Full House Cleaning · Bathroom Cleaning · Kitchen Deep Clean · Balcony &amp; Window Cleaning · Fan &amp; Appliance Cleaning · Mopping &amp; Floor Scrubbing</w:t>
            </w:r>
          </w:p>
        </w:tc>
        <w:tc>
          <w:tcPr>
            <w:tcW w:type="dxa" w:w="2160"/>
          </w:tcPr>
          <w:p>
            <w:pPr>
              <w:spacing w:after="20" w:before="20"/>
            </w:pPr>
            <w:r/>
            <w:r>
              <w:rPr>
                <w:sz w:val="18"/>
              </w:rPr>
              <w:t>Hourly, 30–240 min</w:t>
            </w:r>
          </w:p>
        </w:tc>
      </w:tr>
      <w:tr>
        <w:tc>
          <w:tcPr>
            <w:tcW w:type="dxa" w:w="1584"/>
          </w:tcPr>
          <w:p>
            <w:pPr>
              <w:spacing w:after="20" w:before="20"/>
            </w:pPr>
            <w:r/>
            <w:r>
              <w:rPr>
                <w:sz w:val="18"/>
              </w:rPr>
              <w:t>Kitchen</w:t>
            </w:r>
          </w:p>
        </w:tc>
        <w:tc>
          <w:tcPr>
            <w:tcW w:type="dxa" w:w="5904"/>
          </w:tcPr>
          <w:p>
            <w:pPr>
              <w:spacing w:after="20" w:before="20"/>
            </w:pPr>
            <w:r/>
            <w:r>
              <w:rPr>
                <w:sz w:val="18"/>
              </w:rPr>
              <w:t>Dishwashing · Daily Cooking Support · Vegetable Prep &amp; Chopping · Counter &amp; Platform Cleaning · Gas Stove &amp; Chimney Wipe-down</w:t>
            </w:r>
          </w:p>
        </w:tc>
        <w:tc>
          <w:tcPr>
            <w:tcW w:type="dxa" w:w="2160"/>
          </w:tcPr>
          <w:p>
            <w:pPr>
              <w:spacing w:after="20" w:before="20"/>
            </w:pPr>
            <w:r/>
            <w:r>
              <w:rPr>
                <w:sz w:val="18"/>
              </w:rPr>
              <w:t>Hourly, 60–240 min</w:t>
            </w:r>
          </w:p>
        </w:tc>
      </w:tr>
      <w:tr>
        <w:tc>
          <w:tcPr>
            <w:tcW w:type="dxa" w:w="1584"/>
          </w:tcPr>
          <w:p>
            <w:pPr>
              <w:spacing w:after="20" w:before="20"/>
            </w:pPr>
            <w:r/>
            <w:r>
              <w:rPr>
                <w:sz w:val="18"/>
              </w:rPr>
              <w:t>Laundry</w:t>
            </w:r>
          </w:p>
        </w:tc>
        <w:tc>
          <w:tcPr>
            <w:tcW w:type="dxa" w:w="5904"/>
          </w:tcPr>
          <w:p>
            <w:pPr>
              <w:spacing w:after="20" w:before="20"/>
            </w:pPr>
            <w:r/>
            <w:r>
              <w:rPr>
                <w:sz w:val="18"/>
              </w:rPr>
              <w:t>Washing &amp; Dry · Ironing &amp; Folding · Stain Removal · Blanket / Heavy Curtain Wash</w:t>
            </w:r>
          </w:p>
        </w:tc>
        <w:tc>
          <w:tcPr>
            <w:tcW w:type="dxa" w:w="2160"/>
          </w:tcPr>
          <w:p>
            <w:pPr>
              <w:spacing w:after="20" w:before="20"/>
            </w:pPr>
            <w:r/>
            <w:r>
              <w:rPr>
                <w:sz w:val="18"/>
              </w:rPr>
              <w:t>Per kg or hourly, 60–240 min</w:t>
            </w:r>
          </w:p>
        </w:tc>
      </w:tr>
      <w:tr>
        <w:tc>
          <w:tcPr>
            <w:tcW w:type="dxa" w:w="1584"/>
          </w:tcPr>
          <w:p>
            <w:pPr>
              <w:spacing w:after="20" w:before="20"/>
            </w:pPr>
            <w:r/>
            <w:r>
              <w:rPr>
                <w:sz w:val="18"/>
              </w:rPr>
              <w:t>Household</w:t>
            </w:r>
          </w:p>
        </w:tc>
        <w:tc>
          <w:tcPr>
            <w:tcW w:type="dxa" w:w="5904"/>
          </w:tcPr>
          <w:p>
            <w:pPr>
              <w:spacing w:after="20" w:before="20"/>
            </w:pPr>
            <w:r/>
            <w:r>
              <w:rPr>
                <w:sz w:val="18"/>
              </w:rPr>
              <w:t>Decluttering &amp; Organising · Moving Help (packing) · Post-Partition Deep Clean · Errand &amp; Shopping Run</w:t>
            </w:r>
          </w:p>
        </w:tc>
        <w:tc>
          <w:tcPr>
            <w:tcW w:type="dxa" w:w="2160"/>
          </w:tcPr>
          <w:p>
            <w:pPr>
              <w:spacing w:after="20" w:before="20"/>
            </w:pPr>
            <w:r/>
            <w:r>
              <w:rPr>
                <w:sz w:val="18"/>
              </w:rPr>
              <w:t>Hourly, 60–360 min</w:t>
            </w:r>
          </w:p>
        </w:tc>
      </w:tr>
      <w:tr>
        <w:tc>
          <w:tcPr>
            <w:tcW w:type="dxa" w:w="1584"/>
          </w:tcPr>
          <w:p>
            <w:pPr>
              <w:spacing w:after="20" w:before="20"/>
            </w:pPr>
            <w:r/>
            <w:r>
              <w:rPr>
                <w:sz w:val="18"/>
              </w:rPr>
              <w:t>Appliance</w:t>
            </w:r>
          </w:p>
        </w:tc>
        <w:tc>
          <w:tcPr>
            <w:tcW w:type="dxa" w:w="5904"/>
          </w:tcPr>
          <w:p>
            <w:pPr>
              <w:spacing w:after="20" w:before="20"/>
            </w:pPr>
            <w:r/>
            <w:r>
              <w:rPr>
                <w:sz w:val="18"/>
              </w:rPr>
              <w:t>Refrigerator Deep Clean · Microwave Clean · Air Conditioner Service · Chimney Deep Clean</w:t>
            </w:r>
          </w:p>
        </w:tc>
        <w:tc>
          <w:tcPr>
            <w:tcW w:type="dxa" w:w="2160"/>
          </w:tcPr>
          <w:p>
            <w:pPr>
              <w:spacing w:after="20" w:before="20"/>
            </w:pPr>
            <w:r/>
            <w:r>
              <w:rPr>
                <w:sz w:val="18"/>
              </w:rPr>
              <w:t>Fixed or hourly, 60–180 min</w:t>
            </w:r>
          </w:p>
        </w:tc>
      </w:tr>
    </w:tbl>
    <w:p>
      <w:pPr>
        <w:spacing w:after="120"/>
      </w:pPr>
    </w:p>
    <w:p>
      <w:pPr>
        <w:pStyle w:val="Heading2"/>
      </w:pPr>
      <w:r>
        <w:t>4.2 Service record anatomy</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656"/>
          </w:tcPr>
          <w:p>
            <w:pPr>
              <w:spacing w:after="20" w:before="20"/>
            </w:pPr>
            <w:r/>
            <w:r>
              <w:rPr>
                <w:b/>
                <w:color w:val="0B1B3A"/>
                <w:sz w:val="18"/>
              </w:rPr>
              <w:t>Field group</w:t>
            </w:r>
          </w:p>
        </w:tc>
        <w:tc>
          <w:tcPr>
            <w:tcW w:type="dxa" w:w="3816"/>
          </w:tcPr>
          <w:p>
            <w:pPr>
              <w:spacing w:after="20" w:before="20"/>
            </w:pPr>
            <w:r/>
            <w:r>
              <w:rPr>
                <w:b/>
                <w:color w:val="0B1B3A"/>
                <w:sz w:val="18"/>
              </w:rPr>
              <w:t>Columns</w:t>
            </w:r>
          </w:p>
        </w:tc>
        <w:tc>
          <w:tcPr>
            <w:tcW w:type="dxa" w:w="4176"/>
          </w:tcPr>
          <w:p>
            <w:pPr>
              <w:spacing w:after="20" w:before="20"/>
            </w:pPr>
            <w:r/>
            <w:r>
              <w:rPr>
                <w:b/>
                <w:color w:val="0B1B3A"/>
                <w:sz w:val="18"/>
              </w:rPr>
              <w:t>Notes</w:t>
            </w:r>
          </w:p>
        </w:tc>
      </w:tr>
      <w:tr>
        <w:tc>
          <w:tcPr>
            <w:tcW w:type="dxa" w:w="1656"/>
          </w:tcPr>
          <w:p>
            <w:pPr>
              <w:spacing w:after="20" w:before="20"/>
            </w:pPr>
            <w:r/>
            <w:r>
              <w:rPr>
                <w:sz w:val="18"/>
              </w:rPr>
              <w:t>Identity</w:t>
            </w:r>
          </w:p>
        </w:tc>
        <w:tc>
          <w:tcPr>
            <w:tcW w:type="dxa" w:w="3816"/>
          </w:tcPr>
          <w:p>
            <w:pPr>
              <w:spacing w:after="20" w:before="20"/>
            </w:pPr>
            <w:r/>
            <w:r>
              <w:rPr>
                <w:rStyle w:val="SHInline"/>
                <w:sz w:val="18"/>
              </w:rPr>
              <w:t>id</w:t>
            </w:r>
            <w:r>
              <w:rPr>
                <w:sz w:val="18"/>
              </w:rPr>
              <w:t xml:space="preserve">, </w:t>
            </w:r>
            <w:r>
              <w:rPr>
                <w:rStyle w:val="SHInline"/>
                <w:sz w:val="18"/>
              </w:rPr>
              <w:t>category_id</w:t>
            </w:r>
            <w:r>
              <w:rPr>
                <w:sz w:val="18"/>
              </w:rPr>
              <w:t xml:space="preserve">, </w:t>
            </w:r>
            <w:r>
              <w:rPr>
                <w:rStyle w:val="SHInline"/>
                <w:sz w:val="18"/>
              </w:rPr>
              <w:t>name</w:t>
            </w:r>
            <w:r>
              <w:rPr>
                <w:sz w:val="18"/>
              </w:rPr>
              <w:t xml:space="preserve">, </w:t>
            </w:r>
            <w:r>
              <w:rPr>
                <w:rStyle w:val="SHInline"/>
                <w:sz w:val="18"/>
              </w:rPr>
              <w:t>slug</w:t>
            </w:r>
            <w:r>
              <w:rPr>
                <w:sz w:val="18"/>
              </w:rPr>
              <w:t xml:space="preserve">, </w:t>
            </w:r>
            <w:r>
              <w:rPr>
                <w:rStyle w:val="SHInline"/>
                <w:sz w:val="18"/>
              </w:rPr>
              <w:t>description</w:t>
            </w:r>
          </w:p>
        </w:tc>
        <w:tc>
          <w:tcPr>
            <w:tcW w:type="dxa" w:w="4176"/>
          </w:tcPr>
          <w:p>
            <w:pPr>
              <w:spacing w:after="20" w:before="20"/>
            </w:pPr>
            <w:r/>
            <w:r>
              <w:rPr>
                <w:rStyle w:val="SHInline"/>
                <w:sz w:val="18"/>
              </w:rPr>
              <w:t>slug</w:t>
            </w:r>
            <w:r>
              <w:rPr>
                <w:sz w:val="18"/>
              </w:rPr>
              <w:t xml:space="preserve"> unique, used for public URLs </w:t>
            </w:r>
            <w:r>
              <w:rPr>
                <w:rStyle w:val="SHInline"/>
                <w:sz w:val="18"/>
              </w:rPr>
              <w:t>/services/[slug]</w:t>
            </w:r>
          </w:p>
        </w:tc>
      </w:tr>
      <w:tr>
        <w:tc>
          <w:tcPr>
            <w:tcW w:type="dxa" w:w="1656"/>
          </w:tcPr>
          <w:p>
            <w:pPr>
              <w:spacing w:after="20" w:before="20"/>
            </w:pPr>
            <w:r/>
            <w:r>
              <w:rPr>
                <w:sz w:val="18"/>
              </w:rPr>
              <w:t>Presentation</w:t>
            </w:r>
          </w:p>
        </w:tc>
        <w:tc>
          <w:tcPr>
            <w:tcW w:type="dxa" w:w="3816"/>
          </w:tcPr>
          <w:p>
            <w:pPr>
              <w:spacing w:after="20" w:before="20"/>
            </w:pPr>
            <w:r/>
            <w:r>
              <w:rPr>
                <w:rStyle w:val="SHInline"/>
                <w:sz w:val="18"/>
              </w:rPr>
              <w:t>image_url</w:t>
            </w:r>
            <w:r>
              <w:rPr>
                <w:sz w:val="18"/>
              </w:rPr>
              <w:t xml:space="preserve">, </w:t>
            </w:r>
            <w:r>
              <w:rPr>
                <w:rStyle w:val="SHInline"/>
                <w:sz w:val="18"/>
              </w:rPr>
              <w:t>service_images[]</w:t>
            </w:r>
            <w:r>
              <w:rPr>
                <w:sz w:val="18"/>
              </w:rPr>
              <w:t xml:space="preserve">, </w:t>
            </w:r>
            <w:r>
              <w:rPr>
                <w:rStyle w:val="SHInline"/>
                <w:sz w:val="18"/>
              </w:rPr>
              <w:t>icon_key</w:t>
            </w:r>
          </w:p>
        </w:tc>
        <w:tc>
          <w:tcPr>
            <w:tcW w:type="dxa" w:w="4176"/>
          </w:tcPr>
          <w:p>
            <w:pPr>
              <w:spacing w:after="20" w:before="20"/>
            </w:pPr>
            <w:r/>
            <w:r>
              <w:rPr>
                <w:sz w:val="18"/>
              </w:rPr>
              <w:t xml:space="preserve">Images live in the </w:t>
            </w:r>
            <w:r>
              <w:rPr>
                <w:rStyle w:val="SHInline"/>
                <w:sz w:val="18"/>
              </w:rPr>
              <w:t>service-media</w:t>
            </w:r>
            <w:r>
              <w:rPr>
                <w:sz w:val="18"/>
              </w:rPr>
              <w:t xml:space="preserve"> Supabase Storage bucket</w:t>
            </w:r>
          </w:p>
        </w:tc>
      </w:tr>
      <w:tr>
        <w:tc>
          <w:tcPr>
            <w:tcW w:type="dxa" w:w="1656"/>
          </w:tcPr>
          <w:p>
            <w:pPr>
              <w:spacing w:after="20" w:before="20"/>
            </w:pPr>
            <w:r/>
            <w:r>
              <w:rPr>
                <w:sz w:val="18"/>
              </w:rPr>
              <w:t>Pricing</w:t>
            </w:r>
          </w:p>
        </w:tc>
        <w:tc>
          <w:tcPr>
            <w:tcW w:type="dxa" w:w="3816"/>
          </w:tcPr>
          <w:p>
            <w:pPr>
              <w:spacing w:after="20" w:before="20"/>
            </w:pPr>
            <w:r/>
            <w:r>
              <w:rPr>
                <w:rStyle w:val="SHInline"/>
                <w:sz w:val="18"/>
              </w:rPr>
              <w:t>base_price</w:t>
            </w:r>
            <w:r>
              <w:rPr>
                <w:sz w:val="18"/>
              </w:rPr>
              <w:t xml:space="preserve">, </w:t>
            </w:r>
            <w:r>
              <w:rPr>
                <w:rStyle w:val="SHInline"/>
                <w:sz w:val="18"/>
              </w:rPr>
              <w:t>pricing_type</w:t>
            </w:r>
            <w:r>
              <w:rPr>
                <w:sz w:val="18"/>
              </w:rPr>
              <w:t xml:space="preserve">, </w:t>
            </w:r>
            <w:r>
              <w:rPr>
                <w:rStyle w:val="SHInline"/>
                <w:sz w:val="18"/>
              </w:rPr>
              <w:t>min_duration_min</w:t>
            </w:r>
            <w:r>
              <w:rPr>
                <w:sz w:val="18"/>
              </w:rPr>
              <w:t xml:space="preserve">, </w:t>
            </w:r>
            <w:r>
              <w:rPr>
                <w:rStyle w:val="SHInline"/>
                <w:sz w:val="18"/>
              </w:rPr>
              <w:t>max_duration_min</w:t>
            </w:r>
          </w:p>
        </w:tc>
        <w:tc>
          <w:tcPr>
            <w:tcW w:type="dxa" w:w="4176"/>
          </w:tcPr>
          <w:p>
            <w:pPr>
              <w:spacing w:after="20" w:before="20"/>
            </w:pPr>
            <w:r/>
            <w:r>
              <w:rPr>
                <w:rStyle w:val="SHInline"/>
                <w:sz w:val="18"/>
              </w:rPr>
              <w:t>pricing_type ∈ hourly | flat | per_unit</w:t>
            </w:r>
            <w:r>
              <w:rPr>
                <w:sz w:val="18"/>
              </w:rPr>
              <w:t xml:space="preserve">; </w:t>
            </w:r>
            <w:r>
              <w:rPr>
                <w:rStyle w:val="SHInline"/>
                <w:sz w:val="18"/>
              </w:rPr>
              <w:t>per_unit</w:t>
            </w:r>
            <w:r>
              <w:rPr>
                <w:sz w:val="18"/>
              </w:rPr>
              <w:t xml:space="preserve"> services carry </w:t>
            </w:r>
            <w:r>
              <w:rPr>
                <w:rStyle w:val="SHInline"/>
                <w:sz w:val="18"/>
              </w:rPr>
              <w:t>unit_label</w:t>
            </w:r>
            <w:r>
              <w:rPr>
                <w:sz w:val="18"/>
              </w:rPr>
              <w:t xml:space="preserve"> + </w:t>
            </w:r>
            <w:r>
              <w:rPr>
                <w:rStyle w:val="SHInline"/>
                <w:sz w:val="18"/>
              </w:rPr>
              <w:t>unit_price</w:t>
            </w:r>
          </w:p>
        </w:tc>
      </w:tr>
      <w:tr>
        <w:tc>
          <w:tcPr>
            <w:tcW w:type="dxa" w:w="1656"/>
          </w:tcPr>
          <w:p>
            <w:pPr>
              <w:spacing w:after="20" w:before="20"/>
            </w:pPr>
            <w:r/>
            <w:r>
              <w:rPr>
                <w:sz w:val="18"/>
              </w:rPr>
              <w:t>Scope</w:t>
            </w:r>
          </w:p>
        </w:tc>
        <w:tc>
          <w:tcPr>
            <w:tcW w:type="dxa" w:w="3816"/>
          </w:tcPr>
          <w:p>
            <w:pPr>
              <w:spacing w:after="20" w:before="20"/>
            </w:pPr>
            <w:r/>
            <w:r>
              <w:rPr>
                <w:rStyle w:val="SHInline"/>
                <w:sz w:val="18"/>
              </w:rPr>
              <w:t>service_tasks[]</w:t>
            </w:r>
            <w:r>
              <w:rPr>
                <w:sz w:val="18"/>
              </w:rPr>
              <w:t xml:space="preserve"> with </w:t>
            </w:r>
            <w:r>
              <w:rPr>
                <w:rStyle w:val="SHInline"/>
                <w:sz w:val="18"/>
              </w:rPr>
              <w:t>kind ∈ included | excluded</w:t>
            </w:r>
          </w:p>
        </w:tc>
        <w:tc>
          <w:tcPr>
            <w:tcW w:type="dxa" w:w="4176"/>
          </w:tcPr>
          <w:p>
            <w:pPr>
              <w:spacing w:after="20" w:before="20"/>
            </w:pPr>
            <w:r/>
            <w:r>
              <w:rPr>
                <w:sz w:val="18"/>
              </w:rPr>
              <w:t>Rendered as the ✓ / ✕ list on the service detail screen</w:t>
            </w:r>
          </w:p>
        </w:tc>
      </w:tr>
      <w:tr>
        <w:tc>
          <w:tcPr>
            <w:tcW w:type="dxa" w:w="1656"/>
          </w:tcPr>
          <w:p>
            <w:pPr>
              <w:spacing w:after="20" w:before="20"/>
            </w:pPr>
            <w:r/>
            <w:r>
              <w:rPr>
                <w:sz w:val="18"/>
              </w:rPr>
              <w:t>Materials</w:t>
            </w:r>
          </w:p>
        </w:tc>
        <w:tc>
          <w:tcPr>
            <w:tcW w:type="dxa" w:w="3816"/>
          </w:tcPr>
          <w:p>
            <w:pPr>
              <w:spacing w:after="20" w:before="20"/>
            </w:pPr>
            <w:r/>
            <w:r>
              <w:rPr>
                <w:rStyle w:val="SHInline"/>
                <w:sz w:val="18"/>
              </w:rPr>
              <w:t>materials_note</w:t>
            </w:r>
            <w:r>
              <w:rPr>
                <w:sz w:val="18"/>
              </w:rPr>
              <w:t xml:space="preserve">, </w:t>
            </w:r>
            <w:r>
              <w:rPr>
                <w:rStyle w:val="SHInline"/>
                <w:sz w:val="18"/>
              </w:rPr>
              <w:t>materials_included boolean</w:t>
            </w:r>
          </w:p>
        </w:tc>
        <w:tc>
          <w:tcPr>
            <w:tcW w:type="dxa" w:w="4176"/>
          </w:tcPr>
          <w:p>
            <w:pPr>
              <w:spacing w:after="20" w:before="20"/>
            </w:pPr>
            <w:r/>
            <w:r>
              <w:rPr>
                <w:sz w:val="18"/>
              </w:rPr>
              <w:t>Drives the pre-booking "please keep X accessible" note</w:t>
            </w:r>
          </w:p>
        </w:tc>
      </w:tr>
      <w:tr>
        <w:tc>
          <w:tcPr>
            <w:tcW w:type="dxa" w:w="1656"/>
          </w:tcPr>
          <w:p>
            <w:pPr>
              <w:spacing w:after="20" w:before="20"/>
            </w:pPr>
            <w:r/>
            <w:r>
              <w:rPr>
                <w:sz w:val="18"/>
              </w:rPr>
              <w:t>Ops</w:t>
            </w:r>
          </w:p>
        </w:tc>
        <w:tc>
          <w:tcPr>
            <w:tcW w:type="dxa" w:w="3816"/>
          </w:tcPr>
          <w:p>
            <w:pPr>
              <w:spacing w:after="20" w:before="20"/>
            </w:pPr>
            <w:r/>
            <w:r>
              <w:rPr>
                <w:rStyle w:val="SHInline"/>
                <w:sz w:val="18"/>
              </w:rPr>
              <w:t>prep_minutes</w:t>
            </w:r>
            <w:r>
              <w:rPr>
                <w:sz w:val="18"/>
              </w:rPr>
              <w:t xml:space="preserve">, </w:t>
            </w:r>
            <w:r>
              <w:rPr>
                <w:rStyle w:val="SHInline"/>
                <w:sz w:val="18"/>
              </w:rPr>
              <w:t>max_active_jobs</w:t>
            </w:r>
            <w:r>
              <w:rPr>
                <w:sz w:val="18"/>
              </w:rPr>
              <w:t xml:space="preserve">, </w:t>
            </w:r>
            <w:r>
              <w:rPr>
                <w:rStyle w:val="SHInline"/>
                <w:sz w:val="18"/>
              </w:rPr>
              <w:t>requires_photo_proof boolean</w:t>
            </w:r>
          </w:p>
        </w:tc>
        <w:tc>
          <w:tcPr>
            <w:tcW w:type="dxa" w:w="4176"/>
          </w:tcPr>
          <w:p>
            <w:pPr>
              <w:spacing w:after="20" w:before="20"/>
            </w:pPr>
            <w:r/>
            <w:r>
              <w:rPr>
                <w:rStyle w:val="SHInline"/>
                <w:sz w:val="18"/>
              </w:rPr>
              <w:t>prep_minutes</w:t>
            </w:r>
            <w:r>
              <w:rPr>
                <w:sz w:val="18"/>
              </w:rPr>
              <w:t xml:space="preserve"> is the lead time subtracted from slot availability</w:t>
            </w:r>
          </w:p>
        </w:tc>
      </w:tr>
      <w:tr>
        <w:tc>
          <w:tcPr>
            <w:tcW w:type="dxa" w:w="1656"/>
          </w:tcPr>
          <w:p>
            <w:pPr>
              <w:spacing w:after="20" w:before="20"/>
            </w:pPr>
            <w:r/>
            <w:r>
              <w:rPr>
                <w:sz w:val="18"/>
              </w:rPr>
              <w:t>Geo</w:t>
            </w:r>
          </w:p>
        </w:tc>
        <w:tc>
          <w:tcPr>
            <w:tcW w:type="dxa" w:w="3816"/>
          </w:tcPr>
          <w:p>
            <w:pPr>
              <w:spacing w:after="20" w:before="20"/>
            </w:pPr>
            <w:r/>
            <w:r>
              <w:rPr>
                <w:rStyle w:val="SHInline"/>
                <w:sz w:val="18"/>
              </w:rPr>
              <w:t>service_areas[]</w:t>
            </w:r>
            <w:r>
              <w:rPr>
                <w:sz w:val="18"/>
              </w:rPr>
              <w:t xml:space="preserve"> rows in </w:t>
            </w:r>
            <w:r>
              <w:rPr>
                <w:rStyle w:val="SHInline"/>
                <w:sz w:val="18"/>
              </w:rPr>
              <w:t>service_areas</w:t>
            </w:r>
          </w:p>
        </w:tc>
        <w:tc>
          <w:tcPr>
            <w:tcW w:type="dxa" w:w="4176"/>
          </w:tcPr>
          <w:p>
            <w:pPr>
              <w:spacing w:after="20" w:before="20"/>
            </w:pPr>
            <w:r/>
            <w:r>
              <w:rPr>
                <w:sz w:val="18"/>
              </w:rPr>
              <w:t xml:space="preserve">A service is bookable only where a </w:t>
            </w:r>
            <w:r>
              <w:rPr>
                <w:rStyle w:val="SHInline"/>
                <w:sz w:val="18"/>
              </w:rPr>
              <w:t>service_areas</w:t>
            </w:r>
            <w:r>
              <w:rPr>
                <w:sz w:val="18"/>
              </w:rPr>
              <w:t xml:space="preserve"> row is active</w:t>
            </w:r>
          </w:p>
        </w:tc>
      </w:tr>
      <w:tr>
        <w:tc>
          <w:tcPr>
            <w:tcW w:type="dxa" w:w="1656"/>
          </w:tcPr>
          <w:p>
            <w:pPr>
              <w:spacing w:after="20" w:before="20"/>
            </w:pPr>
            <w:r/>
            <w:r>
              <w:rPr>
                <w:sz w:val="18"/>
              </w:rPr>
              <w:t>State</w:t>
            </w:r>
          </w:p>
        </w:tc>
        <w:tc>
          <w:tcPr>
            <w:tcW w:type="dxa" w:w="3816"/>
          </w:tcPr>
          <w:p>
            <w:pPr>
              <w:spacing w:after="20" w:before="20"/>
            </w:pPr>
            <w:r/>
            <w:r>
              <w:rPr>
                <w:rStyle w:val="SHInline"/>
                <w:sz w:val="18"/>
              </w:rPr>
              <w:t>is_active</w:t>
            </w:r>
            <w:r>
              <w:rPr>
                <w:sz w:val="18"/>
              </w:rPr>
              <w:t xml:space="preserve">, </w:t>
            </w:r>
            <w:r>
              <w:rPr>
                <w:rStyle w:val="SHInline"/>
                <w:sz w:val="18"/>
              </w:rPr>
              <w:t>sort_order</w:t>
            </w:r>
            <w:r>
              <w:rPr>
                <w:sz w:val="18"/>
              </w:rPr>
              <w:t xml:space="preserve">, </w:t>
            </w:r>
            <w:r>
              <w:rPr>
                <w:rStyle w:val="SHInline"/>
                <w:sz w:val="18"/>
              </w:rPr>
              <w:t>created_at</w:t>
            </w:r>
            <w:r>
              <w:rPr>
                <w:sz w:val="18"/>
              </w:rPr>
              <w:t xml:space="preserve">, </w:t>
            </w:r>
            <w:r>
              <w:rPr>
                <w:rStyle w:val="SHInline"/>
                <w:sz w:val="18"/>
              </w:rPr>
              <w:t>updated_at</w:t>
            </w:r>
          </w:p>
        </w:tc>
        <w:tc>
          <w:tcPr>
            <w:tcW w:type="dxa" w:w="4176"/>
          </w:tcPr>
          <w:p>
            <w:pPr>
              <w:spacing w:after="20" w:before="20"/>
            </w:pPr>
            <w:r/>
            <w:r>
              <w:rPr>
                <w:sz w:val="18"/>
              </w:rPr>
              <w:t>Deactivating hides the service from search; it never deletes it</w:t>
            </w:r>
          </w:p>
        </w:tc>
      </w:tr>
    </w:tbl>
    <w:p>
      <w:pPr>
        <w:spacing w:after="120"/>
      </w:pPr>
    </w:p>
    <w:p>
      <w:pPr>
        <w:pStyle w:val="Heading2"/>
      </w:pPr>
      <w:r>
        <w:t>4.3 Duration options</w:t>
      </w:r>
    </w:p>
    <w:p>
      <w:pPr>
        <w:spacing w:after="120"/>
      </w:pPr>
      <w:r>
        <w:rPr/>
        <w:t xml:space="preserve">Durations are per-service rows in </w:t>
      </w:r>
      <w:r>
        <w:rPr>
          <w:rStyle w:val="SHInline"/>
        </w:rPr>
        <w:t>service_durations</w:t>
      </w:r>
      <w:r>
        <w:rPr/>
        <w:t>, not a global constant.</w:t>
      </w:r>
    </w:p>
    <w:p>
      <w:pPr>
        <w:pStyle w:val="ListBullet"/>
        <w:spacing w:after="40"/>
        <w:ind w:left="432"/>
      </w:pPr>
      <w:r>
        <w:rPr>
          <w:sz w:val="20"/>
        </w:rPr>
        <w:t>Default ladder: 30, 45, 60, 90, 120, 180, 240, 300, 360 minutes.</w:t>
      </w:r>
    </w:p>
    <w:p>
      <w:pPr>
        <w:pStyle w:val="ListBullet"/>
        <w:spacing w:after="40"/>
        <w:ind w:left="432"/>
      </w:pPr>
      <w:r>
        <w:rPr>
          <w:sz w:val="20"/>
        </w:rPr>
        <w:t xml:space="preserve">Each row may carry either a flat </w:t>
      </w:r>
      <w:r>
        <w:rPr>
          <w:rStyle w:val="SHInline"/>
          <w:sz w:val="20"/>
        </w:rPr>
        <w:t>price</w:t>
      </w:r>
      <w:r>
        <w:rPr>
          <w:sz w:val="20"/>
        </w:rPr>
        <w:t xml:space="preserve"> override or a </w:t>
      </w:r>
      <w:r>
        <w:rPr>
          <w:rStyle w:val="SHInline"/>
          <w:sz w:val="20"/>
        </w:rPr>
        <w:t>price_multiplier</w:t>
      </w:r>
      <w:r>
        <w:rPr>
          <w:sz w:val="20"/>
        </w:rPr>
        <w:t xml:space="preserve"> on top of the hourly base.</w:t>
      </w:r>
    </w:p>
    <w:p>
      <w:pPr>
        <w:pStyle w:val="ListBullet"/>
        <w:spacing w:after="40"/>
        <w:ind w:left="432"/>
      </w:pPr>
      <w:r>
        <w:rPr>
          <w:sz w:val="20"/>
        </w:rPr>
        <w:t xml:space="preserve">The checkout only renders durations where </w:t>
      </w:r>
      <w:r>
        <w:rPr>
          <w:rStyle w:val="SHInline"/>
          <w:sz w:val="20"/>
        </w:rPr>
        <w:t>service_durations.is_active = true</w:t>
      </w:r>
      <w:r>
        <w:rPr>
          <w:sz w:val="20"/>
        </w:rPr>
        <w:t xml:space="preserve">, </w:t>
      </w:r>
      <w:r>
        <w:rPr>
          <w:rStyle w:val="SHInline"/>
          <w:sz w:val="20"/>
        </w:rPr>
        <w:t>min ≤ d ≤ max</w:t>
      </w:r>
      <w:r>
        <w:rPr>
          <w:sz w:val="20"/>
        </w:rPr>
        <w:t>, and a matching slot exists.</w:t>
      </w:r>
    </w:p>
    <w:p>
      <w:pPr>
        <w:pStyle w:val="ListBullet"/>
        <w:spacing w:after="40"/>
        <w:ind w:left="432"/>
      </w:pPr>
      <w:r>
        <w:rPr>
          <w:sz w:val="20"/>
        </w:rPr>
        <w:t xml:space="preserve">Extension increments are configured in </w:t>
      </w:r>
      <w:r>
        <w:rPr>
          <w:rStyle w:val="SHInline"/>
          <w:sz w:val="20"/>
        </w:rPr>
        <w:t>platform_settings</w:t>
      </w:r>
      <w:r>
        <w:rPr>
          <w:sz w:val="20"/>
        </w:rPr>
        <w:t xml:space="preserve"> as </w:t>
      </w:r>
      <w:r>
        <w:rPr>
          <w:rStyle w:val="SHInline"/>
          <w:sz w:val="20"/>
        </w:rPr>
        <w:t>extension_options_minutes</w:t>
      </w:r>
      <w:r>
        <w:rPr>
          <w:sz w:val="20"/>
        </w:rPr>
        <w:t xml:space="preserve"> (default </w:t>
      </w:r>
      <w:r>
        <w:rPr>
          <w:rStyle w:val="SHInline"/>
          <w:sz w:val="20"/>
        </w:rPr>
        <w:t>30,60,90</w:t>
      </w:r>
      <w:r>
        <w:rPr>
          <w:sz w:val="20"/>
        </w:rPr>
        <w:t>).</w:t>
      </w:r>
    </w:p>
    <w:p>
      <w:pPr>
        <w:pStyle w:val="Heading2"/>
      </w:pPr>
      <w:r>
        <w:t>4.4 Scope contract (included / excluded)</w:t>
      </w:r>
    </w:p>
    <w:p>
      <w:pPr>
        <w:pStyle w:val="SHCode"/>
      </w:pPr>
      <w:r>
        <w:t>-- Example seed: bathroom cleaning scope</w:t>
      </w:r>
    </w:p>
    <w:p>
      <w:pPr>
        <w:pStyle w:val="SHCode"/>
      </w:pPr>
      <w:r>
        <w:t>INSERT INTO service_tasks (service_id, kind, label, sort_order) VALUES</w:t>
      </w:r>
    </w:p>
    <w:p>
      <w:pPr>
        <w:pStyle w:val="SHCode"/>
      </w:pPr>
      <w:r>
        <w:t xml:space="preserve">  ('svc_bathroom', 'included', 'Floor cleaning (tiles, joints, drains)', 10),</w:t>
      </w:r>
    </w:p>
    <w:p>
      <w:pPr>
        <w:pStyle w:val="SHCode"/>
      </w:pPr>
      <w:r>
        <w:t xml:space="preserve">  ('svc_bathroom', 'included', 'Toilet bowl, seat, exterior &amp; flush cleaning', 20),</w:t>
      </w:r>
    </w:p>
    <w:p>
      <w:pPr>
        <w:pStyle w:val="SHCode"/>
      </w:pPr>
      <w:r>
        <w:t xml:space="preserve">  ('svc_bathroom', 'included', 'Basin, taps, mirror &amp; tap stains', 30),</w:t>
      </w:r>
    </w:p>
    <w:p>
      <w:pPr>
        <w:pStyle w:val="SHCode"/>
      </w:pPr>
      <w:r>
        <w:t xml:space="preserve">  ('svc_bathroom', 'included', 'Shower area, glass &amp; fittings', 40),</w:t>
      </w:r>
    </w:p>
    <w:p>
      <w:pPr>
        <w:pStyle w:val="SHCode"/>
      </w:pPr>
      <w:r>
        <w:t xml:space="preserve">  ('svc_bathroom', 'included', 'Soap dish, holder, tissue, door handle', 50),</w:t>
      </w:r>
    </w:p>
    <w:p>
      <w:pPr>
        <w:pStyle w:val="SHCode"/>
      </w:pPr>
      <w:r>
        <w:t xml:space="preserve">  ('svc_bathroom', 'excluded', 'Hazardous / bleach chemical deep treatment', 60),</w:t>
      </w:r>
    </w:p>
    <w:p>
      <w:pPr>
        <w:pStyle w:val="SHCode"/>
      </w:pPr>
      <w:r>
        <w:t xml:space="preserve">  ('svc_bathroom', 'excluded', 'Outdoor or high-reach glass cleaning', 70),</w:t>
      </w:r>
    </w:p>
    <w:p>
      <w:pPr>
        <w:pStyle w:val="SHCode"/>
      </w:pPr>
      <w:r>
        <w:t xml:space="preserve">  ('svc_bathroom', 'excluded', 'Moving heavy or fixed furniture', 80),</w:t>
      </w:r>
    </w:p>
    <w:p>
      <w:pPr>
        <w:pStyle w:val="SHCode"/>
      </w:pPr>
      <w:r>
        <w:t xml:space="preserve">  ('svc_bathroom', 'excluded', 'Construction stain / paint removal', 90);</w:t>
      </w:r>
    </w:p>
    <w:p>
      <w:pPr>
        <w:pStyle w:val="SHCaption"/>
      </w:pPr>
      <w:r>
        <w:rPr/>
        <w:t>service_tasks rows are what the customer sees as the ✓ included / ✕ excluded list.</w:t>
      </w:r>
    </w:p>
    <w:tbl>
      <w:tblPr>
        <w:tblStyle w:val="TableGrid"/>
        <w:tblW w:type="auto" w:w="0"/>
        <w:tblLook w:firstColumn="1" w:firstRow="1" w:lastColumn="0" w:lastRow="0" w:noHBand="0" w:noVBand="1" w:val="04A0"/>
      </w:tblPr>
      <w:tblGrid>
        <w:gridCol w:w="9792"/>
      </w:tblGrid>
      <w:tr>
        <w:tc>
          <w:tcPr>
            <w:tcW w:type="dxa" w:w="9792"/>
            <w:shd w:val="clear" w:color="auto" w:fill="F6F9FC"/>
          </w:tcPr>
          <w:p>
            <w:pPr>
              <w:spacing w:before="60" w:after="60"/>
            </w:pPr>
            <w:r>
              <w:rPr>
                <w:b/>
                <w:color w:val="1E5FE8"/>
                <w:sz w:val="20"/>
              </w:rPr>
              <w:t xml:space="preserve">Binding rule  </w:t>
            </w:r>
            <w:r>
              <w:rPr>
                <w:sz w:val="20"/>
              </w:rPr>
              <w:t xml:space="preserve">A dispute is adjudicated against </w:t>
            </w:r>
            <w:r>
              <w:rPr>
                <w:rStyle w:val="SHInline"/>
                <w:sz w:val="20"/>
              </w:rPr>
              <w:t>service_tasks</w:t>
            </w:r>
            <w:r>
              <w:rPr>
                <w:sz w:val="20"/>
              </w:rPr>
              <w:t xml:space="preserve"> + </w:t>
            </w:r>
            <w:r>
              <w:rPr>
                <w:rStyle w:val="SHInline"/>
                <w:sz w:val="20"/>
              </w:rPr>
              <w:t>bookings.notes</w:t>
            </w:r>
            <w:r>
              <w:rPr>
                <w:sz w:val="20"/>
              </w:rPr>
              <w:t xml:space="preserve">. If a task is not in </w:t>
            </w:r>
            <w:r>
              <w:rPr>
                <w:rStyle w:val="SHInline"/>
                <w:sz w:val="20"/>
              </w:rPr>
              <w:t>kind = 'included'</w:t>
            </w:r>
            <w:r>
              <w:rPr>
                <w:sz w:val="20"/>
              </w:rPr>
              <w:t>, a professional is never expected to have performed it and a support agent may decline a re-service claim on that basis.</w:t>
            </w:r>
          </w:p>
        </w:tc>
      </w:tr>
    </w:tbl>
    <w:p>
      <w:pPr>
        <w:spacing w:after="80"/>
      </w:pPr>
    </w:p>
    <w:p>
      <w:pPr>
        <w:spacing w:after="0"/>
      </w:pPr>
      <w:r>
        <w:br w:type="page"/>
      </w:r>
    </w:p>
    <w:p>
      <w:pPr>
        <w:pStyle w:val="Heading1"/>
      </w:pPr>
      <w:r>
        <w:t>5. Geography, Addresses &amp; Service Areas</w:t>
      </w:r>
    </w:p>
    <w:p>
      <w:pPr>
        <w:pStyle w:val="Heading2"/>
      </w:pPr>
      <w:r>
        <w:t>5.1 Hierarchy</w:t>
      </w:r>
    </w:p>
    <w:p>
      <w:pPr>
        <w:pStyle w:val="SHCode"/>
      </w:pPr>
      <w:r>
        <w:rPr>
          <w:b w:val="0"/>
        </w:rPr>
        <w:t>country</w:t>
      </w:r>
    </w:p>
    <w:p>
      <w:pPr>
        <w:pStyle w:val="SHCode"/>
      </w:pPr>
      <w:r>
        <w:rPr>
          <w:b w:val="0"/>
        </w:rPr>
        <w:t xml:space="preserve">  └── state</w:t>
      </w:r>
    </w:p>
    <w:p>
      <w:pPr>
        <w:pStyle w:val="SHCode"/>
      </w:pPr>
      <w:r>
        <w:rPr>
          <w:b w:val="0"/>
        </w:rPr>
        <w:t xml:space="preserve">        └── city                      (city_id, name, is_active, time_zone, default_currency)</w:t>
      </w:r>
    </w:p>
    <w:p>
      <w:pPr>
        <w:pStyle w:val="SHCode"/>
      </w:pPr>
      <w:r>
        <w:rPr>
          <w:b w:val="0"/>
        </w:rPr>
        <w:t xml:space="preserve">              └── locality            (lat, lng, radius_km, is_active)</w:t>
      </w:r>
    </w:p>
    <w:p>
      <w:pPr>
        <w:pStyle w:val="SHCode"/>
      </w:pPr>
      <w:r>
        <w:rPr>
          <w:b w:val="0"/>
        </w:rPr>
        <w:t xml:space="preserve">                    └── service_area  (locality_id + service_id -&gt; bookable, lead time, slot caps)</w:t>
      </w:r>
    </w:p>
    <w:p>
      <w:pPr>
        <w:pStyle w:val="SHCaption"/>
      </w:pPr>
      <w:r>
        <w:rPr/>
        <w:t>Nothing above locality is hardcoded; the seed inserts one city and the admin console maintains the rest.</w:t>
      </w:r>
    </w:p>
    <w:p>
      <w:pPr>
        <w:pStyle w:val="Heading2"/>
      </w:pPr>
      <w:r>
        <w:t>5.2 Address model</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664"/>
          </w:tcPr>
          <w:p>
            <w:pPr>
              <w:spacing w:after="20" w:before="20"/>
            </w:pPr>
            <w:r/>
            <w:r>
              <w:rPr>
                <w:b/>
                <w:color w:val="0B1B3A"/>
                <w:sz w:val="18"/>
              </w:rPr>
              <w:t>Column</w:t>
            </w:r>
          </w:p>
        </w:tc>
        <w:tc>
          <w:tcPr>
            <w:tcW w:type="dxa" w:w="1512"/>
          </w:tcPr>
          <w:p>
            <w:pPr>
              <w:spacing w:after="20" w:before="20"/>
            </w:pPr>
            <w:r/>
            <w:r>
              <w:rPr>
                <w:b/>
                <w:color w:val="0B1B3A"/>
                <w:sz w:val="18"/>
              </w:rPr>
              <w:t>Type</w:t>
            </w:r>
          </w:p>
        </w:tc>
        <w:tc>
          <w:tcPr>
            <w:tcW w:type="dxa" w:w="5472"/>
          </w:tcPr>
          <w:p>
            <w:pPr>
              <w:spacing w:after="20" w:before="20"/>
            </w:pPr>
            <w:r/>
            <w:r>
              <w:rPr>
                <w:b/>
                <w:color w:val="0B1B3A"/>
                <w:sz w:val="18"/>
              </w:rPr>
              <w:t>Purpose</w:t>
            </w:r>
          </w:p>
        </w:tc>
      </w:tr>
      <w:tr>
        <w:tc>
          <w:tcPr>
            <w:tcW w:type="dxa" w:w="2664"/>
          </w:tcPr>
          <w:p>
            <w:pPr>
              <w:spacing w:after="20" w:before="20"/>
            </w:pPr>
            <w:r/>
            <w:r>
              <w:rPr>
                <w:rStyle w:val="SHInline"/>
                <w:sz w:val="18"/>
              </w:rPr>
              <w:t>label</w:t>
            </w:r>
          </w:p>
        </w:tc>
        <w:tc>
          <w:tcPr>
            <w:tcW w:type="dxa" w:w="1512"/>
          </w:tcPr>
          <w:p>
            <w:pPr>
              <w:spacing w:after="20" w:before="20"/>
            </w:pPr>
            <w:r/>
            <w:r>
              <w:rPr>
                <w:sz w:val="18"/>
              </w:rPr>
              <w:t>text</w:t>
            </w:r>
          </w:p>
        </w:tc>
        <w:tc>
          <w:tcPr>
            <w:tcW w:type="dxa" w:w="5472"/>
          </w:tcPr>
          <w:p>
            <w:pPr>
              <w:spacing w:after="20" w:before="20"/>
            </w:pPr>
            <w:r/>
            <w:r>
              <w:rPr>
                <w:sz w:val="18"/>
              </w:rPr>
              <w:t>e.g. "Home", "Parents' place"</w:t>
            </w:r>
          </w:p>
        </w:tc>
      </w:tr>
      <w:tr>
        <w:tc>
          <w:tcPr>
            <w:tcW w:type="dxa" w:w="2664"/>
          </w:tcPr>
          <w:p>
            <w:pPr>
              <w:spacing w:after="20" w:before="20"/>
            </w:pPr>
            <w:r/>
            <w:r>
              <w:rPr>
                <w:rStyle w:val="SHInline"/>
                <w:sz w:val="18"/>
              </w:rPr>
              <w:t>address_type</w:t>
            </w:r>
          </w:p>
        </w:tc>
        <w:tc>
          <w:tcPr>
            <w:tcW w:type="dxa" w:w="1512"/>
          </w:tcPr>
          <w:p>
            <w:pPr>
              <w:spacing w:after="20" w:before="20"/>
            </w:pPr>
            <w:r/>
            <w:r>
              <w:rPr>
                <w:sz w:val="18"/>
              </w:rPr>
              <w:t>enum</w:t>
            </w:r>
          </w:p>
        </w:tc>
        <w:tc>
          <w:tcPr>
            <w:tcW w:type="dxa" w:w="5472"/>
          </w:tcPr>
          <w:p>
            <w:pPr>
              <w:spacing w:after="20" w:before="20"/>
            </w:pPr>
            <w:r/>
            <w:r>
              <w:rPr>
                <w:rStyle w:val="SHInline"/>
                <w:sz w:val="18"/>
              </w:rPr>
              <w:t>home | work | other</w:t>
            </w:r>
          </w:p>
        </w:tc>
      </w:tr>
      <w:tr>
        <w:tc>
          <w:tcPr>
            <w:tcW w:type="dxa" w:w="2664"/>
          </w:tcPr>
          <w:p>
            <w:pPr>
              <w:spacing w:after="20" w:before="20"/>
            </w:pPr>
            <w:r/>
            <w:r>
              <w:rPr>
                <w:rStyle w:val="SHInline"/>
                <w:sz w:val="18"/>
              </w:rPr>
              <w:t>line1</w:t>
            </w:r>
            <w:r>
              <w:rPr>
                <w:sz w:val="18"/>
              </w:rPr>
              <w:t xml:space="preserve">, </w:t>
            </w:r>
            <w:r>
              <w:rPr>
                <w:rStyle w:val="SHInline"/>
                <w:sz w:val="18"/>
              </w:rPr>
              <w:t>line2</w:t>
            </w:r>
          </w:p>
        </w:tc>
        <w:tc>
          <w:tcPr>
            <w:tcW w:type="dxa" w:w="1512"/>
          </w:tcPr>
          <w:p>
            <w:pPr>
              <w:spacing w:after="20" w:before="20"/>
            </w:pPr>
            <w:r/>
            <w:r>
              <w:rPr>
                <w:sz w:val="18"/>
              </w:rPr>
              <w:t>text</w:t>
            </w:r>
          </w:p>
        </w:tc>
        <w:tc>
          <w:tcPr>
            <w:tcW w:type="dxa" w:w="5472"/>
          </w:tcPr>
          <w:p>
            <w:pPr>
              <w:spacing w:after="20" w:before="20"/>
            </w:pPr>
            <w:r/>
            <w:r>
              <w:rPr>
                <w:sz w:val="18"/>
              </w:rPr>
              <w:t>Flat / house, building / society</w:t>
            </w:r>
          </w:p>
        </w:tc>
      </w:tr>
      <w:tr>
        <w:tc>
          <w:tcPr>
            <w:tcW w:type="dxa" w:w="2664"/>
          </w:tcPr>
          <w:p>
            <w:pPr>
              <w:spacing w:after="20" w:before="20"/>
            </w:pPr>
            <w:r/>
            <w:r>
              <w:rPr>
                <w:rStyle w:val="SHInline"/>
                <w:sz w:val="18"/>
              </w:rPr>
              <w:t>area</w:t>
            </w:r>
          </w:p>
        </w:tc>
        <w:tc>
          <w:tcPr>
            <w:tcW w:type="dxa" w:w="1512"/>
          </w:tcPr>
          <w:p>
            <w:pPr>
              <w:spacing w:after="20" w:before="20"/>
            </w:pPr>
            <w:r/>
            <w:r>
              <w:rPr>
                <w:sz w:val="18"/>
              </w:rPr>
              <w:t>text</w:t>
            </w:r>
          </w:p>
        </w:tc>
        <w:tc>
          <w:tcPr>
            <w:tcW w:type="dxa" w:w="5472"/>
          </w:tcPr>
          <w:p>
            <w:pPr>
              <w:spacing w:after="20" w:before="20"/>
            </w:pPr>
            <w:r/>
            <w:r>
              <w:rPr>
                <w:sz w:val="18"/>
              </w:rPr>
              <w:t xml:space="preserve">Locality name (must resolve to a </w:t>
            </w:r>
            <w:r>
              <w:rPr>
                <w:rStyle w:val="SHInline"/>
                <w:sz w:val="18"/>
              </w:rPr>
              <w:t>localities</w:t>
            </w:r>
            <w:r>
              <w:rPr>
                <w:sz w:val="18"/>
              </w:rPr>
              <w:t xml:space="preserve"> row)</w:t>
            </w:r>
          </w:p>
        </w:tc>
      </w:tr>
      <w:tr>
        <w:tc>
          <w:tcPr>
            <w:tcW w:type="dxa" w:w="2664"/>
          </w:tcPr>
          <w:p>
            <w:pPr>
              <w:spacing w:after="20" w:before="20"/>
            </w:pPr>
            <w:r/>
            <w:r>
              <w:rPr>
                <w:rStyle w:val="SHInline"/>
                <w:sz w:val="18"/>
              </w:rPr>
              <w:t>city</w:t>
            </w:r>
            <w:r>
              <w:rPr>
                <w:sz w:val="18"/>
              </w:rPr>
              <w:t xml:space="preserve">, </w:t>
            </w:r>
            <w:r>
              <w:rPr>
                <w:rStyle w:val="SHInline"/>
                <w:sz w:val="18"/>
              </w:rPr>
              <w:t>state</w:t>
            </w:r>
            <w:r>
              <w:rPr>
                <w:sz w:val="18"/>
              </w:rPr>
              <w:t xml:space="preserve">, </w:t>
            </w:r>
            <w:r>
              <w:rPr>
                <w:rStyle w:val="SHInline"/>
                <w:sz w:val="18"/>
              </w:rPr>
              <w:t>pincode</w:t>
            </w:r>
          </w:p>
        </w:tc>
        <w:tc>
          <w:tcPr>
            <w:tcW w:type="dxa" w:w="1512"/>
          </w:tcPr>
          <w:p>
            <w:pPr>
              <w:spacing w:after="20" w:before="20"/>
            </w:pPr>
            <w:r/>
            <w:r>
              <w:rPr>
                <w:sz w:val="18"/>
              </w:rPr>
              <w:t>text</w:t>
            </w:r>
          </w:p>
        </w:tc>
        <w:tc>
          <w:tcPr>
            <w:tcW w:type="dxa" w:w="5472"/>
          </w:tcPr>
          <w:p>
            <w:pPr>
              <w:spacing w:after="20" w:before="20"/>
            </w:pPr>
            <w:r/>
            <w:r>
              <w:rPr>
                <w:sz w:val="18"/>
              </w:rPr>
              <w:t xml:space="preserve">Used to resolve </w:t>
            </w:r>
            <w:r>
              <w:rPr>
                <w:rStyle w:val="SHInline"/>
                <w:sz w:val="18"/>
              </w:rPr>
              <w:t>locality_id</w:t>
            </w:r>
            <w:r>
              <w:rPr>
                <w:sz w:val="18"/>
              </w:rPr>
              <w:t xml:space="preserve"> and validate serviceability</w:t>
            </w:r>
          </w:p>
        </w:tc>
      </w:tr>
      <w:tr>
        <w:tc>
          <w:tcPr>
            <w:tcW w:type="dxa" w:w="2664"/>
          </w:tcPr>
          <w:p>
            <w:pPr>
              <w:spacing w:after="20" w:before="20"/>
            </w:pPr>
            <w:r/>
            <w:r>
              <w:rPr>
                <w:rStyle w:val="SHInline"/>
                <w:sz w:val="18"/>
              </w:rPr>
              <w:t>lat</w:t>
            </w:r>
            <w:r>
              <w:rPr>
                <w:sz w:val="18"/>
              </w:rPr>
              <w:t xml:space="preserve">, </w:t>
            </w:r>
            <w:r>
              <w:rPr>
                <w:rStyle w:val="SHInline"/>
                <w:sz w:val="18"/>
              </w:rPr>
              <w:t>lng</w:t>
            </w:r>
          </w:p>
        </w:tc>
        <w:tc>
          <w:tcPr>
            <w:tcW w:type="dxa" w:w="1512"/>
          </w:tcPr>
          <w:p>
            <w:pPr>
              <w:spacing w:after="20" w:before="20"/>
            </w:pPr>
            <w:r/>
            <w:r>
              <w:rPr>
                <w:sz w:val="18"/>
              </w:rPr>
              <w:t>numeric(9,6)</w:t>
            </w:r>
          </w:p>
        </w:tc>
        <w:tc>
          <w:tcPr>
            <w:tcW w:type="dxa" w:w="5472"/>
          </w:tcPr>
          <w:p>
            <w:pPr>
              <w:spacing w:after="20" w:before="20"/>
            </w:pPr>
            <w:r/>
            <w:r>
              <w:rPr>
                <w:sz w:val="18"/>
              </w:rPr>
              <w:t>Source of truth for distance; geocoded on save, customer-correctable</w:t>
            </w:r>
          </w:p>
        </w:tc>
      </w:tr>
      <w:tr>
        <w:tc>
          <w:tcPr>
            <w:tcW w:type="dxa" w:w="2664"/>
          </w:tcPr>
          <w:p>
            <w:pPr>
              <w:spacing w:after="20" w:before="20"/>
            </w:pPr>
            <w:r/>
            <w:r>
              <w:rPr>
                <w:rStyle w:val="SHInline"/>
                <w:sz w:val="18"/>
              </w:rPr>
              <w:t>landmark</w:t>
            </w:r>
          </w:p>
        </w:tc>
        <w:tc>
          <w:tcPr>
            <w:tcW w:type="dxa" w:w="1512"/>
          </w:tcPr>
          <w:p>
            <w:pPr>
              <w:spacing w:after="20" w:before="20"/>
            </w:pPr>
            <w:r/>
            <w:r>
              <w:rPr>
                <w:sz w:val="18"/>
              </w:rPr>
              <w:t>text</w:t>
            </w:r>
          </w:p>
        </w:tc>
        <w:tc>
          <w:tcPr>
            <w:tcW w:type="dxa" w:w="5472"/>
          </w:tcPr>
          <w:p>
            <w:pPr>
              <w:spacing w:after="20" w:before="20"/>
            </w:pPr>
            <w:r/>
            <w:r>
              <w:rPr>
                <w:sz w:val="18"/>
              </w:rPr>
              <w:t>"Opposite SBI ATM" — shown to the professional during approach</w:t>
            </w:r>
          </w:p>
        </w:tc>
      </w:tr>
      <w:tr>
        <w:tc>
          <w:tcPr>
            <w:tcW w:type="dxa" w:w="2664"/>
          </w:tcPr>
          <w:p>
            <w:pPr>
              <w:spacing w:after="20" w:before="20"/>
            </w:pPr>
            <w:r/>
            <w:r>
              <w:rPr>
                <w:rStyle w:val="SHInline"/>
                <w:sz w:val="18"/>
              </w:rPr>
              <w:t>access_notes</w:t>
            </w:r>
          </w:p>
        </w:tc>
        <w:tc>
          <w:tcPr>
            <w:tcW w:type="dxa" w:w="1512"/>
          </w:tcPr>
          <w:p>
            <w:pPr>
              <w:spacing w:after="20" w:before="20"/>
            </w:pPr>
            <w:r/>
            <w:r>
              <w:rPr>
                <w:sz w:val="18"/>
              </w:rPr>
              <w:t>text</w:t>
            </w:r>
          </w:p>
        </w:tc>
        <w:tc>
          <w:tcPr>
            <w:tcW w:type="dxa" w:w="5472"/>
          </w:tcPr>
          <w:p>
            <w:pPr>
              <w:spacing w:after="20" w:before="20"/>
            </w:pPr>
            <w:r/>
            <w:r>
              <w:rPr>
                <w:sz w:val="18"/>
              </w:rPr>
              <w:t>Gate code, floor, "no lift on 4th", parking</w:t>
            </w:r>
          </w:p>
        </w:tc>
      </w:tr>
      <w:tr>
        <w:tc>
          <w:tcPr>
            <w:tcW w:type="dxa" w:w="2664"/>
          </w:tcPr>
          <w:p>
            <w:pPr>
              <w:spacing w:after="20" w:before="20"/>
            </w:pPr>
            <w:r/>
            <w:r>
              <w:rPr>
                <w:rStyle w:val="SHInline"/>
                <w:sz w:val="18"/>
              </w:rPr>
              <w:t>is_default</w:t>
            </w:r>
          </w:p>
        </w:tc>
        <w:tc>
          <w:tcPr>
            <w:tcW w:type="dxa" w:w="1512"/>
          </w:tcPr>
          <w:p>
            <w:pPr>
              <w:spacing w:after="20" w:before="20"/>
            </w:pPr>
            <w:r/>
            <w:r>
              <w:rPr>
                <w:sz w:val="18"/>
              </w:rPr>
              <w:t>boolean</w:t>
            </w:r>
          </w:p>
        </w:tc>
        <w:tc>
          <w:tcPr>
            <w:tcW w:type="dxa" w:w="5472"/>
          </w:tcPr>
          <w:p>
            <w:pPr>
              <w:spacing w:after="20" w:before="20"/>
            </w:pPr>
            <w:r/>
            <w:r>
              <w:rPr>
                <w:sz w:val="18"/>
              </w:rPr>
              <w:t>Exactly one default per customer (partial unique index)</w:t>
            </w:r>
          </w:p>
        </w:tc>
      </w:tr>
    </w:tbl>
    <w:p>
      <w:pPr>
        <w:spacing w:after="120"/>
      </w:pPr>
    </w:p>
    <w:p>
      <w:pPr>
        <w:pStyle w:val="SHNote"/>
      </w:pPr>
      <w:r>
        <w:rPr>
          <w:rStyle w:val="SHInline"/>
        </w:rPr>
        <w:t>access_notes</w:t>
      </w:r>
      <w:r>
        <w:rPr/>
        <w:t xml:space="preserve"> is the single highest-leverage field in the whole product. A professional who cannot reach the gate loses the job on arrival; the checkout surfaces this field on the booking confirmation screen and the professional job screen.</w:t>
      </w:r>
    </w:p>
    <w:p>
      <w:pPr>
        <w:pStyle w:val="Heading2"/>
      </w:pPr>
      <w:r>
        <w:t>5.3 Serviceability resolution</w:t>
      </w:r>
    </w:p>
    <w:p>
      <w:pPr>
        <w:pStyle w:val="SHCode"/>
      </w:pPr>
      <w:r>
        <w:t>-- Resolve which services are bookable for an address, at a time, for a duration.</w:t>
      </w:r>
    </w:p>
    <w:p>
      <w:pPr>
        <w:pStyle w:val="SHCode"/>
      </w:pPr>
      <w:r>
        <w:t>-- Returns one row per service with the resolved locality and the slot's remaining capacity.</w:t>
      </w:r>
    </w:p>
    <w:p>
      <w:pPr>
        <w:pStyle w:val="SHCode"/>
      </w:pPr>
      <w:r>
        <w:t>WITH target AS (</w:t>
      </w:r>
    </w:p>
    <w:p>
      <w:pPr>
        <w:pStyle w:val="SHCode"/>
      </w:pPr>
      <w:r>
        <w:t xml:space="preserve">  SELECT l.id            AS locality_id,</w:t>
      </w:r>
    </w:p>
    <w:p>
      <w:pPr>
        <w:pStyle w:val="SHCode"/>
      </w:pPr>
      <w:r>
        <w:t xml:space="preserve">         l.city_id,</w:t>
      </w:r>
    </w:p>
    <w:p>
      <w:pPr>
        <w:pStyle w:val="SHCode"/>
      </w:pPr>
      <w:r>
        <w:t xml:space="preserve">         l.radius_km,</w:t>
      </w:r>
    </w:p>
    <w:p>
      <w:pPr>
        <w:pStyle w:val="SHCode"/>
      </w:pPr>
      <w:r>
        <w:t xml:space="preserve">         ST_Distance(</w:t>
      </w:r>
    </w:p>
    <w:p>
      <w:pPr>
        <w:pStyle w:val="SHCode"/>
      </w:pPr>
      <w:r>
        <w:t xml:space="preserve">           ST_SetSRID(ST_MakePoint(a.lng, a.lat), 4326)::geography,</w:t>
      </w:r>
    </w:p>
    <w:p>
      <w:pPr>
        <w:pStyle w:val="SHCode"/>
      </w:pPr>
      <w:r>
        <w:t xml:space="preserve">           ST_SetSRID(ST_MakePoint(l.lng, l.lat), 4326)::geography</w:t>
      </w:r>
    </w:p>
    <w:p>
      <w:pPr>
        <w:pStyle w:val="SHCode"/>
      </w:pPr>
      <w:r>
        <w:t xml:space="preserve">         ) / 1000        AS distance_from_pin</w:t>
      </w:r>
    </w:p>
    <w:p>
      <w:pPr>
        <w:pStyle w:val="SHCode"/>
      </w:pPr>
      <w:r>
        <w:t xml:space="preserve">  FROM addresses a</w:t>
      </w:r>
    </w:p>
    <w:p>
      <w:pPr>
        <w:pStyle w:val="SHCode"/>
      </w:pPr>
      <w:r>
        <w:t xml:space="preserve">  JOIN localities l</w:t>
      </w:r>
    </w:p>
    <w:p>
      <w:pPr>
        <w:pStyle w:val="SHCode"/>
      </w:pPr>
      <w:r>
        <w:t xml:space="preserve">    ON lower(l.name) = lower(a.area)</w:t>
      </w:r>
    </w:p>
    <w:p>
      <w:pPr>
        <w:pStyle w:val="SHCode"/>
      </w:pPr>
      <w:r>
        <w:t xml:space="preserve">   AND l.is_active</w:t>
      </w:r>
    </w:p>
    <w:p>
      <w:pPr>
        <w:pStyle w:val="SHCode"/>
      </w:pPr>
      <w:r>
        <w:t xml:space="preserve">  WHERE a.id = $1</w:t>
      </w:r>
    </w:p>
    <w:p>
      <w:pPr>
        <w:pStyle w:val="SHCode"/>
      </w:pPr>
      <w:r>
        <w:t>)</w:t>
      </w:r>
    </w:p>
    <w:p>
      <w:pPr>
        <w:pStyle w:val="SHCode"/>
      </w:pPr>
      <w:r>
        <w:t>SELECT s.id                                        AS service_id,</w:t>
      </w:r>
    </w:p>
    <w:p>
      <w:pPr>
        <w:pStyle w:val="SHCode"/>
      </w:pPr>
      <w:r>
        <w:t xml:space="preserve">       s.name,</w:t>
      </w:r>
    </w:p>
    <w:p>
      <w:pPr>
        <w:pStyle w:val="SHCode"/>
      </w:pPr>
      <w:r>
        <w:t xml:space="preserve">       s.base_price,</w:t>
      </w:r>
    </w:p>
    <w:p>
      <w:pPr>
        <w:pStyle w:val="SHCode"/>
      </w:pPr>
      <w:r>
        <w:t xml:space="preserve">       s.pricing_type,</w:t>
      </w:r>
    </w:p>
    <w:p>
      <w:pPr>
        <w:pStyle w:val="SHCode"/>
      </w:pPr>
      <w:r>
        <w:t xml:space="preserve">       t.locality_id,</w:t>
      </w:r>
    </w:p>
    <w:p>
      <w:pPr>
        <w:pStyle w:val="SHCode"/>
      </w:pPr>
      <w:r>
        <w:t xml:space="preserve">       sa.lead_minutes,</w:t>
      </w:r>
    </w:p>
    <w:p>
      <w:pPr>
        <w:pStyle w:val="SHCode"/>
      </w:pPr>
      <w:r>
        <w:t xml:space="preserve">       COALESCE(sa.slot_capacity, 1)               AS slot_capacity,</w:t>
      </w:r>
    </w:p>
    <w:p>
      <w:pPr>
        <w:pStyle w:val="SHCode"/>
      </w:pPr>
      <w:r>
        <w:t xml:space="preserve">       (</w:t>
      </w:r>
    </w:p>
    <w:p>
      <w:pPr>
        <w:pStyle w:val="SHCode"/>
      </w:pPr>
      <w:r>
        <w:t xml:space="preserve">         SELECT count(*)</w:t>
      </w:r>
    </w:p>
    <w:p>
      <w:pPr>
        <w:pStyle w:val="SHCode"/>
      </w:pPr>
      <w:r>
        <w:t xml:space="preserve">         FROM professionals pr</w:t>
      </w:r>
    </w:p>
    <w:p>
      <w:pPr>
        <w:pStyle w:val="SHCode"/>
      </w:pPr>
      <w:r>
        <w:t xml:space="preserve">         JOIN professional_skills sk ON sk.professional_id = pr.id AND sk.service_id = s.id</w:t>
      </w:r>
    </w:p>
    <w:p>
      <w:pPr>
        <w:pStyle w:val="SHCode"/>
      </w:pPr>
      <w:r>
        <w:t xml:space="preserve">         WHERE pr.verification_status = 'verified'</w:t>
      </w:r>
    </w:p>
    <w:p>
      <w:pPr>
        <w:pStyle w:val="SHCode"/>
      </w:pPr>
      <w:r>
        <w:t xml:space="preserve">           AND pr.availability_status IN ('online','busy')</w:t>
      </w:r>
    </w:p>
    <w:p>
      <w:pPr>
        <w:pStyle w:val="SHCode"/>
      </w:pPr>
      <w:r>
        <w:t xml:space="preserve">           AND EXISTS (SELECT 1 FROM service_areas x</w:t>
      </w:r>
    </w:p>
    <w:p>
      <w:pPr>
        <w:pStyle w:val="SHCode"/>
      </w:pPr>
      <w:r>
        <w:t xml:space="preserve">                        WHERE x.locality_id = t.locality_id AND x.service_id = s.id AND x.is_active)</w:t>
      </w:r>
    </w:p>
    <w:p>
      <w:pPr>
        <w:pStyle w:val="SHCode"/>
      </w:pPr>
      <w:r>
        <w:t xml:space="preserve">       )                                           AS eligible_professionals</w:t>
      </w:r>
    </w:p>
    <w:p>
      <w:pPr>
        <w:pStyle w:val="SHCode"/>
      </w:pPr>
      <w:r>
        <w:t>FROM target t</w:t>
      </w:r>
    </w:p>
    <w:p>
      <w:pPr>
        <w:pStyle w:val="SHCode"/>
      </w:pPr>
      <w:r>
        <w:t>JOIN service_areas sa ON sa.locality_id = t.locality_id AND sa.is_active</w:t>
      </w:r>
    </w:p>
    <w:p>
      <w:pPr>
        <w:pStyle w:val="SHCode"/>
      </w:pPr>
      <w:r>
        <w:t>JOIN services s       ON s.id = sa.service_id AND s.is_active</w:t>
      </w:r>
    </w:p>
    <w:p>
      <w:pPr>
        <w:pStyle w:val="SHCode"/>
      </w:pPr>
      <w:r>
        <w:t>ORDER BY eligible_professionals DESC, s.sort_order;</w:t>
      </w:r>
    </w:p>
    <w:p>
      <w:pPr>
        <w:pStyle w:val="SHCaption"/>
      </w:pPr>
      <w:r>
        <w:rPr/>
        <w:t>This is the query behind GET /api/availability. It is the gate that stops the product showing an unbookable service.</w:t>
      </w:r>
    </w:p>
    <w:p>
      <w:pPr>
        <w:pStyle w:val="Heading2"/>
      </w:pPr>
      <w:r>
        <w:t>5.4 Address capture flow</w:t>
      </w:r>
    </w:p>
    <w:p>
      <w:pPr>
        <w:pStyle w:val="ListNumber"/>
        <w:spacing w:after="40"/>
        <w:ind w:left="432"/>
      </w:pPr>
      <w:r>
        <w:rPr>
          <w:sz w:val="20"/>
        </w:rPr>
        <w:t>Customer picks "Use current location" (browser geolocation, permission requested with a plain-language reason), or searches, or selects a saved address.</w:t>
      </w:r>
    </w:p>
    <w:p>
      <w:pPr>
        <w:pStyle w:val="ListNumber"/>
        <w:spacing w:after="40"/>
        <w:ind w:left="432"/>
      </w:pPr>
      <w:r>
        <w:rPr>
          <w:sz w:val="20"/>
        </w:rPr>
        <w:t>Coordinates are reverse-geocoded to a locality candidate; the customer confirms the locality (SmartHelp never silently guesses a pincode).</w:t>
      </w:r>
    </w:p>
    <w:p>
      <w:pPr>
        <w:pStyle w:val="ListNumber"/>
        <w:spacing w:after="40"/>
        <w:ind w:left="432"/>
      </w:pPr>
      <w:r>
        <w:rPr>
          <w:sz w:val="20"/>
        </w:rPr>
        <w:t>Address form pre-fills line1/area/city/state/pincode; the customer can override any field.</w:t>
      </w:r>
    </w:p>
    <w:p>
      <w:pPr>
        <w:pStyle w:val="ListNumber"/>
        <w:spacing w:after="40"/>
        <w:ind w:left="432"/>
      </w:pPr>
      <w:r>
        <w:rPr>
          <w:sz w:val="20"/>
        </w:rPr>
        <w:t xml:space="preserve">On save, </w:t>
      </w:r>
      <w:r>
        <w:rPr>
          <w:rStyle w:val="SHInline"/>
          <w:sz w:val="20"/>
        </w:rPr>
        <w:t>lat/lng</w:t>
      </w:r>
      <w:r>
        <w:rPr>
          <w:sz w:val="20"/>
        </w:rPr>
        <w:t xml:space="preserve"> are stored and </w:t>
      </w:r>
      <w:r>
        <w:rPr>
          <w:rStyle w:val="SHInline"/>
          <w:sz w:val="20"/>
        </w:rPr>
        <w:t>locality_id</w:t>
      </w:r>
      <w:r>
        <w:rPr>
          <w:sz w:val="20"/>
        </w:rPr>
        <w:t xml:space="preserve"> is resolved. If the locality is not covered, the address is still saved but shows a "not yet available" badge.</w:t>
      </w:r>
    </w:p>
    <w:p>
      <w:pPr>
        <w:pStyle w:val="ListNumber"/>
        <w:spacing w:after="40"/>
        <w:ind w:left="432"/>
      </w:pPr>
      <w:r>
        <w:rPr>
          <w:sz w:val="20"/>
        </w:rPr>
        <w:t>Every subsequent availability check reuses the stored coordinates, so the customer is never re-prompted mid-booking.</w:t>
      </w:r>
    </w:p>
    <w:p>
      <w:pPr>
        <w:spacing w:after="0"/>
      </w:pPr>
      <w:r>
        <w:br w:type="page"/>
      </w:r>
    </w:p>
    <w:p>
      <w:pPr>
        <w:pStyle w:val="Heading1"/>
      </w:pPr>
      <w:r>
        <w:t>6. Booking Types</w:t>
      </w:r>
    </w:p>
    <w:p>
      <w:pPr>
        <w:pStyle w:val="Heading2"/>
      </w:pPr>
      <w:r>
        <w:t>6.1 Instant booking</w:t>
      </w:r>
    </w:p>
    <w:p>
      <w:pPr>
        <w:pStyle w:val="SHCode"/>
      </w:pPr>
      <w:r>
        <w:rPr>
          <w:b w:val="0"/>
        </w:rPr>
        <w:t>Home -&gt; Choose service -&gt; [Instant] -&gt; Duration -&gt; Address</w:t>
      </w:r>
    </w:p>
    <w:p>
      <w:pPr>
        <w:pStyle w:val="SHCode"/>
      </w:pPr>
      <w:r>
        <w:rPr>
          <w:b w:val="0"/>
        </w:rPr>
        <w:t xml:space="preserve">     -&gt; Availability check (service_area + slot + professional capacity)</w:t>
      </w:r>
    </w:p>
    <w:p>
      <w:pPr>
        <w:pStyle w:val="SHCode"/>
      </w:pPr>
      <w:r>
        <w:rPr>
          <w:b w:val="0"/>
        </w:rPr>
        <w:t xml:space="preserve">     -&gt; Live price -&gt; Coupon -&gt; Pay (Razorpay order)</w:t>
      </w:r>
    </w:p>
    <w:p>
      <w:pPr>
        <w:pStyle w:val="SHCode"/>
      </w:pPr>
      <w:r>
        <w:rPr>
          <w:b w:val="0"/>
        </w:rPr>
        <w:t xml:space="preserve">     -&gt; Payment verified by webhook  =&gt;  status = paid</w:t>
      </w:r>
    </w:p>
    <w:p>
      <w:pPr>
        <w:pStyle w:val="SHCode"/>
      </w:pPr>
      <w:r>
        <w:rPr>
          <w:b w:val="0"/>
        </w:rPr>
        <w:t xml:space="preserve">     -&gt; Matching engine starts      =&gt;  status = searching</w:t>
      </w:r>
    </w:p>
    <w:p>
      <w:pPr>
        <w:pStyle w:val="SHCode"/>
      </w:pPr>
      <w:r>
        <w:rPr>
          <w:b w:val="0"/>
        </w:rPr>
        <w:t xml:space="preserve">     -&gt; Offers fan out (batched)    =&gt;  status = assigned (on first accept)</w:t>
      </w:r>
    </w:p>
    <w:p>
      <w:pPr>
        <w:pStyle w:val="SHCode"/>
      </w:pPr>
      <w:r>
        <w:rPr>
          <w:b w:val="0"/>
        </w:rPr>
        <w:t xml:space="preserve">     -&gt; Professional accepts        =&gt;  status = accepted</w:t>
      </w:r>
    </w:p>
    <w:p>
      <w:pPr>
        <w:pStyle w:val="SHCode"/>
      </w:pPr>
      <w:r>
        <w:rPr>
          <w:b w:val="0"/>
        </w:rPr>
        <w:t xml:space="preserve">     -&gt; Live location / ETA         =&gt;  status = on_the_way</w:t>
      </w:r>
    </w:p>
    <w:p>
      <w:pPr>
        <w:pStyle w:val="SHCode"/>
      </w:pPr>
      <w:r>
        <w:rPr>
          <w:b w:val="0"/>
        </w:rPr>
        <w:t xml:space="preserve">     -&gt; Professional arrives        =&gt;  status = arrived</w:t>
      </w:r>
    </w:p>
    <w:p>
      <w:pPr>
        <w:pStyle w:val="SHCode"/>
      </w:pPr>
      <w:r>
        <w:rPr>
          <w:b w:val="0"/>
        </w:rPr>
        <w:t xml:space="preserve">     -&gt; Customer reads OTP aloud     =&gt;  status = otp_verified</w:t>
      </w:r>
    </w:p>
    <w:p>
      <w:pPr>
        <w:pStyle w:val="SHCode"/>
      </w:pPr>
      <w:r>
        <w:rPr>
          <w:b w:val="0"/>
        </w:rPr>
        <w:t xml:space="preserve">     -&gt; Timer starts (server clock) =&gt;  status = in_progress</w:t>
      </w:r>
    </w:p>
    <w:p>
      <w:pPr>
        <w:pStyle w:val="SHCode"/>
      </w:pPr>
      <w:r>
        <w:rPr>
          <w:b w:val="0"/>
        </w:rPr>
        <w:t xml:space="preserve">     -&gt; Professional completes      =&gt;  status = completed</w:t>
      </w:r>
    </w:p>
    <w:p>
      <w:pPr>
        <w:pStyle w:val="SHCode"/>
      </w:pPr>
      <w:r>
        <w:rPr>
          <w:b w:val="0"/>
        </w:rPr>
        <w:t xml:space="preserve">     -&gt; Customer rates              =&gt;  status = closed</w:t>
      </w:r>
    </w:p>
    <w:p>
      <w:pPr>
        <w:spacing w:after="80"/>
      </w:pPr>
    </w:p>
    <w:p>
      <w:pPr>
        <w:spacing w:after="120"/>
      </w:pPr>
      <w:r>
        <w:rPr>
          <w:b/>
        </w:rPr>
        <w:t>Instant SLA</w:t>
      </w:r>
      <w:r>
        <w:rPr/>
        <w:t xml:space="preserve"> is a platform setting: </w:t>
      </w:r>
      <w:r>
        <w:rPr>
          <w:rStyle w:val="SHInline"/>
        </w:rPr>
        <w:t>instant_match_target_seconds</w:t>
      </w:r>
      <w:r>
        <w:rPr/>
        <w:t xml:space="preserve"> (default 120s) and </w:t>
      </w:r>
      <w:r>
        <w:rPr>
          <w:rStyle w:val="SHInline"/>
        </w:rPr>
        <w:t>instant_match_max_attempts</w:t>
      </w:r>
      <w:r>
        <w:rPr/>
        <w:t xml:space="preserve"> (default 3 rounds of offers).</w:t>
      </w:r>
    </w:p>
    <w:p>
      <w:pPr>
        <w:pStyle w:val="Heading2"/>
      </w:pPr>
      <w:r>
        <w:t>6.2 Scheduled booking</w:t>
      </w:r>
    </w:p>
    <w:p>
      <w:pPr>
        <w:spacing w:after="120"/>
      </w:pPr>
      <w:r>
        <w:rPr/>
        <w:t xml:space="preserve">The customer picks a date (bounded by </w:t>
      </w:r>
      <w:r>
        <w:rPr>
          <w:rStyle w:val="SHInline"/>
        </w:rPr>
        <w:t>platform_settings.max_scheduling_days_ahead</w:t>
      </w:r>
      <w:r>
        <w:rPr/>
        <w:t>, default 30) and a start time from a generated slot list.</w:t>
      </w:r>
    </w:p>
    <w:p>
      <w:pPr>
        <w:pStyle w:val="ListBullet"/>
        <w:spacing w:after="40"/>
        <w:ind w:left="432"/>
      </w:pPr>
      <w:r>
        <w:rPr>
          <w:sz w:val="20"/>
        </w:rPr>
        <w:t xml:space="preserve">Slots are generated at </w:t>
      </w:r>
      <w:r>
        <w:rPr>
          <w:b/>
          <w:sz w:val="20"/>
        </w:rPr>
        <w:t>30-minute granularity</w:t>
      </w:r>
      <w:r>
        <w:rPr>
          <w:sz w:val="20"/>
        </w:rPr>
        <w:t xml:space="preserve"> inside each locality's </w:t>
      </w:r>
      <w:r>
        <w:rPr>
          <w:rStyle w:val="SHInline"/>
          <w:sz w:val="20"/>
        </w:rPr>
        <w:t>business_hours</w:t>
      </w:r>
      <w:r>
        <w:rPr>
          <w:sz w:val="20"/>
        </w:rPr>
        <w:t xml:space="preserve"> (per city, overridable per locality), minus the service's </w:t>
      </w:r>
      <w:r>
        <w:rPr>
          <w:rStyle w:val="SHInline"/>
          <w:sz w:val="20"/>
        </w:rPr>
        <w:t>prep_minutes</w:t>
      </w:r>
      <w:r>
        <w:rPr>
          <w:sz w:val="20"/>
        </w:rPr>
        <w:t>.</w:t>
      </w:r>
    </w:p>
    <w:p>
      <w:pPr>
        <w:pStyle w:val="ListBullet"/>
        <w:spacing w:after="40"/>
        <w:ind w:left="432"/>
      </w:pPr>
      <w:r>
        <w:rPr>
          <w:sz w:val="20"/>
        </w:rPr>
        <w:t xml:space="preserve">A slot is hidden when projected supply (matching professionals free for the whole duration) is below </w:t>
      </w:r>
      <w:r>
        <w:rPr>
          <w:rStyle w:val="SHInline"/>
          <w:sz w:val="20"/>
        </w:rPr>
        <w:t>slot_min_supply</w:t>
      </w:r>
      <w:r>
        <w:rPr>
          <w:sz w:val="20"/>
        </w:rPr>
        <w:t xml:space="preserve"> (default 1).</w:t>
      </w:r>
    </w:p>
    <w:p>
      <w:pPr>
        <w:pStyle w:val="ListBullet"/>
        <w:spacing w:after="40"/>
        <w:ind w:left="432"/>
      </w:pPr>
      <w:r>
        <w:rPr>
          <w:sz w:val="20"/>
        </w:rPr>
        <w:t xml:space="preserve">Past slots and slots inside </w:t>
      </w:r>
      <w:r>
        <w:rPr>
          <w:rStyle w:val="SHInline"/>
          <w:sz w:val="20"/>
        </w:rPr>
        <w:t>instant_lead_minutes</w:t>
      </w:r>
      <w:r>
        <w:rPr>
          <w:sz w:val="20"/>
        </w:rPr>
        <w:t xml:space="preserve"> (default 30) are never offered.</w:t>
      </w:r>
    </w:p>
    <w:p>
      <w:pPr>
        <w:pStyle w:val="ListBullet"/>
        <w:spacing w:after="40"/>
        <w:ind w:left="432"/>
      </w:pPr>
      <w:r>
        <w:rPr>
          <w:sz w:val="20"/>
        </w:rPr>
        <w:t>Rescheduling uses the same generator, and additionally checks for collision with the professional's already-reserved window.</w:t>
      </w:r>
    </w:p>
    <w:p>
      <w:pPr>
        <w:pStyle w:val="Heading2"/>
      </w:pPr>
      <w:r>
        <w:t>6.3 Recurring booking</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304"/>
          </w:tcPr>
          <w:p>
            <w:pPr>
              <w:spacing w:after="20" w:before="20"/>
            </w:pPr>
            <w:r/>
            <w:r>
              <w:rPr>
                <w:b/>
                <w:color w:val="0B1B3A"/>
                <w:sz w:val="18"/>
              </w:rPr>
              <w:t>Field</w:t>
            </w:r>
          </w:p>
        </w:tc>
        <w:tc>
          <w:tcPr>
            <w:tcW w:type="dxa" w:w="3888"/>
          </w:tcPr>
          <w:p>
            <w:pPr>
              <w:spacing w:after="20" w:before="20"/>
            </w:pPr>
            <w:r/>
            <w:r>
              <w:rPr>
                <w:b/>
                <w:color w:val="0B1B3A"/>
                <w:sz w:val="18"/>
              </w:rPr>
              <w:t>Values</w:t>
            </w:r>
          </w:p>
        </w:tc>
        <w:tc>
          <w:tcPr>
            <w:tcW w:type="dxa" w:w="3456"/>
          </w:tcPr>
          <w:p>
            <w:pPr>
              <w:spacing w:after="20" w:before="20"/>
            </w:pPr>
            <w:r/>
            <w:r>
              <w:rPr>
                <w:b/>
                <w:color w:val="0B1B3A"/>
                <w:sz w:val="18"/>
              </w:rPr>
              <w:t>Notes</w:t>
            </w:r>
          </w:p>
        </w:tc>
      </w:tr>
      <w:tr>
        <w:tc>
          <w:tcPr>
            <w:tcW w:type="dxa" w:w="2304"/>
          </w:tcPr>
          <w:p>
            <w:pPr>
              <w:spacing w:after="20" w:before="20"/>
            </w:pPr>
            <w:r/>
            <w:r>
              <w:rPr>
                <w:rStyle w:val="SHInline"/>
                <w:sz w:val="18"/>
              </w:rPr>
              <w:t>frequency</w:t>
            </w:r>
          </w:p>
        </w:tc>
        <w:tc>
          <w:tcPr>
            <w:tcW w:type="dxa" w:w="3888"/>
          </w:tcPr>
          <w:p>
            <w:pPr>
              <w:spacing w:after="20" w:before="20"/>
            </w:pPr>
            <w:r/>
            <w:r>
              <w:rPr>
                <w:rStyle w:val="SHInline"/>
                <w:sz w:val="18"/>
              </w:rPr>
              <w:t>daily | weekly | fortnightly | monthly | custom</w:t>
            </w:r>
          </w:p>
        </w:tc>
        <w:tc>
          <w:tcPr>
            <w:tcW w:type="dxa" w:w="3456"/>
          </w:tcPr>
          <w:p>
            <w:pPr>
              <w:spacing w:after="20" w:before="20"/>
            </w:pPr>
            <w:r/>
            <w:r>
              <w:rPr>
                <w:rStyle w:val="SHInline"/>
                <w:sz w:val="18"/>
              </w:rPr>
              <w:t>custom</w:t>
            </w:r>
            <w:r>
              <w:rPr>
                <w:sz w:val="18"/>
              </w:rPr>
              <w:t xml:space="preserve"> uses the </w:t>
            </w:r>
            <w:r>
              <w:rPr>
                <w:rStyle w:val="SHInline"/>
                <w:sz w:val="18"/>
              </w:rPr>
              <w:t>weekdays</w:t>
            </w:r>
            <w:r>
              <w:rPr>
                <w:sz w:val="18"/>
              </w:rPr>
              <w:t xml:space="preserve"> array</w:t>
            </w:r>
          </w:p>
        </w:tc>
      </w:tr>
      <w:tr>
        <w:tc>
          <w:tcPr>
            <w:tcW w:type="dxa" w:w="2304"/>
          </w:tcPr>
          <w:p>
            <w:pPr>
              <w:spacing w:after="20" w:before="20"/>
            </w:pPr>
            <w:r/>
            <w:r>
              <w:rPr>
                <w:rStyle w:val="SHInline"/>
                <w:sz w:val="18"/>
              </w:rPr>
              <w:t>weekdays</w:t>
            </w:r>
          </w:p>
        </w:tc>
        <w:tc>
          <w:tcPr>
            <w:tcW w:type="dxa" w:w="3888"/>
          </w:tcPr>
          <w:p>
            <w:pPr>
              <w:spacing w:after="20" w:before="20"/>
            </w:pPr>
            <w:r/>
            <w:r>
              <w:rPr>
                <w:rStyle w:val="SHInline"/>
                <w:sz w:val="18"/>
              </w:rPr>
              <w:t>0..6</w:t>
            </w:r>
            <w:r>
              <w:rPr>
                <w:sz w:val="18"/>
              </w:rPr>
              <w:t xml:space="preserve"> (0 = Sunday)</w:t>
            </w:r>
          </w:p>
        </w:tc>
        <w:tc>
          <w:tcPr>
            <w:tcW w:type="dxa" w:w="3456"/>
          </w:tcPr>
          <w:p>
            <w:pPr>
              <w:spacing w:after="20" w:before="20"/>
            </w:pPr>
            <w:r/>
            <w:r>
              <w:rPr>
                <w:sz w:val="18"/>
              </w:rPr>
              <w:t xml:space="preserve">Ignored unless </w:t>
            </w:r>
            <w:r>
              <w:rPr>
                <w:rStyle w:val="SHInline"/>
                <w:sz w:val="18"/>
              </w:rPr>
              <w:t>frequency = 'custom'</w:t>
            </w:r>
          </w:p>
        </w:tc>
      </w:tr>
      <w:tr>
        <w:tc>
          <w:tcPr>
            <w:tcW w:type="dxa" w:w="2304"/>
          </w:tcPr>
          <w:p>
            <w:pPr>
              <w:spacing w:after="20" w:before="20"/>
            </w:pPr>
            <w:r/>
            <w:r>
              <w:rPr>
                <w:rStyle w:val="SHInline"/>
                <w:sz w:val="18"/>
              </w:rPr>
              <w:t>start_date</w:t>
            </w:r>
            <w:r>
              <w:rPr>
                <w:sz w:val="18"/>
              </w:rPr>
              <w:t xml:space="preserve">, </w:t>
            </w:r>
            <w:r>
              <w:rPr>
                <w:rStyle w:val="SHInline"/>
                <w:sz w:val="18"/>
              </w:rPr>
              <w:t>end_date</w:t>
            </w:r>
          </w:p>
        </w:tc>
        <w:tc>
          <w:tcPr>
            <w:tcW w:type="dxa" w:w="3888"/>
          </w:tcPr>
          <w:p>
            <w:pPr>
              <w:spacing w:after="20" w:before="20"/>
            </w:pPr>
            <w:r/>
            <w:r>
              <w:rPr>
                <w:sz w:val="18"/>
              </w:rPr>
              <w:t>date</w:t>
            </w:r>
          </w:p>
        </w:tc>
        <w:tc>
          <w:tcPr>
            <w:tcW w:type="dxa" w:w="3456"/>
          </w:tcPr>
          <w:p>
            <w:pPr>
              <w:spacing w:after="20" w:before="20"/>
            </w:pPr>
            <w:r/>
            <w:r>
              <w:rPr>
                <w:rStyle w:val="SHInline"/>
                <w:sz w:val="18"/>
              </w:rPr>
              <w:t>end_date</w:t>
            </w:r>
            <w:r>
              <w:rPr>
                <w:sz w:val="18"/>
              </w:rPr>
              <w:t xml:space="preserve"> nullable = open-ended, capped by </w:t>
            </w:r>
            <w:r>
              <w:rPr>
                <w:rStyle w:val="SHInline"/>
                <w:sz w:val="18"/>
              </w:rPr>
              <w:t>series_max_occurrences</w:t>
            </w:r>
            <w:r>
              <w:rPr>
                <w:sz w:val="18"/>
              </w:rPr>
              <w:t xml:space="preserve"> (default 24)</w:t>
            </w:r>
          </w:p>
        </w:tc>
      </w:tr>
      <w:tr>
        <w:tc>
          <w:tcPr>
            <w:tcW w:type="dxa" w:w="2304"/>
          </w:tcPr>
          <w:p>
            <w:pPr>
              <w:spacing w:after="20" w:before="20"/>
            </w:pPr>
            <w:r/>
            <w:r>
              <w:rPr>
                <w:rStyle w:val="SHInline"/>
                <w:sz w:val="18"/>
              </w:rPr>
              <w:t>time_of_day</w:t>
            </w:r>
          </w:p>
        </w:tc>
        <w:tc>
          <w:tcPr>
            <w:tcW w:type="dxa" w:w="3888"/>
          </w:tcPr>
          <w:p>
            <w:pPr>
              <w:spacing w:after="20" w:before="20"/>
            </w:pPr>
            <w:r/>
            <w:r>
              <w:rPr>
                <w:rStyle w:val="SHInline"/>
                <w:sz w:val="18"/>
              </w:rPr>
              <w:t>time</w:t>
            </w:r>
          </w:p>
        </w:tc>
        <w:tc>
          <w:tcPr>
            <w:tcW w:type="dxa" w:w="3456"/>
          </w:tcPr>
          <w:p>
            <w:pPr>
              <w:spacing w:after="20" w:before="20"/>
            </w:pPr>
            <w:r/>
            <w:r>
              <w:rPr>
                <w:sz w:val="18"/>
              </w:rPr>
              <w:t>One fixed start time for all occurrences</w:t>
            </w:r>
          </w:p>
        </w:tc>
      </w:tr>
      <w:tr>
        <w:tc>
          <w:tcPr>
            <w:tcW w:type="dxa" w:w="2304"/>
          </w:tcPr>
          <w:p>
            <w:pPr>
              <w:spacing w:after="20" w:before="20"/>
            </w:pPr>
            <w:r/>
            <w:r>
              <w:rPr>
                <w:rStyle w:val="SHInline"/>
                <w:sz w:val="18"/>
              </w:rPr>
              <w:t>duration_minutes</w:t>
            </w:r>
          </w:p>
        </w:tc>
        <w:tc>
          <w:tcPr>
            <w:tcW w:type="dxa" w:w="3888"/>
          </w:tcPr>
          <w:p>
            <w:pPr>
              <w:spacing w:after="20" w:before="20"/>
            </w:pPr>
            <w:r/>
            <w:r>
              <w:rPr>
                <w:sz w:val="18"/>
              </w:rPr>
              <w:t>int</w:t>
            </w:r>
          </w:p>
        </w:tc>
        <w:tc>
          <w:tcPr>
            <w:tcW w:type="dxa" w:w="3456"/>
          </w:tcPr>
          <w:p>
            <w:pPr>
              <w:spacing w:after="20" w:before="20"/>
            </w:pPr>
            <w:r/>
            <w:r>
              <w:rPr>
                <w:sz w:val="18"/>
              </w:rPr>
              <w:t>Baked into each generated booking</w:t>
            </w:r>
          </w:p>
        </w:tc>
      </w:tr>
      <w:tr>
        <w:tc>
          <w:tcPr>
            <w:tcW w:type="dxa" w:w="2304"/>
          </w:tcPr>
          <w:p>
            <w:pPr>
              <w:spacing w:after="20" w:before="20"/>
            </w:pPr>
            <w:r/>
            <w:r>
              <w:rPr>
                <w:rStyle w:val="SHInline"/>
                <w:sz w:val="18"/>
              </w:rPr>
              <w:t>address_id</w:t>
            </w:r>
          </w:p>
        </w:tc>
        <w:tc>
          <w:tcPr>
            <w:tcW w:type="dxa" w:w="3888"/>
          </w:tcPr>
          <w:p>
            <w:pPr>
              <w:spacing w:after="20" w:before="20"/>
            </w:pPr>
            <w:r/>
            <w:r>
              <w:rPr>
                <w:sz w:val="18"/>
              </w:rPr>
              <w:t>uuid</w:t>
            </w:r>
          </w:p>
        </w:tc>
        <w:tc>
          <w:tcPr>
            <w:tcW w:type="dxa" w:w="3456"/>
          </w:tcPr>
          <w:p>
            <w:pPr>
              <w:spacing w:after="20" w:before="20"/>
            </w:pPr>
            <w:r/>
            <w:r>
              <w:rPr>
                <w:sz w:val="18"/>
              </w:rPr>
              <w:t>Fixed address for the whole series</w:t>
            </w:r>
          </w:p>
        </w:tc>
      </w:tr>
      <w:tr>
        <w:tc>
          <w:tcPr>
            <w:tcW w:type="dxa" w:w="2304"/>
          </w:tcPr>
          <w:p>
            <w:pPr>
              <w:spacing w:after="20" w:before="20"/>
            </w:pPr>
            <w:r/>
            <w:r>
              <w:rPr>
                <w:rStyle w:val="SHInline"/>
                <w:sz w:val="18"/>
              </w:rPr>
              <w:t>exclusions</w:t>
            </w:r>
          </w:p>
        </w:tc>
        <w:tc>
          <w:tcPr>
            <w:tcW w:type="dxa" w:w="3888"/>
          </w:tcPr>
          <w:p>
            <w:pPr>
              <w:spacing w:after="20" w:before="20"/>
            </w:pPr>
            <w:r/>
            <w:r>
              <w:rPr>
                <w:rStyle w:val="SHInline"/>
                <w:sz w:val="18"/>
              </w:rPr>
              <w:t>text[]</w:t>
            </w:r>
            <w:r>
              <w:rPr>
                <w:sz w:val="18"/>
              </w:rPr>
              <w:t xml:space="preserve"> of dates</w:t>
            </w:r>
          </w:p>
        </w:tc>
        <w:tc>
          <w:tcPr>
            <w:tcW w:type="dxa" w:w="3456"/>
          </w:tcPr>
          <w:p>
            <w:pPr>
              <w:spacing w:after="20" w:before="20"/>
            </w:pPr>
            <w:r/>
            <w:r>
              <w:rPr>
                <w:sz w:val="18"/>
              </w:rPr>
              <w:t>Public holidays, travel, etc.</w:t>
            </w:r>
          </w:p>
        </w:tc>
      </w:tr>
    </w:tbl>
    <w:p>
      <w:pPr>
        <w:spacing w:after="120"/>
      </w:pPr>
    </w:p>
    <w:p>
      <w:pPr>
        <w:spacing w:after="120"/>
      </w:pPr>
      <w:r>
        <w:rPr/>
        <w:t xml:space="preserve">A </w:t>
      </w:r>
      <w:r>
        <w:rPr>
          <w:rStyle w:val="SHInline"/>
        </w:rPr>
        <w:t>recurring_series</w:t>
      </w:r>
      <w:r>
        <w:rPr/>
        <w:t xml:space="preserve"> row does </w:t>
      </w:r>
      <w:r>
        <w:rPr>
          <w:b/>
        </w:rPr>
        <w:t>not</w:t>
      </w:r>
      <w:r>
        <w:rPr/>
        <w:t xml:space="preserve"> create bookings eagerly. The cron job </w:t>
      </w:r>
      <w:r>
        <w:rPr>
          <w:rStyle w:val="SHInline"/>
        </w:rPr>
        <w:t>/api/cron/recurring-generate</w:t>
      </w:r>
      <w:r>
        <w:rPr/>
        <w:t xml:space="preserve"> materialises occurrences </w:t>
      </w:r>
      <w:r>
        <w:rPr>
          <w:rStyle w:val="SHInline"/>
        </w:rPr>
        <w:t>recurring_lead_days</w:t>
      </w:r>
      <w:r>
        <w:rPr/>
        <w:t xml:space="preserve"> (default 2) ahead, each becoming a normal booking that follows the exact same state machine, payment flow and matching engine. Occurrences are recorded in </w:t>
      </w:r>
      <w:r>
        <w:rPr>
          <w:rStyle w:val="SHInline"/>
        </w:rPr>
        <w:t>recurring_occurrences</w:t>
      </w:r>
      <w:r>
        <w:rPr/>
        <w:t xml:space="preserve"> with a unique </w:t>
      </w:r>
      <w:r>
        <w:rPr>
          <w:rStyle w:val="SHInline"/>
        </w:rPr>
        <w:t>(series_id, occurrence_date)</w:t>
      </w:r>
      <w:r>
        <w:rPr/>
        <w:t xml:space="preserve"> so a re-run of the cron can never double-book.</w:t>
      </w:r>
    </w:p>
    <w:p>
      <w:pPr>
        <w:pStyle w:val="Heading2"/>
      </w:pPr>
      <w:r>
        <w:t>6.4 Multi-service carts</w:t>
      </w:r>
    </w:p>
    <w:p>
      <w:pPr>
        <w:spacing w:after="120"/>
      </w:pPr>
      <w:r>
        <w:rPr/>
        <w:t xml:space="preserve">A booking may contain several </w:t>
      </w:r>
      <w:r>
        <w:rPr>
          <w:rStyle w:val="SHInline"/>
        </w:rPr>
        <w:t>booking_items</w:t>
      </w:r>
      <w:r>
        <w:rPr/>
        <w:t xml:space="preserve"> (e.g. Bathroom Cleaning 60m + Dishwashing 60m in one visit). Rules that follow from this:</w:t>
      </w:r>
    </w:p>
    <w:p>
      <w:pPr>
        <w:pStyle w:val="ListBullet"/>
        <w:spacing w:after="40"/>
        <w:ind w:left="432"/>
      </w:pPr>
      <w:r>
        <w:rPr>
          <w:sz w:val="20"/>
        </w:rPr>
        <w:t xml:space="preserve">The booking's total </w:t>
      </w:r>
      <w:r>
        <w:rPr>
          <w:rStyle w:val="SHInline"/>
          <w:sz w:val="20"/>
        </w:rPr>
        <w:t>duration_minutes</w:t>
      </w:r>
      <w:r>
        <w:rPr>
          <w:sz w:val="20"/>
        </w:rPr>
        <w:t xml:space="preserve"> is the </w:t>
      </w:r>
      <w:r>
        <w:rPr>
          <w:b/>
          <w:sz w:val="20"/>
        </w:rPr>
        <w:t>sum of item durations</w:t>
      </w:r>
      <w:r>
        <w:rPr>
          <w:sz w:val="20"/>
        </w:rPr>
        <w:t xml:space="preserve">, capped by </w:t>
      </w:r>
      <w:r>
        <w:rPr>
          <w:rStyle w:val="SHInline"/>
          <w:sz w:val="20"/>
        </w:rPr>
        <w:t>platform_settings.max_booking_minutes</w:t>
      </w:r>
      <w:r>
        <w:rPr>
          <w:sz w:val="20"/>
        </w:rPr>
        <w:t xml:space="preserve"> (default 480).</w:t>
      </w:r>
    </w:p>
    <w:p>
      <w:pPr>
        <w:pStyle w:val="ListBullet"/>
        <w:spacing w:after="40"/>
        <w:ind w:left="432"/>
      </w:pPr>
      <w:r>
        <w:rPr>
          <w:sz w:val="20"/>
        </w:rPr>
        <w:t xml:space="preserve">Matching requires </w:t>
      </w:r>
      <w:r>
        <w:rPr>
          <w:b/>
          <w:sz w:val="20"/>
        </w:rPr>
        <w:t>one</w:t>
      </w:r>
      <w:r>
        <w:rPr>
          <w:sz w:val="20"/>
        </w:rPr>
        <w:t xml:space="preserve"> professional who holds skills for </w:t>
      </w:r>
      <w:r>
        <w:rPr>
          <w:b/>
          <w:sz w:val="20"/>
        </w:rPr>
        <w:t>every</w:t>
      </w:r>
      <w:r>
        <w:rPr>
          <w:sz w:val="20"/>
        </w:rPr>
        <w:t xml:space="preserve"> item's service; otherwise the cart is split at checkout.</w:t>
      </w:r>
    </w:p>
    <w:p>
      <w:pPr>
        <w:pStyle w:val="ListBullet"/>
        <w:spacing w:after="40"/>
        <w:ind w:left="432"/>
      </w:pPr>
      <w:r>
        <w:rPr>
          <w:sz w:val="20"/>
        </w:rPr>
        <w:t>The professional sees a combined scope, itemised, on the job screen.</w:t>
      </w:r>
    </w:p>
    <w:p>
      <w:pPr>
        <w:pStyle w:val="ListBullet"/>
        <w:spacing w:after="40"/>
        <w:ind w:left="432"/>
      </w:pPr>
      <w:r>
        <w:rPr>
          <w:sz w:val="20"/>
        </w:rPr>
        <w:t>Refund on cancellation is prorated per item at the item's unit price.</w:t>
      </w:r>
    </w:p>
    <w:p>
      <w:pPr>
        <w:spacing w:after="0"/>
      </w:pPr>
      <w:r>
        <w:br w:type="page"/>
      </w:r>
    </w:p>
    <w:p>
      <w:pPr>
        <w:pStyle w:val="Heading1"/>
      </w:pPr>
      <w:r>
        <w:t>7. Pricing Engine</w:t>
      </w:r>
    </w:p>
    <w:p>
      <w:pPr>
        <w:pStyle w:val="Heading2"/>
      </w:pPr>
      <w:r>
        <w:t>7.1 Formula</w:t>
      </w:r>
    </w:p>
    <w:p>
      <w:pPr>
        <w:pStyle w:val="SHCode"/>
      </w:pPr>
      <w:r>
        <w:t>line_total      = base_price x (duration / 60)          -- hourly</w:t>
      </w:r>
    </w:p>
    <w:p>
      <w:pPr>
        <w:pStyle w:val="SHCode"/>
      </w:pPr>
      <w:r>
        <w:t xml:space="preserve">                or base_price                              -- flat</w:t>
      </w:r>
    </w:p>
    <w:p>
      <w:pPr>
        <w:pStyle w:val="SHCode"/>
      </w:pPr>
      <w:r>
        <w:t xml:space="preserve">                or unit_price x quantity                   -- per_unit</w:t>
      </w:r>
    </w:p>
    <w:p>
      <w:pPr>
        <w:pStyle w:val="SHCode"/>
      </w:pPr>
      <w:r/>
    </w:p>
    <w:p>
      <w:pPr>
        <w:pStyle w:val="SHCode"/>
      </w:pPr>
      <w:r>
        <w:t>subtotal        = SUM(line_total)  +  SUM(extra_charges)</w:t>
      </w:r>
    </w:p>
    <w:p>
      <w:pPr>
        <w:pStyle w:val="SHCode"/>
      </w:pPr>
      <w:r>
        <w:t xml:space="preserve">                    x (multiplier rules: peak / off-peak / surge / demand)</w:t>
      </w:r>
    </w:p>
    <w:p>
      <w:pPr>
        <w:pStyle w:val="SHCode"/>
      </w:pPr>
      <w:r/>
    </w:p>
    <w:p>
      <w:pPr>
        <w:pStyle w:val="SHCode"/>
      </w:pPr>
      <w:r>
        <w:t>platform_fee    = max(platform_settings.platform_fee_min,</w:t>
      </w:r>
    </w:p>
    <w:p>
      <w:pPr>
        <w:pStyle w:val="SHCode"/>
      </w:pPr>
      <w:r>
        <w:t xml:space="preserve">                      subtotal x pricing_rules.platform_fee_pct)</w:t>
      </w:r>
    </w:p>
    <w:p>
      <w:pPr>
        <w:pStyle w:val="SHCode"/>
      </w:pPr>
      <w:r/>
    </w:p>
    <w:p>
      <w:pPr>
        <w:pStyle w:val="SHCode"/>
      </w:pPr>
      <w:r>
        <w:t>discount        = coupon discount  (capped at coupon.max_discount,</w:t>
      </w:r>
    </w:p>
    <w:p>
      <w:pPr>
        <w:pStyle w:val="SHCode"/>
      </w:pPr>
      <w:r>
        <w:t xml:space="preserve">                                    and never below 0)</w:t>
      </w:r>
    </w:p>
    <w:p>
      <w:pPr>
        <w:pStyle w:val="SHCode"/>
      </w:pPr>
      <w:r>
        <w:t>discount        = MIN(discount, subtotal + platform_fee)   -- floor guard</w:t>
      </w:r>
    </w:p>
    <w:p>
      <w:pPr>
        <w:pStyle w:val="SHCode"/>
      </w:pPr>
      <w:r/>
    </w:p>
    <w:p>
      <w:pPr>
        <w:pStyle w:val="SHCode"/>
      </w:pPr>
      <w:r>
        <w:t>taxable         = subtotal + platform_fee - discount</w:t>
      </w:r>
    </w:p>
    <w:p>
      <w:pPr>
        <w:pStyle w:val="SHCode"/>
      </w:pPr>
      <w:r>
        <w:t>tax             = taxable x platform_settings.tax_pct     -- default GST 18%</w:t>
      </w:r>
    </w:p>
    <w:p>
      <w:pPr>
        <w:pStyle w:val="SHCode"/>
      </w:pPr>
      <w:r/>
    </w:p>
    <w:p>
      <w:pPr>
        <w:pStyle w:val="SHCode"/>
      </w:pPr>
      <w:r>
        <w:t>total           = round(subtotal + platform_fee - discount + tax, 2)</w:t>
      </w:r>
    </w:p>
    <w:p>
      <w:pPr>
        <w:pStyle w:val="SHCode"/>
      </w:pPr>
      <w:r/>
    </w:p>
    <w:p>
      <w:pPr>
        <w:pStyle w:val="SHCode"/>
      </w:pPr>
      <w:r>
        <w:t>professional_gross = taxable - commission_pct x taxable</w:t>
      </w:r>
    </w:p>
    <w:p>
      <w:pPr>
        <w:pStyle w:val="SHCode"/>
      </w:pPr>
      <w:r>
        <w:t>platform_revenue   = platform_fee + tax + (taxable x commission_pct)</w:t>
      </w:r>
    </w:p>
    <w:p>
      <w:pPr>
        <w:pStyle w:val="SHCaption"/>
      </w:pPr>
      <w:r>
        <w:rPr/>
        <w:t>Evaluated server-side only. The client receives the breakdown; it never computes the total.</w:t>
      </w:r>
    </w:p>
    <w:p>
      <w:pPr>
        <w:pStyle w:val="Heading2"/>
      </w:pPr>
      <w:r>
        <w:t>7.2 Quote endpoint contract</w:t>
      </w:r>
    </w:p>
    <w:p>
      <w:pPr>
        <w:spacing w:after="120"/>
      </w:pPr>
      <w:r>
        <w:rPr>
          <w:rStyle w:val="SHInline"/>
        </w:rPr>
        <w:t>POST /api/bookings/quote</w:t>
      </w:r>
      <w:r>
        <w:rPr/>
        <w:t xml:space="preserve"> is pure — it writes nothing — and returns a signed breakdown plus a </w:t>
      </w:r>
      <w:r>
        <w:rPr>
          <w:rStyle w:val="SHInline"/>
        </w:rPr>
        <w:t>quote_token</w:t>
      </w:r>
      <w:r>
        <w:rPr/>
        <w:t>.</w:t>
      </w:r>
    </w:p>
    <w:p>
      <w:pPr>
        <w:pStyle w:val="SHCode"/>
      </w:pPr>
      <w:r>
        <w:t>POST /api/bookings/quote</w:t>
      </w:r>
    </w:p>
    <w:p>
      <w:pPr>
        <w:pStyle w:val="SHCode"/>
      </w:pPr>
      <w:r>
        <w:t>{</w:t>
      </w:r>
    </w:p>
    <w:p>
      <w:pPr>
        <w:pStyle w:val="SHCode"/>
      </w:pPr>
      <w:r>
        <w:t xml:space="preserve">  "serviceId": "svc_house_cleaning",</w:t>
      </w:r>
    </w:p>
    <w:p>
      <w:pPr>
        <w:pStyle w:val="SHCode"/>
      </w:pPr>
      <w:r>
        <w:t xml:space="preserve">  "items": [{ "serviceId": "svc_house_cleaning", "durationMinutes": 120 }],</w:t>
      </w:r>
    </w:p>
    <w:p>
      <w:pPr>
        <w:pStyle w:val="SHCode"/>
      </w:pPr>
      <w:r>
        <w:t xml:space="preserve">  "addressId": "addr_9f2c...",</w:t>
      </w:r>
    </w:p>
    <w:p>
      <w:pPr>
        <w:pStyle w:val="SHCode"/>
      </w:pPr>
      <w:r>
        <w:t xml:space="preserve">  "scheduledAt": "2026-09-30T10:00:00+05:30",</w:t>
      </w:r>
    </w:p>
    <w:p>
      <w:pPr>
        <w:pStyle w:val="SHCode"/>
      </w:pPr>
      <w:r>
        <w:t xml:space="preserve">  "bookingType": "scheduled",</w:t>
      </w:r>
    </w:p>
    <w:p>
      <w:pPr>
        <w:pStyle w:val="SHCode"/>
      </w:pPr>
      <w:r>
        <w:t xml:space="preserve">  "couponCode": "HELLO50"</w:t>
      </w:r>
    </w:p>
    <w:p>
      <w:pPr>
        <w:pStyle w:val="SHCode"/>
      </w:pPr>
      <w:r>
        <w:t>}</w:t>
      </w:r>
    </w:p>
    <w:p>
      <w:pPr>
        <w:pStyle w:val="SHCode"/>
      </w:pPr>
      <w:r/>
    </w:p>
    <w:p>
      <w:pPr>
        <w:pStyle w:val="SHCode"/>
      </w:pPr>
      <w:r>
        <w:t>200 OK</w:t>
      </w:r>
    </w:p>
    <w:p>
      <w:pPr>
        <w:pStyle w:val="SHCode"/>
      </w:pPr>
      <w:r>
        <w:t>{</w:t>
      </w:r>
    </w:p>
    <w:p>
      <w:pPr>
        <w:pStyle w:val="SHCode"/>
      </w:pPr>
      <w:r>
        <w:t xml:space="preserve">  "quoteToken": "qt_9f1c2b8a...",           // HMAC of the inputs + price, TTL 15 min</w:t>
      </w:r>
    </w:p>
    <w:p>
      <w:pPr>
        <w:pStyle w:val="SHCode"/>
      </w:pPr>
      <w:r>
        <w:t xml:space="preserve">  "currency": "INR",</w:t>
      </w:r>
    </w:p>
    <w:p>
      <w:pPr>
        <w:pStyle w:val="SHCode"/>
      </w:pPr>
      <w:r>
        <w:t xml:space="preserve">  "items": [{</w:t>
      </w:r>
    </w:p>
    <w:p>
      <w:pPr>
        <w:pStyle w:val="SHCode"/>
      </w:pPr>
      <w:r>
        <w:t xml:space="preserve">    "serviceId": "svc_house_cleaning", "name": "Full House Cleaning",</w:t>
      </w:r>
    </w:p>
    <w:p>
      <w:pPr>
        <w:pStyle w:val="SHCode"/>
      </w:pPr>
      <w:r>
        <w:t xml:space="preserve">    "durationMinutes": 120, "unitPrice": 500.00, "lineTotal": 500.00</w:t>
      </w:r>
    </w:p>
    <w:p>
      <w:pPr>
        <w:pStyle w:val="SHCode"/>
      </w:pPr>
      <w:r>
        <w:t xml:space="preserve">  }],</w:t>
      </w:r>
    </w:p>
    <w:p>
      <w:pPr>
        <w:pStyle w:val="SHCode"/>
      </w:pPr>
      <w:r>
        <w:t xml:space="preserve">  "breakdown": {</w:t>
      </w:r>
    </w:p>
    <w:p>
      <w:pPr>
        <w:pStyle w:val="SHCode"/>
      </w:pPr>
      <w:r>
        <w:t xml:space="preserve">    "subtotal": 500.00,</w:t>
      </w:r>
    </w:p>
    <w:p>
      <w:pPr>
        <w:pStyle w:val="SHCode"/>
      </w:pPr>
      <w:r>
        <w:t xml:space="preserve">    "multipliers": [{ "code": "PEAK_EVENING", "factor": 1.10, "amount": 50.00 }],</w:t>
      </w:r>
    </w:p>
    <w:p>
      <w:pPr>
        <w:pStyle w:val="SHCode"/>
      </w:pPr>
      <w:r>
        <w:t xml:space="preserve">    "platformFee": 20.00,</w:t>
      </w:r>
    </w:p>
    <w:p>
      <w:pPr>
        <w:pStyle w:val="SHCode"/>
      </w:pPr>
      <w:r>
        <w:t xml:space="preserve">    "discount": 50.00,</w:t>
      </w:r>
    </w:p>
    <w:p>
      <w:pPr>
        <w:pStyle w:val="SHCode"/>
      </w:pPr>
      <w:r>
        <w:t xml:space="preserve">    "discountCode": "HELLO50",</w:t>
      </w:r>
    </w:p>
    <w:p>
      <w:pPr>
        <w:pStyle w:val="SHCode"/>
      </w:pPr>
      <w:r>
        <w:t xml:space="preserve">    "taxableAmount": 470.00,</w:t>
      </w:r>
    </w:p>
    <w:p>
      <w:pPr>
        <w:pStyle w:val="SHCode"/>
      </w:pPr>
      <w:r>
        <w:t xml:space="preserve">    "tax": 84.60, "taxRate": 0.18,</w:t>
      </w:r>
    </w:p>
    <w:p>
      <w:pPr>
        <w:pStyle w:val="SHCode"/>
      </w:pPr>
      <w:r>
        <w:t xml:space="preserve">    "total": 554.60</w:t>
      </w:r>
    </w:p>
    <w:p>
      <w:pPr>
        <w:pStyle w:val="SHCode"/>
      </w:pPr>
      <w:r>
        <w:t xml:space="preserve">  },</w:t>
      </w:r>
    </w:p>
    <w:p>
      <w:pPr>
        <w:pStyle w:val="SHCode"/>
      </w:pPr>
      <w:r>
        <w:t xml:space="preserve">  "professionalPayout": 376.00,</w:t>
      </w:r>
    </w:p>
    <w:p>
      <w:pPr>
        <w:pStyle w:val="SHCode"/>
      </w:pPr>
      <w:r>
        <w:t xml:space="preserve">  "commissionRate": 0.20,</w:t>
      </w:r>
    </w:p>
    <w:p>
      <w:pPr>
        <w:pStyle w:val="SHCode"/>
      </w:pPr>
      <w:r>
        <w:t xml:space="preserve">  "availability": { "serviceable": true, "slotsRemaining": 4, "earliestSlot": "2026-09-30T10:00:00+05:30" },</w:t>
      </w:r>
    </w:p>
    <w:p>
      <w:pPr>
        <w:pStyle w:val="SHCode"/>
      </w:pPr>
      <w:r>
        <w:t xml:space="preserve">  "expiresAt": "2026-09-26T19:15:00Z"</w:t>
      </w:r>
    </w:p>
    <w:p>
      <w:pPr>
        <w:pStyle w:val="SHCode"/>
      </w:pPr>
      <w:r>
        <w:t>}</w:t>
      </w:r>
    </w:p>
    <w:p>
      <w:pPr>
        <w:spacing w:after="80"/>
      </w:pPr>
    </w:p>
    <w:tbl>
      <w:tblPr>
        <w:tblStyle w:val="TableGrid"/>
        <w:tblW w:type="auto" w:w="0"/>
        <w:tblLook w:firstColumn="1" w:firstRow="1" w:lastColumn="0" w:lastRow="0" w:noHBand="0" w:noVBand="1" w:val="04A0"/>
      </w:tblPr>
      <w:tblGrid>
        <w:gridCol w:w="9792"/>
      </w:tblGrid>
      <w:tr>
        <w:tc>
          <w:tcPr>
            <w:tcW w:type="dxa" w:w="9792"/>
            <w:shd w:val="clear" w:color="auto" w:fill="F6F9FC"/>
          </w:tcPr>
          <w:p>
            <w:pPr>
              <w:spacing w:before="60" w:after="60"/>
            </w:pPr>
            <w:r>
              <w:rPr>
                <w:b/>
                <w:color w:val="1E5FE8"/>
                <w:sz w:val="20"/>
              </w:rPr>
              <w:t xml:space="preserve">Price integrity  </w:t>
            </w:r>
            <w:r>
              <w:rPr>
                <w:rStyle w:val="SHInline"/>
                <w:sz w:val="20"/>
              </w:rPr>
              <w:t>POST /api/bookings</w:t>
            </w:r>
            <w:r>
              <w:rPr>
                <w:sz w:val="20"/>
              </w:rPr>
              <w:t xml:space="preserve"> accepts a </w:t>
            </w:r>
            <w:r>
              <w:rPr>
                <w:rStyle w:val="SHInline"/>
                <w:sz w:val="20"/>
              </w:rPr>
              <w:t>quoteToken</w:t>
            </w:r>
            <w:r>
              <w:rPr>
                <w:sz w:val="20"/>
              </w:rPr>
              <w:t xml:space="preserve">. The server re-prices and compares. If the server price differs from the token, the booking is rejected with </w:t>
            </w:r>
            <w:r>
              <w:rPr>
                <w:rStyle w:val="SHInline"/>
                <w:sz w:val="20"/>
              </w:rPr>
              <w:t>PRICE_CHANGED</w:t>
            </w:r>
            <w:r>
              <w:rPr>
                <w:sz w:val="20"/>
              </w:rPr>
              <w:t xml:space="preserve"> and the client must show a fresh breakdown. A client-sent </w:t>
            </w:r>
            <w:r>
              <w:rPr>
                <w:rStyle w:val="SHInline"/>
                <w:sz w:val="20"/>
              </w:rPr>
              <w:t>amount</w:t>
            </w:r>
            <w:r>
              <w:rPr>
                <w:sz w:val="20"/>
              </w:rPr>
              <w:t xml:space="preserve"> is never accepted.</w:t>
            </w:r>
          </w:p>
        </w:tc>
      </w:tr>
    </w:tbl>
    <w:p>
      <w:pPr>
        <w:spacing w:after="80"/>
      </w:pPr>
    </w:p>
    <w:p>
      <w:pPr>
        <w:pStyle w:val="Heading2"/>
      </w:pPr>
      <w:r>
        <w:t>7.3 Configurable rules</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tcPr>
          <w:p>
            <w:pPr>
              <w:spacing w:after="20" w:before="20"/>
            </w:pPr>
            <w:r/>
            <w:r>
              <w:rPr>
                <w:b/>
                <w:color w:val="0B1B3A"/>
                <w:sz w:val="18"/>
              </w:rPr>
              <w:t>Rule</w:t>
            </w:r>
          </w:p>
        </w:tc>
        <w:tc>
          <w:tcPr>
            <w:tcW w:type="dxa" w:w="3960"/>
          </w:tcPr>
          <w:p>
            <w:pPr>
              <w:spacing w:after="20" w:before="20"/>
            </w:pPr>
            <w:r/>
            <w:r>
              <w:rPr>
                <w:b/>
                <w:color w:val="0B1B3A"/>
                <w:sz w:val="18"/>
              </w:rPr>
              <w:t>Storage</w:t>
            </w:r>
          </w:p>
        </w:tc>
        <w:tc>
          <w:tcPr>
            <w:tcW w:type="dxa" w:w="3168"/>
          </w:tcPr>
          <w:p>
            <w:pPr>
              <w:spacing w:after="20" w:before="20"/>
            </w:pPr>
            <w:r/>
            <w:r>
              <w:rPr>
                <w:b/>
                <w:color w:val="0B1B3A"/>
                <w:sz w:val="18"/>
              </w:rPr>
              <w:t>Admin surface</w:t>
            </w:r>
          </w:p>
        </w:tc>
      </w:tr>
      <w:tr>
        <w:tc>
          <w:tcPr>
            <w:tcW w:type="dxa" w:w="2520"/>
          </w:tcPr>
          <w:p>
            <w:pPr>
              <w:spacing w:after="20" w:before="20"/>
            </w:pPr>
            <w:r/>
            <w:r>
              <w:rPr>
                <w:sz w:val="18"/>
              </w:rPr>
              <w:t>Base price per service</w:t>
            </w:r>
          </w:p>
        </w:tc>
        <w:tc>
          <w:tcPr>
            <w:tcW w:type="dxa" w:w="3960"/>
          </w:tcPr>
          <w:p>
            <w:pPr>
              <w:spacing w:after="20" w:before="20"/>
            </w:pPr>
            <w:r/>
            <w:r>
              <w:rPr>
                <w:rStyle w:val="SHInline"/>
                <w:sz w:val="18"/>
              </w:rPr>
              <w:t>services.base_price</w:t>
            </w:r>
          </w:p>
        </w:tc>
        <w:tc>
          <w:tcPr>
            <w:tcW w:type="dxa" w:w="3168"/>
          </w:tcPr>
          <w:p>
            <w:pPr>
              <w:spacing w:after="20" w:before="20"/>
            </w:pPr>
            <w:r/>
            <w:r>
              <w:rPr>
                <w:sz w:val="18"/>
              </w:rPr>
              <w:t>Admin → Services → edit</w:t>
            </w:r>
          </w:p>
        </w:tc>
      </w:tr>
      <w:tr>
        <w:tc>
          <w:tcPr>
            <w:tcW w:type="dxa" w:w="2520"/>
          </w:tcPr>
          <w:p>
            <w:pPr>
              <w:spacing w:after="20" w:before="20"/>
            </w:pPr>
            <w:r/>
            <w:r>
              <w:rPr>
                <w:sz w:val="18"/>
              </w:rPr>
              <w:t>Duration price ladder</w:t>
            </w:r>
          </w:p>
        </w:tc>
        <w:tc>
          <w:tcPr>
            <w:tcW w:type="dxa" w:w="3960"/>
          </w:tcPr>
          <w:p>
            <w:pPr>
              <w:spacing w:after="20" w:before="20"/>
            </w:pPr>
            <w:r/>
            <w:r>
              <w:rPr>
                <w:rStyle w:val="SHInline"/>
                <w:sz w:val="18"/>
              </w:rPr>
              <w:t>service_durations</w:t>
            </w:r>
          </w:p>
        </w:tc>
        <w:tc>
          <w:tcPr>
            <w:tcW w:type="dxa" w:w="3168"/>
          </w:tcPr>
          <w:p>
            <w:pPr>
              <w:spacing w:after="20" w:before="20"/>
            </w:pPr>
            <w:r/>
            <w:r>
              <w:rPr>
                <w:sz w:val="18"/>
              </w:rPr>
              <w:t>Admin → Services → durations</w:t>
            </w:r>
          </w:p>
        </w:tc>
      </w:tr>
      <w:tr>
        <w:tc>
          <w:tcPr>
            <w:tcW w:type="dxa" w:w="2520"/>
          </w:tcPr>
          <w:p>
            <w:pPr>
              <w:spacing w:after="20" w:before="20"/>
            </w:pPr>
            <w:r/>
            <w:r>
              <w:rPr>
                <w:sz w:val="18"/>
              </w:rPr>
              <w:t>Peak / off-peak multipliers</w:t>
            </w:r>
          </w:p>
        </w:tc>
        <w:tc>
          <w:tcPr>
            <w:tcW w:type="dxa" w:w="3960"/>
          </w:tcPr>
          <w:p>
            <w:pPr>
              <w:spacing w:after="20" w:before="20"/>
            </w:pPr>
            <w:r/>
            <w:r>
              <w:rPr>
                <w:rStyle w:val="SHInline"/>
                <w:sz w:val="18"/>
              </w:rPr>
              <w:t>pricing_rules</w:t>
            </w:r>
            <w:r>
              <w:rPr>
                <w:sz w:val="18"/>
              </w:rPr>
              <w:t xml:space="preserve"> (type </w:t>
            </w:r>
            <w:r>
              <w:rPr>
                <w:rStyle w:val="SHInline"/>
                <w:sz w:val="18"/>
              </w:rPr>
              <w:t>multiplier</w:t>
            </w:r>
            <w:r>
              <w:rPr>
                <w:sz w:val="18"/>
              </w:rPr>
              <w:t>, window match)</w:t>
            </w:r>
          </w:p>
        </w:tc>
        <w:tc>
          <w:tcPr>
            <w:tcW w:type="dxa" w:w="3168"/>
          </w:tcPr>
          <w:p>
            <w:pPr>
              <w:spacing w:after="20" w:before="20"/>
            </w:pPr>
            <w:r/>
            <w:r>
              <w:rPr>
                <w:sz w:val="18"/>
              </w:rPr>
              <w:t>Admin → Pricing → Rules</w:t>
            </w:r>
          </w:p>
        </w:tc>
      </w:tr>
      <w:tr>
        <w:tc>
          <w:tcPr>
            <w:tcW w:type="dxa" w:w="2520"/>
          </w:tcPr>
          <w:p>
            <w:pPr>
              <w:spacing w:after="20" w:before="20"/>
            </w:pPr>
            <w:r/>
            <w:r>
              <w:rPr>
                <w:sz w:val="18"/>
              </w:rPr>
              <w:t>Surge</w:t>
            </w:r>
          </w:p>
        </w:tc>
        <w:tc>
          <w:tcPr>
            <w:tcW w:type="dxa" w:w="3960"/>
          </w:tcPr>
          <w:p>
            <w:pPr>
              <w:spacing w:after="20" w:before="20"/>
            </w:pPr>
            <w:r/>
            <w:r>
              <w:rPr>
                <w:rStyle w:val="SHInline"/>
                <w:sz w:val="18"/>
              </w:rPr>
              <w:t>pricing_rules</w:t>
            </w:r>
            <w:r>
              <w:rPr>
                <w:sz w:val="18"/>
              </w:rPr>
              <w:t xml:space="preserve"> (type </w:t>
            </w:r>
            <w:r>
              <w:rPr>
                <w:rStyle w:val="SHInline"/>
                <w:sz w:val="18"/>
              </w:rPr>
              <w:t>surge</w:t>
            </w:r>
            <w:r>
              <w:rPr>
                <w:sz w:val="18"/>
              </w:rPr>
              <w:t xml:space="preserve">) + computed </w:t>
            </w:r>
            <w:r>
              <w:rPr>
                <w:rStyle w:val="SHInline"/>
                <w:sz w:val="18"/>
              </w:rPr>
              <w:t>demand_index</w:t>
            </w:r>
          </w:p>
        </w:tc>
        <w:tc>
          <w:tcPr>
            <w:tcW w:type="dxa" w:w="3168"/>
          </w:tcPr>
          <w:p>
            <w:pPr>
              <w:spacing w:after="20" w:before="20"/>
            </w:pPr>
            <w:r/>
            <w:r>
              <w:rPr>
                <w:sz w:val="18"/>
              </w:rPr>
              <w:t>Admin → Pricing → Surge</w:t>
            </w:r>
          </w:p>
        </w:tc>
      </w:tr>
      <w:tr>
        <w:tc>
          <w:tcPr>
            <w:tcW w:type="dxa" w:w="2520"/>
          </w:tcPr>
          <w:p>
            <w:pPr>
              <w:spacing w:after="20" w:before="20"/>
            </w:pPr>
            <w:r/>
            <w:r>
              <w:rPr>
                <w:sz w:val="18"/>
              </w:rPr>
              <w:t>Platform fee</w:t>
            </w:r>
          </w:p>
        </w:tc>
        <w:tc>
          <w:tcPr>
            <w:tcW w:type="dxa" w:w="3960"/>
          </w:tcPr>
          <w:p>
            <w:pPr>
              <w:spacing w:after="20" w:before="20"/>
            </w:pPr>
            <w:r/>
            <w:r>
              <w:rPr>
                <w:rStyle w:val="SHInline"/>
                <w:sz w:val="18"/>
              </w:rPr>
              <w:t>platform_settings.platform_fee_pct</w:t>
            </w:r>
            <w:r>
              <w:rPr>
                <w:sz w:val="18"/>
              </w:rPr>
              <w:t xml:space="preserve"> / </w:t>
            </w:r>
            <w:r>
              <w:rPr>
                <w:rStyle w:val="SHInline"/>
                <w:sz w:val="18"/>
              </w:rPr>
              <w:t>_min</w:t>
            </w:r>
          </w:p>
        </w:tc>
        <w:tc>
          <w:tcPr>
            <w:tcW w:type="dxa" w:w="3168"/>
          </w:tcPr>
          <w:p>
            <w:pPr>
              <w:spacing w:after="20" w:before="20"/>
            </w:pPr>
            <w:r/>
            <w:r>
              <w:rPr>
                <w:sz w:val="18"/>
              </w:rPr>
              <w:t>Admin → Settings</w:t>
            </w:r>
          </w:p>
        </w:tc>
      </w:tr>
      <w:tr>
        <w:tc>
          <w:tcPr>
            <w:tcW w:type="dxa" w:w="2520"/>
          </w:tcPr>
          <w:p>
            <w:pPr>
              <w:spacing w:after="20" w:before="20"/>
            </w:pPr>
            <w:r/>
            <w:r>
              <w:rPr>
                <w:sz w:val="18"/>
              </w:rPr>
              <w:t>Tax rate &amp; label</w:t>
            </w:r>
          </w:p>
        </w:tc>
        <w:tc>
          <w:tcPr>
            <w:tcW w:type="dxa" w:w="3960"/>
          </w:tcPr>
          <w:p>
            <w:pPr>
              <w:spacing w:after="20" w:before="20"/>
            </w:pPr>
            <w:r/>
            <w:r>
              <w:rPr>
                <w:rStyle w:val="SHInline"/>
                <w:sz w:val="18"/>
              </w:rPr>
              <w:t>platform_settings.tax_pct</w:t>
            </w:r>
            <w:r>
              <w:rPr>
                <w:sz w:val="18"/>
              </w:rPr>
              <w:t xml:space="preserve">, </w:t>
            </w:r>
            <w:r>
              <w:rPr>
                <w:rStyle w:val="SHInline"/>
                <w:sz w:val="18"/>
              </w:rPr>
              <w:t>tax_label</w:t>
            </w:r>
          </w:p>
        </w:tc>
        <w:tc>
          <w:tcPr>
            <w:tcW w:type="dxa" w:w="3168"/>
          </w:tcPr>
          <w:p>
            <w:pPr>
              <w:spacing w:after="20" w:before="20"/>
            </w:pPr>
            <w:r/>
            <w:r>
              <w:rPr>
                <w:sz w:val="18"/>
              </w:rPr>
              <w:t>Admin → Settings</w:t>
            </w:r>
          </w:p>
        </w:tc>
      </w:tr>
      <w:tr>
        <w:tc>
          <w:tcPr>
            <w:tcW w:type="dxa" w:w="2520"/>
          </w:tcPr>
          <w:p>
            <w:pPr>
              <w:spacing w:after="20" w:before="20"/>
            </w:pPr>
            <w:r/>
            <w:r>
              <w:rPr>
                <w:sz w:val="18"/>
              </w:rPr>
              <w:t>Professional commission</w:t>
            </w:r>
          </w:p>
        </w:tc>
        <w:tc>
          <w:tcPr>
            <w:tcW w:type="dxa" w:w="3960"/>
          </w:tcPr>
          <w:p>
            <w:pPr>
              <w:spacing w:after="20" w:before="20"/>
            </w:pPr>
            <w:r/>
            <w:r>
              <w:rPr>
                <w:rStyle w:val="SHInline"/>
                <w:sz w:val="18"/>
              </w:rPr>
              <w:t>professionals.commission_pct</w:t>
            </w:r>
            <w:r>
              <w:rPr>
                <w:sz w:val="18"/>
              </w:rPr>
              <w:t xml:space="preserve"> (per pro, overridable per category)</w:t>
            </w:r>
          </w:p>
        </w:tc>
        <w:tc>
          <w:tcPr>
            <w:tcW w:type="dxa" w:w="3168"/>
          </w:tcPr>
          <w:p>
            <w:pPr>
              <w:spacing w:after="20" w:before="20"/>
            </w:pPr>
            <w:r/>
            <w:r>
              <w:rPr>
                <w:sz w:val="18"/>
              </w:rPr>
              <w:t>Admin → Professionals</w:t>
            </w:r>
          </w:p>
        </w:tc>
      </w:tr>
      <w:tr>
        <w:tc>
          <w:tcPr>
            <w:tcW w:type="dxa" w:w="2520"/>
          </w:tcPr>
          <w:p>
            <w:pPr>
              <w:spacing w:after="20" w:before="20"/>
            </w:pPr>
            <w:r/>
            <w:r>
              <w:rPr>
                <w:sz w:val="18"/>
              </w:rPr>
              <w:t>Cancellation fees</w:t>
            </w:r>
          </w:p>
        </w:tc>
        <w:tc>
          <w:tcPr>
            <w:tcW w:type="dxa" w:w="3960"/>
          </w:tcPr>
          <w:p>
            <w:pPr>
              <w:spacing w:after="20" w:before="20"/>
            </w:pPr>
            <w:r/>
            <w:r>
              <w:rPr>
                <w:rStyle w:val="SHInline"/>
                <w:sz w:val="18"/>
              </w:rPr>
              <w:t>cancellation_policies</w:t>
            </w:r>
            <w:r>
              <w:rPr>
                <w:sz w:val="18"/>
              </w:rPr>
              <w:t xml:space="preserve"> rows</w:t>
            </w:r>
          </w:p>
        </w:tc>
        <w:tc>
          <w:tcPr>
            <w:tcW w:type="dxa" w:w="3168"/>
          </w:tcPr>
          <w:p>
            <w:pPr>
              <w:spacing w:after="20" w:before="20"/>
            </w:pPr>
            <w:r/>
            <w:r>
              <w:rPr>
                <w:sz w:val="18"/>
              </w:rPr>
              <w:t>Admin → Policies</w:t>
            </w:r>
          </w:p>
        </w:tc>
      </w:tr>
      <w:tr>
        <w:tc>
          <w:tcPr>
            <w:tcW w:type="dxa" w:w="2520"/>
          </w:tcPr>
          <w:p>
            <w:pPr>
              <w:spacing w:after="20" w:before="20"/>
            </w:pPr>
            <w:r/>
            <w:r>
              <w:rPr>
                <w:sz w:val="18"/>
              </w:rPr>
              <w:t>Late-arrival threshold</w:t>
            </w:r>
          </w:p>
        </w:tc>
        <w:tc>
          <w:tcPr>
            <w:tcW w:type="dxa" w:w="3960"/>
          </w:tcPr>
          <w:p>
            <w:pPr>
              <w:spacing w:after="20" w:before="20"/>
            </w:pPr>
            <w:r/>
            <w:r>
              <w:rPr>
                <w:rStyle w:val="SHInline"/>
                <w:sz w:val="18"/>
              </w:rPr>
              <w:t>platform_settings.late_arrival_threshold_min</w:t>
            </w:r>
            <w:r>
              <w:rPr>
                <w:sz w:val="18"/>
              </w:rPr>
              <w:t xml:space="preserve"> (default 15)</w:t>
            </w:r>
          </w:p>
        </w:tc>
        <w:tc>
          <w:tcPr>
            <w:tcW w:type="dxa" w:w="3168"/>
          </w:tcPr>
          <w:p>
            <w:pPr>
              <w:spacing w:after="20" w:before="20"/>
            </w:pPr>
            <w:r/>
            <w:r>
              <w:rPr>
                <w:sz w:val="18"/>
              </w:rPr>
              <w:t>Admin → Settings</w:t>
            </w:r>
          </w:p>
        </w:tc>
      </w:tr>
      <w:tr>
        <w:tc>
          <w:tcPr>
            <w:tcW w:type="dxa" w:w="2520"/>
          </w:tcPr>
          <w:p>
            <w:pPr>
              <w:spacing w:after="20" w:before="20"/>
            </w:pPr>
            <w:r/>
            <w:r>
              <w:rPr>
                <w:sz w:val="18"/>
              </w:rPr>
              <w:t>Extension increments</w:t>
            </w:r>
          </w:p>
        </w:tc>
        <w:tc>
          <w:tcPr>
            <w:tcW w:type="dxa" w:w="3960"/>
          </w:tcPr>
          <w:p>
            <w:pPr>
              <w:spacing w:after="20" w:before="20"/>
            </w:pPr>
            <w:r/>
            <w:r>
              <w:rPr>
                <w:rStyle w:val="SHInline"/>
                <w:sz w:val="18"/>
              </w:rPr>
              <w:t>platform_settings.extension_options_minutes</w:t>
            </w:r>
          </w:p>
        </w:tc>
        <w:tc>
          <w:tcPr>
            <w:tcW w:type="dxa" w:w="3168"/>
          </w:tcPr>
          <w:p>
            <w:pPr>
              <w:spacing w:after="20" w:before="20"/>
            </w:pPr>
            <w:r/>
            <w:r>
              <w:rPr>
                <w:sz w:val="18"/>
              </w:rPr>
              <w:t>Admin → Services</w:t>
            </w:r>
          </w:p>
        </w:tc>
      </w:tr>
    </w:tbl>
    <w:p>
      <w:pPr>
        <w:spacing w:after="120"/>
      </w:pPr>
    </w:p>
    <w:p>
      <w:pPr>
        <w:pStyle w:val="Heading2"/>
      </w:pPr>
      <w:r>
        <w:t>7.4 Surge pricing</w:t>
      </w:r>
    </w:p>
    <w:p>
      <w:pPr>
        <w:spacing w:after="120"/>
      </w:pPr>
      <w:r>
        <w:rPr/>
        <w:t xml:space="preserve">Surge is </w:t>
      </w:r>
      <w:r>
        <w:rPr>
          <w:b/>
        </w:rPr>
        <w:t>opt-in</w:t>
      </w:r>
      <w:r>
        <w:rPr/>
        <w:t xml:space="preserve"> and off by default (</w:t>
      </w:r>
      <w:r>
        <w:rPr>
          <w:rStyle w:val="SHInline"/>
        </w:rPr>
        <w:t>platform_settings.surge_enabled = false</w:t>
      </w:r>
      <w:r>
        <w:rPr/>
        <w:t>). When enabled it is a bounded multiplier, not a free-form number.</w:t>
      </w:r>
    </w:p>
    <w:p>
      <w:pPr>
        <w:pStyle w:val="SHCode"/>
      </w:pPr>
      <w:r>
        <w:t>-- demand_index recomputed by /api/cron/demand-index (every 5 min), stored per locality+service</w:t>
      </w:r>
    </w:p>
    <w:p>
      <w:pPr>
        <w:pStyle w:val="SHCode"/>
      </w:pPr>
      <w:r>
        <w:t>-- and read by the pricing function. Bounded so a bug can never produce an absurd price.</w:t>
      </w:r>
    </w:p>
    <w:p>
      <w:pPr>
        <w:pStyle w:val="SHCode"/>
      </w:pPr>
      <w:r>
        <w:t>SELECT service_id,</w:t>
      </w:r>
    </w:p>
    <w:p>
      <w:pPr>
        <w:pStyle w:val="SHCode"/>
      </w:pPr>
      <w:r>
        <w:t xml:space="preserve">       locality_id,</w:t>
      </w:r>
    </w:p>
    <w:p>
      <w:pPr>
        <w:pStyle w:val="SHCode"/>
      </w:pPr>
      <w:r>
        <w:t xml:space="preserve">       GREATEST(0.50, LEAST(2.00, 1.00 + (open_requests - supply) * 0.15)) AS demand_index</w:t>
      </w:r>
    </w:p>
    <w:p>
      <w:pPr>
        <w:pStyle w:val="SHCode"/>
      </w:pPr>
      <w:r>
        <w:t>FROM (</w:t>
      </w:r>
    </w:p>
    <w:p>
      <w:pPr>
        <w:pStyle w:val="SHCode"/>
      </w:pPr>
      <w:r>
        <w:t xml:space="preserve">  SELECT b.service_id, s.locality_id,</w:t>
      </w:r>
    </w:p>
    <w:p>
      <w:pPr>
        <w:pStyle w:val="SHCode"/>
      </w:pPr>
      <w:r>
        <w:t xml:space="preserve">         count(*) FILTER (WHERE b.status IN ('paid','searching','assigned')) AS open_requests,</w:t>
      </w:r>
    </w:p>
    <w:p>
      <w:pPr>
        <w:pStyle w:val="SHCode"/>
      </w:pPr>
      <w:r>
        <w:t xml:space="preserve">         count(DISTINCT pr.id)                                          AS supply</w:t>
      </w:r>
    </w:p>
    <w:p>
      <w:pPr>
        <w:pStyle w:val="SHCode"/>
      </w:pPr>
      <w:r>
        <w:t xml:space="preserve">  FROM bookings b</w:t>
      </w:r>
    </w:p>
    <w:p>
      <w:pPr>
        <w:pStyle w:val="SHCode"/>
      </w:pPr>
      <w:r>
        <w:t xml:space="preserve">  JOIN service_areas s ON s.service_id = b.service_id AND s.is_active</w:t>
      </w:r>
    </w:p>
    <w:p>
      <w:pPr>
        <w:pStyle w:val="SHCode"/>
      </w:pPr>
      <w:r>
        <w:t xml:space="preserve">  LEFT JOIN booking_assignments a ON a.booking_id = b.id AND a.status = 'accepted'</w:t>
      </w:r>
    </w:p>
    <w:p>
      <w:pPr>
        <w:pStyle w:val="SHCode"/>
      </w:pPr>
      <w:r>
        <w:t xml:space="preserve">  LEFT JOIN professionals pr       ON pr.id = a.professional_id</w:t>
      </w:r>
    </w:p>
    <w:p>
      <w:pPr>
        <w:pStyle w:val="SHCode"/>
      </w:pPr>
      <w:r>
        <w:t xml:space="preserve">  WHERE b.created_at &gt; now() - interval '2 hours'</w:t>
      </w:r>
    </w:p>
    <w:p>
      <w:pPr>
        <w:pStyle w:val="SHCode"/>
      </w:pPr>
      <w:r>
        <w:t xml:space="preserve">  GROUP BY 1, 2</w:t>
      </w:r>
    </w:p>
    <w:p>
      <w:pPr>
        <w:pStyle w:val="SHCode"/>
      </w:pPr>
      <w:r>
        <w:t>) t;</w:t>
      </w:r>
    </w:p>
    <w:p>
      <w:pPr>
        <w:spacing w:after="80"/>
      </w:pPr>
    </w:p>
    <w:p>
      <w:pPr>
        <w:pStyle w:val="ListBullet"/>
        <w:spacing w:after="40"/>
        <w:ind w:left="432"/>
      </w:pPr>
      <w:r>
        <w:rPr>
          <w:sz w:val="20"/>
        </w:rPr>
        <w:t xml:space="preserve">A surge multiplier is applied only to </w:t>
      </w:r>
      <w:r>
        <w:rPr>
          <w:b/>
          <w:sz w:val="20"/>
        </w:rPr>
        <w:t>new</w:t>
      </w:r>
      <w:r>
        <w:rPr>
          <w:sz w:val="20"/>
        </w:rPr>
        <w:t xml:space="preserve"> quotes; a booking already paid keeps its locked price forever.</w:t>
      </w:r>
    </w:p>
    <w:p>
      <w:pPr>
        <w:pStyle w:val="ListBullet"/>
        <w:spacing w:after="40"/>
        <w:ind w:left="432"/>
      </w:pPr>
      <w:r>
        <w:rPr>
          <w:sz w:val="20"/>
        </w:rPr>
        <w:t xml:space="preserve">Surge is never applied retroactively and never applied without an itemised line named </w:t>
      </w:r>
      <w:r>
        <w:rPr>
          <w:rStyle w:val="SHInline"/>
          <w:sz w:val="20"/>
        </w:rPr>
        <w:t>SURGE</w:t>
      </w:r>
      <w:r>
        <w:rPr>
          <w:sz w:val="20"/>
        </w:rPr>
        <w:t xml:space="preserve"> on the breakdown.</w:t>
      </w:r>
    </w:p>
    <w:p>
      <w:pPr>
        <w:pStyle w:val="ListBullet"/>
        <w:spacing w:after="40"/>
        <w:ind w:left="432"/>
      </w:pPr>
      <w:r>
        <w:rPr>
          <w:sz w:val="20"/>
        </w:rPr>
        <w:t xml:space="preserve">The multiplier is clamped to </w:t>
      </w:r>
      <w:r>
        <w:rPr>
          <w:rStyle w:val="SHInline"/>
          <w:sz w:val="20"/>
        </w:rPr>
        <w:t>[0.50, 2.00]</w:t>
      </w:r>
      <w:r>
        <w:rPr>
          <w:sz w:val="20"/>
        </w:rPr>
        <w:t xml:space="preserve"> at both the rule level and the calculation level.</w:t>
      </w:r>
    </w:p>
    <w:p>
      <w:pPr>
        <w:pStyle w:val="ListBullet"/>
        <w:spacing w:after="40"/>
        <w:ind w:left="432"/>
      </w:pPr>
      <w:r>
        <w:rPr>
          <w:sz w:val="20"/>
        </w:rPr>
        <w:t xml:space="preserve">Regional compliance: some jurisdictions cap surge and require advance notice. </w:t>
      </w:r>
      <w:r>
        <w:rPr>
          <w:rStyle w:val="SHInline"/>
          <w:sz w:val="20"/>
        </w:rPr>
        <w:t>platform_settings.surge_max_factor</w:t>
      </w:r>
      <w:r>
        <w:rPr>
          <w:sz w:val="20"/>
        </w:rPr>
        <w:t xml:space="preserve"> (default 1.50) enforces the cap; </w:t>
      </w:r>
      <w:r>
        <w:rPr>
          <w:rStyle w:val="SHInline"/>
          <w:sz w:val="20"/>
        </w:rPr>
        <w:t>surge_notice_minutes</w:t>
      </w:r>
      <w:r>
        <w:rPr>
          <w:sz w:val="20"/>
        </w:rPr>
        <w:t xml:space="preserve"> (default 60) forces disclosure that far ahead.</w:t>
      </w:r>
    </w:p>
    <w:p>
      <w:pPr>
        <w:pStyle w:val="Heading2"/>
      </w:pPr>
      <w:r>
        <w:t>7.5 Commission and earnings split</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448"/>
          </w:tcPr>
          <w:p>
            <w:pPr>
              <w:spacing w:after="20" w:before="20"/>
            </w:pPr>
            <w:r/>
            <w:r>
              <w:rPr>
                <w:b/>
                <w:color w:val="0B1B3A"/>
                <w:sz w:val="18"/>
              </w:rPr>
              <w:t>Term</w:t>
            </w:r>
          </w:p>
        </w:tc>
        <w:tc>
          <w:tcPr>
            <w:tcW w:type="dxa" w:w="4608"/>
          </w:tcPr>
          <w:p>
            <w:pPr>
              <w:spacing w:after="20" w:before="20"/>
            </w:pPr>
            <w:r/>
            <w:r>
              <w:rPr>
                <w:b/>
                <w:color w:val="0B1B3A"/>
                <w:sz w:val="18"/>
              </w:rPr>
              <w:t>Meaning</w:t>
            </w:r>
          </w:p>
        </w:tc>
        <w:tc>
          <w:tcPr>
            <w:tcW w:type="dxa" w:w="2592"/>
          </w:tcPr>
          <w:p>
            <w:pPr>
              <w:spacing w:after="20" w:before="20"/>
            </w:pPr>
            <w:r/>
            <w:r>
              <w:rPr>
                <w:b/>
                <w:color w:val="0B1B3A"/>
                <w:sz w:val="18"/>
              </w:rPr>
              <w:t>Default</w:t>
            </w:r>
          </w:p>
        </w:tc>
      </w:tr>
      <w:tr>
        <w:tc>
          <w:tcPr>
            <w:tcW w:type="dxa" w:w="2448"/>
          </w:tcPr>
          <w:p>
            <w:pPr>
              <w:spacing w:after="20" w:before="20"/>
            </w:pPr>
            <w:r/>
            <w:r>
              <w:rPr>
                <w:rStyle w:val="SHInline"/>
                <w:sz w:val="18"/>
              </w:rPr>
              <w:t>taxable_amount</w:t>
            </w:r>
          </w:p>
        </w:tc>
        <w:tc>
          <w:tcPr>
            <w:tcW w:type="dxa" w:w="4608"/>
          </w:tcPr>
          <w:p>
            <w:pPr>
              <w:spacing w:after="20" w:before="20"/>
            </w:pPr>
            <w:r/>
            <w:r>
              <w:rPr>
                <w:sz w:val="18"/>
              </w:rPr>
              <w:t>What the platform actually operated on, after discount</w:t>
            </w:r>
          </w:p>
        </w:tc>
        <w:tc>
          <w:tcPr>
            <w:tcW w:type="dxa" w:w="2592"/>
          </w:tcPr>
          <w:p>
            <w:pPr>
              <w:spacing w:after="20" w:before="20"/>
            </w:pPr>
            <w:r/>
            <w:r>
              <w:rPr>
                <w:sz w:val="18"/>
              </w:rPr>
              <w:t>subtotal + fees − discount</w:t>
            </w:r>
          </w:p>
        </w:tc>
      </w:tr>
      <w:tr>
        <w:tc>
          <w:tcPr>
            <w:tcW w:type="dxa" w:w="2448"/>
          </w:tcPr>
          <w:p>
            <w:pPr>
              <w:spacing w:after="20" w:before="20"/>
            </w:pPr>
            <w:r/>
            <w:r>
              <w:rPr>
                <w:rStyle w:val="SHInline"/>
                <w:sz w:val="18"/>
              </w:rPr>
              <w:t>commission_pct</w:t>
            </w:r>
          </w:p>
        </w:tc>
        <w:tc>
          <w:tcPr>
            <w:tcW w:type="dxa" w:w="4608"/>
          </w:tcPr>
          <w:p>
            <w:pPr>
              <w:spacing w:after="20" w:before="20"/>
            </w:pPr>
            <w:r/>
            <w:r>
              <w:rPr>
                <w:sz w:val="18"/>
              </w:rPr>
              <w:t>Professional's platform commission</w:t>
            </w:r>
          </w:p>
        </w:tc>
        <w:tc>
          <w:tcPr>
            <w:tcW w:type="dxa" w:w="2592"/>
          </w:tcPr>
          <w:p>
            <w:pPr>
              <w:spacing w:after="20" w:before="20"/>
            </w:pPr>
            <w:r/>
            <w:r>
              <w:rPr>
                <w:sz w:val="18"/>
              </w:rPr>
              <w:t>0.20 (per professional, overridable)</w:t>
            </w:r>
          </w:p>
        </w:tc>
      </w:tr>
      <w:tr>
        <w:tc>
          <w:tcPr>
            <w:tcW w:type="dxa" w:w="2448"/>
          </w:tcPr>
          <w:p>
            <w:pPr>
              <w:spacing w:after="20" w:before="20"/>
            </w:pPr>
            <w:r/>
            <w:r>
              <w:rPr>
                <w:rStyle w:val="SHInline"/>
                <w:sz w:val="18"/>
              </w:rPr>
              <w:t>professional_gross</w:t>
            </w:r>
          </w:p>
        </w:tc>
        <w:tc>
          <w:tcPr>
            <w:tcW w:type="dxa" w:w="4608"/>
          </w:tcPr>
          <w:p>
            <w:pPr>
              <w:spacing w:after="20" w:before="20"/>
            </w:pPr>
            <w:r/>
            <w:r>
              <w:rPr>
                <w:sz w:val="18"/>
              </w:rPr>
              <w:t>Professional's earnings for the job</w:t>
            </w:r>
          </w:p>
        </w:tc>
        <w:tc>
          <w:tcPr>
            <w:tcW w:type="dxa" w:w="2592"/>
          </w:tcPr>
          <w:p>
            <w:pPr>
              <w:spacing w:after="20" w:before="20"/>
            </w:pPr>
            <w:r/>
            <w:r>
              <w:rPr>
                <w:sz w:val="18"/>
              </w:rPr>
              <w:t>taxable × (1 − commission)</w:t>
            </w:r>
          </w:p>
        </w:tc>
      </w:tr>
      <w:tr>
        <w:tc>
          <w:tcPr>
            <w:tcW w:type="dxa" w:w="2448"/>
          </w:tcPr>
          <w:p>
            <w:pPr>
              <w:spacing w:after="20" w:before="20"/>
            </w:pPr>
            <w:r/>
            <w:r>
              <w:rPr>
                <w:rStyle w:val="SHInline"/>
                <w:sz w:val="18"/>
              </w:rPr>
              <w:t>platform_revenue</w:t>
            </w:r>
          </w:p>
        </w:tc>
        <w:tc>
          <w:tcPr>
            <w:tcW w:type="dxa" w:w="4608"/>
          </w:tcPr>
          <w:p>
            <w:pPr>
              <w:spacing w:after="20" w:before="20"/>
            </w:pPr>
            <w:r/>
            <w:r>
              <w:rPr>
                <w:sz w:val="18"/>
              </w:rPr>
              <w:t>Platform take</w:t>
            </w:r>
          </w:p>
        </w:tc>
        <w:tc>
          <w:tcPr>
            <w:tcW w:type="dxa" w:w="2592"/>
          </w:tcPr>
          <w:p>
            <w:pPr>
              <w:spacing w:after="20" w:before="20"/>
            </w:pPr>
            <w:r/>
            <w:r>
              <w:rPr>
                <w:sz w:val="18"/>
              </w:rPr>
              <w:t>platform_fee + tax + commission</w:t>
            </w:r>
          </w:p>
        </w:tc>
      </w:tr>
      <w:tr>
        <w:tc>
          <w:tcPr>
            <w:tcW w:type="dxa" w:w="2448"/>
          </w:tcPr>
          <w:p>
            <w:pPr>
              <w:spacing w:after="20" w:before="20"/>
            </w:pPr>
            <w:r/>
            <w:r>
              <w:rPr>
                <w:sz w:val="18"/>
              </w:rPr>
              <w:t>Payment hold</w:t>
            </w:r>
          </w:p>
        </w:tc>
        <w:tc>
          <w:tcPr>
            <w:tcW w:type="dxa" w:w="4608"/>
          </w:tcPr>
          <w:p>
            <w:pPr>
              <w:spacing w:after="20" w:before="20"/>
            </w:pPr>
            <w:r/>
            <w:r>
              <w:rPr>
                <w:sz w:val="18"/>
              </w:rPr>
              <w:t>Earnings are not withdrawable immediately</w:t>
            </w:r>
          </w:p>
        </w:tc>
        <w:tc>
          <w:tcPr>
            <w:tcW w:type="dxa" w:w="2592"/>
          </w:tcPr>
          <w:p>
            <w:pPr>
              <w:spacing w:after="20" w:before="20"/>
            </w:pPr>
            <w:r/>
            <w:r>
              <w:rPr>
                <w:rStyle w:val="SHInline"/>
                <w:sz w:val="18"/>
              </w:rPr>
              <w:t>earnings_hold_hours</w:t>
            </w:r>
            <w:r>
              <w:rPr>
                <w:sz w:val="18"/>
              </w:rPr>
              <w:t xml:space="preserve"> = 24</w:t>
            </w:r>
          </w:p>
        </w:tc>
      </w:tr>
      <w:tr>
        <w:tc>
          <w:tcPr>
            <w:tcW w:type="dxa" w:w="2448"/>
          </w:tcPr>
          <w:p>
            <w:pPr>
              <w:spacing w:after="20" w:before="20"/>
            </w:pPr>
            <w:r/>
            <w:r>
              <w:rPr>
                <w:sz w:val="18"/>
              </w:rPr>
              <w:t>Payout cadence</w:t>
            </w:r>
          </w:p>
        </w:tc>
        <w:tc>
          <w:tcPr>
            <w:tcW w:type="dxa" w:w="4608"/>
          </w:tcPr>
          <w:p>
            <w:pPr>
              <w:spacing w:after="20" w:before="20"/>
            </w:pPr>
            <w:r/>
            <w:r>
              <w:rPr>
                <w:sz w:val="18"/>
              </w:rPr>
              <w:t>Weekly, aggregated per professional</w:t>
            </w:r>
          </w:p>
        </w:tc>
        <w:tc>
          <w:tcPr>
            <w:tcW w:type="dxa" w:w="2592"/>
          </w:tcPr>
          <w:p>
            <w:pPr>
              <w:spacing w:after="20" w:before="20"/>
            </w:pPr>
            <w:r/>
            <w:r>
              <w:rPr>
                <w:rStyle w:val="SHInline"/>
                <w:sz w:val="18"/>
              </w:rPr>
              <w:t>payout_weekday</w:t>
            </w:r>
            <w:r>
              <w:rPr>
                <w:sz w:val="18"/>
              </w:rPr>
              <w:t xml:space="preserve"> = Monday</w:t>
            </w:r>
          </w:p>
        </w:tc>
      </w:tr>
    </w:tbl>
    <w:p>
      <w:pPr>
        <w:spacing w:after="120"/>
      </w:pPr>
    </w:p>
    <w:p>
      <w:pPr>
        <w:spacing w:after="0"/>
      </w:pPr>
      <w:r>
        <w:br w:type="page"/>
      </w:r>
    </w:p>
    <w:p>
      <w:pPr>
        <w:pStyle w:val="Heading1"/>
      </w:pPr>
      <w:r>
        <w:t>8. Booking State Machine</w:t>
      </w:r>
    </w:p>
    <w:p>
      <w:pPr>
        <w:pStyle w:val="Heading2"/>
      </w:pPr>
      <w:r>
        <w:t>8.1 Status enum</w:t>
      </w:r>
    </w:p>
    <w:p>
      <w:pPr>
        <w:pStyle w:val="SHCode"/>
      </w:pPr>
      <w:r>
        <w:t>CREATE TYPE booking_status AS ENUM (</w:t>
      </w:r>
    </w:p>
    <w:p>
      <w:pPr>
        <w:pStyle w:val="SHCode"/>
      </w:pPr>
      <w:r>
        <w:t xml:space="preserve">  'draft',                 -- built in the client, not yet submitted</w:t>
      </w:r>
    </w:p>
    <w:p>
      <w:pPr>
        <w:pStyle w:val="SHCode"/>
      </w:pPr>
      <w:r>
        <w:t xml:space="preserve">  'payment_pending',       -- payment order created, awaiting verification</w:t>
      </w:r>
    </w:p>
    <w:p>
      <w:pPr>
        <w:pStyle w:val="SHCode"/>
      </w:pPr>
      <w:r>
        <w:t xml:space="preserve">  'paid',                  -- Razorpay signature/webhook verified</w:t>
      </w:r>
    </w:p>
    <w:p>
      <w:pPr>
        <w:pStyle w:val="SHCode"/>
      </w:pPr>
      <w:r>
        <w:t xml:space="preserve">  'searching',             -- matching engine running, offers fanning out</w:t>
      </w:r>
    </w:p>
    <w:p>
      <w:pPr>
        <w:pStyle w:val="SHCode"/>
      </w:pPr>
      <w:r>
        <w:t xml:space="preserve">  'assigned',              -- a professional holds an unexpired offer</w:t>
      </w:r>
    </w:p>
    <w:p>
      <w:pPr>
        <w:pStyle w:val="SHCode"/>
      </w:pPr>
      <w:r>
        <w:t xml:space="preserve">  'accepted',              -- professional accepted the job</w:t>
      </w:r>
    </w:p>
    <w:p>
      <w:pPr>
        <w:pStyle w:val="SHCode"/>
      </w:pPr>
      <w:r>
        <w:t xml:space="preserve">  'on_the_way',            -- professional started travelling</w:t>
      </w:r>
    </w:p>
    <w:p>
      <w:pPr>
        <w:pStyle w:val="SHCode"/>
      </w:pPr>
      <w:r>
        <w:t xml:space="preserve">  'arrived',               -- professional at the address, awaiting OTP</w:t>
      </w:r>
    </w:p>
    <w:p>
      <w:pPr>
        <w:pStyle w:val="SHCode"/>
      </w:pPr>
      <w:r>
        <w:t xml:space="preserve">  'otp_verified',          -- OTP consumed (transitional, immediately becomes in_progress)</w:t>
      </w:r>
    </w:p>
    <w:p>
      <w:pPr>
        <w:pStyle w:val="SHCode"/>
      </w:pPr>
      <w:r>
        <w:t xml:space="preserve">  'in_progress',           -- timer running</w:t>
      </w:r>
    </w:p>
    <w:p>
      <w:pPr>
        <w:pStyle w:val="SHCode"/>
      </w:pPr>
      <w:r>
        <w:t xml:space="preserve">  'extension_requested',   -- customer asked for more time, awaiting professional</w:t>
      </w:r>
    </w:p>
    <w:p>
      <w:pPr>
        <w:pStyle w:val="SHCode"/>
      </w:pPr>
      <w:r>
        <w:t xml:space="preserve">  'completed',             -- professional ended the service</w:t>
      </w:r>
    </w:p>
    <w:p>
      <w:pPr>
        <w:pStyle w:val="SHCode"/>
      </w:pPr>
      <w:r>
        <w:t xml:space="preserve">  'cancelled',             -- cancelled by customer, professional, ops or system</w:t>
      </w:r>
    </w:p>
    <w:p>
      <w:pPr>
        <w:pStyle w:val="SHCode"/>
      </w:pPr>
      <w:r>
        <w:t xml:space="preserve">  'refund_pending',        -- cancellation with money to return</w:t>
      </w:r>
    </w:p>
    <w:p>
      <w:pPr>
        <w:pStyle w:val="SHCode"/>
      </w:pPr>
      <w:r>
        <w:t xml:space="preserve">  'refunded',              -- refund completed at the gateway</w:t>
      </w:r>
    </w:p>
    <w:p>
      <w:pPr>
        <w:pStyle w:val="SHCode"/>
      </w:pPr>
      <w:r>
        <w:t xml:space="preserve">  'disputed',              -- a support ticket flagged the booking</w:t>
      </w:r>
    </w:p>
    <w:p>
      <w:pPr>
        <w:pStyle w:val="SHCode"/>
      </w:pPr>
      <w:r>
        <w:t xml:space="preserve">  'no_show',               -- nobody attended</w:t>
      </w:r>
    </w:p>
    <w:p>
      <w:pPr>
        <w:pStyle w:val="SHCode"/>
      </w:pPr>
      <w:r>
        <w:t xml:space="preserve">  'closed'                 -- rated / archived; terminal</w:t>
      </w:r>
    </w:p>
    <w:p>
      <w:pPr>
        <w:pStyle w:val="SHCode"/>
      </w:pPr>
      <w:r>
        <w:t>);</w:t>
      </w:r>
    </w:p>
    <w:p>
      <w:pPr>
        <w:spacing w:after="80"/>
      </w:pPr>
    </w:p>
    <w:p>
      <w:pPr>
        <w:pStyle w:val="Heading2"/>
      </w:pPr>
      <w:r>
        <w:t>8.2 Legal transitions</w:t>
      </w:r>
    </w:p>
    <w:p>
      <w:pPr>
        <w:spacing w:after="120"/>
      </w:pPr>
      <w:r>
        <w:rPr/>
        <w:t xml:space="preserve">Enforced twice: by the client-facing API guard and by a Postgres trigger, so a direct </w:t>
      </w:r>
      <w:r>
        <w:rPr>
          <w:rStyle w:val="SHInline"/>
        </w:rPr>
        <w:t>supabase.from('bookings').update(...)</w:t>
      </w:r>
      <w:r>
        <w:rPr/>
        <w:t xml:space="preserve"> from a browser with a permissive policy can still never produce an illegal state.</w:t>
      </w:r>
    </w:p>
    <w:tbl>
      <w:tblPr>
        <w:tblStyle w:val="LightGrid-Accent1"/>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800"/>
          </w:tcPr>
          <w:p>
            <w:pPr>
              <w:spacing w:after="20" w:before="20"/>
            </w:pPr>
            <w:r/>
            <w:r>
              <w:rPr>
                <w:b/>
                <w:color w:val="0B1B3A"/>
                <w:sz w:val="17"/>
              </w:rPr>
              <w:t>From</w:t>
            </w:r>
          </w:p>
        </w:tc>
        <w:tc>
          <w:tcPr>
            <w:tcW w:type="dxa" w:w="1944"/>
          </w:tcPr>
          <w:p>
            <w:pPr>
              <w:spacing w:after="20" w:before="20"/>
            </w:pPr>
            <w:r/>
            <w:r>
              <w:rPr>
                <w:b/>
                <w:color w:val="0B1B3A"/>
                <w:sz w:val="17"/>
              </w:rPr>
              <w:t>To</w:t>
            </w:r>
          </w:p>
        </w:tc>
        <w:tc>
          <w:tcPr>
            <w:tcW w:type="dxa" w:w="1440"/>
          </w:tcPr>
          <w:p>
            <w:pPr>
              <w:spacing w:after="20" w:before="20"/>
            </w:pPr>
            <w:r/>
            <w:r>
              <w:rPr>
                <w:b/>
                <w:color w:val="0B1B3A"/>
                <w:sz w:val="17"/>
              </w:rPr>
              <w:t>Actor</w:t>
            </w:r>
          </w:p>
        </w:tc>
        <w:tc>
          <w:tcPr>
            <w:tcW w:type="dxa" w:w="4464"/>
          </w:tcPr>
          <w:p>
            <w:pPr>
              <w:spacing w:after="20" w:before="20"/>
            </w:pPr>
            <w:r/>
            <w:r>
              <w:rPr>
                <w:b/>
                <w:color w:val="0B1B3A"/>
                <w:sz w:val="17"/>
              </w:rPr>
              <w:t>Guard</w:t>
            </w:r>
          </w:p>
        </w:tc>
      </w:tr>
      <w:tr>
        <w:tc>
          <w:tcPr>
            <w:tcW w:type="dxa" w:w="1800"/>
          </w:tcPr>
          <w:p>
            <w:pPr>
              <w:spacing w:after="20" w:before="20"/>
            </w:pPr>
            <w:r/>
            <w:r>
              <w:rPr>
                <w:sz w:val="17"/>
              </w:rPr>
              <w:t>draft</w:t>
            </w:r>
          </w:p>
        </w:tc>
        <w:tc>
          <w:tcPr>
            <w:tcW w:type="dxa" w:w="1944"/>
          </w:tcPr>
          <w:p>
            <w:pPr>
              <w:spacing w:after="20" w:before="20"/>
            </w:pPr>
            <w:r/>
            <w:r>
              <w:rPr>
                <w:sz w:val="17"/>
              </w:rPr>
              <w:t>payment_pending</w:t>
            </w:r>
          </w:p>
        </w:tc>
        <w:tc>
          <w:tcPr>
            <w:tcW w:type="dxa" w:w="1440"/>
          </w:tcPr>
          <w:p>
            <w:pPr>
              <w:spacing w:after="20" w:before="20"/>
            </w:pPr>
            <w:r/>
            <w:r>
              <w:rPr>
                <w:sz w:val="17"/>
              </w:rPr>
              <w:t>customer</w:t>
            </w:r>
          </w:p>
        </w:tc>
        <w:tc>
          <w:tcPr>
            <w:tcW w:type="dxa" w:w="4464"/>
          </w:tcPr>
          <w:p>
            <w:pPr>
              <w:spacing w:after="20" w:before="20"/>
            </w:pPr>
            <w:r/>
            <w:r>
              <w:rPr>
                <w:sz w:val="17"/>
              </w:rPr>
              <w:t>quote token valid, address serviceable</w:t>
            </w:r>
          </w:p>
        </w:tc>
      </w:tr>
      <w:tr>
        <w:tc>
          <w:tcPr>
            <w:tcW w:type="dxa" w:w="1800"/>
          </w:tcPr>
          <w:p>
            <w:pPr>
              <w:spacing w:after="20" w:before="20"/>
            </w:pPr>
            <w:r/>
            <w:r>
              <w:rPr>
                <w:sz w:val="17"/>
              </w:rPr>
              <w:t>payment_pending</w:t>
            </w:r>
          </w:p>
        </w:tc>
        <w:tc>
          <w:tcPr>
            <w:tcW w:type="dxa" w:w="1944"/>
          </w:tcPr>
          <w:p>
            <w:pPr>
              <w:spacing w:after="20" w:before="20"/>
            </w:pPr>
            <w:r/>
            <w:r>
              <w:rPr>
                <w:sz w:val="17"/>
              </w:rPr>
              <w:t>paid</w:t>
            </w:r>
          </w:p>
        </w:tc>
        <w:tc>
          <w:tcPr>
            <w:tcW w:type="dxa" w:w="1440"/>
          </w:tcPr>
          <w:p>
            <w:pPr>
              <w:spacing w:after="20" w:before="20"/>
            </w:pPr>
            <w:r/>
            <w:r>
              <w:rPr>
                <w:sz w:val="17"/>
              </w:rPr>
              <w:t>system</w:t>
            </w:r>
          </w:p>
        </w:tc>
        <w:tc>
          <w:tcPr>
            <w:tcW w:type="dxa" w:w="4464"/>
          </w:tcPr>
          <w:p>
            <w:pPr>
              <w:spacing w:after="20" w:before="20"/>
            </w:pPr>
            <w:r/>
            <w:r>
              <w:rPr>
                <w:sz w:val="17"/>
              </w:rPr>
              <w:t>verified gateway signature / webhook</w:t>
            </w:r>
          </w:p>
        </w:tc>
      </w:tr>
      <w:tr>
        <w:tc>
          <w:tcPr>
            <w:tcW w:type="dxa" w:w="1800"/>
          </w:tcPr>
          <w:p>
            <w:pPr>
              <w:spacing w:after="20" w:before="20"/>
            </w:pPr>
            <w:r/>
            <w:r>
              <w:rPr>
                <w:sz w:val="17"/>
              </w:rPr>
              <w:t>payment_pending</w:t>
            </w:r>
          </w:p>
        </w:tc>
        <w:tc>
          <w:tcPr>
            <w:tcW w:type="dxa" w:w="1944"/>
          </w:tcPr>
          <w:p>
            <w:pPr>
              <w:spacing w:after="20" w:before="20"/>
            </w:pPr>
            <w:r/>
            <w:r>
              <w:rPr>
                <w:sz w:val="17"/>
              </w:rPr>
              <w:t>cancelled</w:t>
            </w:r>
          </w:p>
        </w:tc>
        <w:tc>
          <w:tcPr>
            <w:tcW w:type="dxa" w:w="1440"/>
          </w:tcPr>
          <w:p>
            <w:pPr>
              <w:spacing w:after="20" w:before="20"/>
            </w:pPr>
            <w:r/>
            <w:r>
              <w:rPr>
                <w:sz w:val="17"/>
              </w:rPr>
              <w:t>customer|system</w:t>
            </w:r>
          </w:p>
        </w:tc>
        <w:tc>
          <w:tcPr>
            <w:tcW w:type="dxa" w:w="4464"/>
          </w:tcPr>
          <w:p>
            <w:pPr>
              <w:spacing w:after="20" w:before="20"/>
            </w:pPr>
            <w:r/>
            <w:r>
              <w:rPr>
                <w:sz w:val="17"/>
              </w:rPr>
              <w:t>gateway reports no capture, or 15-min order expiry</w:t>
            </w:r>
          </w:p>
        </w:tc>
      </w:tr>
      <w:tr>
        <w:tc>
          <w:tcPr>
            <w:tcW w:type="dxa" w:w="1800"/>
          </w:tcPr>
          <w:p>
            <w:pPr>
              <w:spacing w:after="20" w:before="20"/>
            </w:pPr>
            <w:r/>
            <w:r>
              <w:rPr>
                <w:sz w:val="17"/>
              </w:rPr>
              <w:t>paid</w:t>
            </w:r>
          </w:p>
        </w:tc>
        <w:tc>
          <w:tcPr>
            <w:tcW w:type="dxa" w:w="1944"/>
          </w:tcPr>
          <w:p>
            <w:pPr>
              <w:spacing w:after="20" w:before="20"/>
            </w:pPr>
            <w:r/>
            <w:r>
              <w:rPr>
                <w:sz w:val="17"/>
              </w:rPr>
              <w:t>searching</w:t>
            </w:r>
          </w:p>
        </w:tc>
        <w:tc>
          <w:tcPr>
            <w:tcW w:type="dxa" w:w="1440"/>
          </w:tcPr>
          <w:p>
            <w:pPr>
              <w:spacing w:after="20" w:before="20"/>
            </w:pPr>
            <w:r/>
            <w:r>
              <w:rPr>
                <w:sz w:val="17"/>
              </w:rPr>
              <w:t>system</w:t>
            </w:r>
          </w:p>
        </w:tc>
        <w:tc>
          <w:tcPr>
            <w:tcW w:type="dxa" w:w="4464"/>
          </w:tcPr>
          <w:p>
            <w:pPr>
              <w:spacing w:after="20" w:before="20"/>
            </w:pPr>
            <w:r/>
            <w:r>
              <w:rPr>
                <w:sz w:val="17"/>
              </w:rPr>
              <w:t>assignment requested</w:t>
            </w:r>
          </w:p>
        </w:tc>
      </w:tr>
      <w:tr>
        <w:tc>
          <w:tcPr>
            <w:tcW w:type="dxa" w:w="1800"/>
          </w:tcPr>
          <w:p>
            <w:pPr>
              <w:spacing w:after="20" w:before="20"/>
            </w:pPr>
            <w:r/>
            <w:r>
              <w:rPr>
                <w:sz w:val="17"/>
              </w:rPr>
              <w:t>searching</w:t>
            </w:r>
          </w:p>
        </w:tc>
        <w:tc>
          <w:tcPr>
            <w:tcW w:type="dxa" w:w="1944"/>
          </w:tcPr>
          <w:p>
            <w:pPr>
              <w:spacing w:after="20" w:before="20"/>
            </w:pPr>
            <w:r/>
            <w:r>
              <w:rPr>
                <w:sz w:val="17"/>
              </w:rPr>
              <w:t>assigned</w:t>
            </w:r>
          </w:p>
        </w:tc>
        <w:tc>
          <w:tcPr>
            <w:tcW w:type="dxa" w:w="1440"/>
          </w:tcPr>
          <w:p>
            <w:pPr>
              <w:spacing w:after="20" w:before="20"/>
            </w:pPr>
            <w:r/>
            <w:r>
              <w:rPr>
                <w:sz w:val="17"/>
              </w:rPr>
              <w:t>system</w:t>
            </w:r>
          </w:p>
        </w:tc>
        <w:tc>
          <w:tcPr>
            <w:tcW w:type="dxa" w:w="4464"/>
          </w:tcPr>
          <w:p>
            <w:pPr>
              <w:spacing w:after="20" w:before="20"/>
            </w:pPr>
            <w:r/>
            <w:r>
              <w:rPr>
                <w:sz w:val="17"/>
              </w:rPr>
              <w:t>offer sent and unexpired</w:t>
            </w:r>
          </w:p>
        </w:tc>
      </w:tr>
      <w:tr>
        <w:tc>
          <w:tcPr>
            <w:tcW w:type="dxa" w:w="1800"/>
          </w:tcPr>
          <w:p>
            <w:pPr>
              <w:spacing w:after="20" w:before="20"/>
            </w:pPr>
            <w:r/>
            <w:r>
              <w:rPr>
                <w:sz w:val="17"/>
              </w:rPr>
              <w:t>searching</w:t>
            </w:r>
          </w:p>
        </w:tc>
        <w:tc>
          <w:tcPr>
            <w:tcW w:type="dxa" w:w="1944"/>
          </w:tcPr>
          <w:p>
            <w:pPr>
              <w:spacing w:after="20" w:before="20"/>
            </w:pPr>
            <w:r/>
            <w:r>
              <w:rPr>
                <w:sz w:val="17"/>
              </w:rPr>
              <w:t>cancelled</w:t>
            </w:r>
          </w:p>
        </w:tc>
        <w:tc>
          <w:tcPr>
            <w:tcW w:type="dxa" w:w="1440"/>
          </w:tcPr>
          <w:p>
            <w:pPr>
              <w:spacing w:after="20" w:before="20"/>
            </w:pPr>
            <w:r/>
            <w:r>
              <w:rPr>
                <w:sz w:val="17"/>
              </w:rPr>
              <w:t>system</w:t>
            </w:r>
          </w:p>
        </w:tc>
        <w:tc>
          <w:tcPr>
            <w:tcW w:type="dxa" w:w="4464"/>
          </w:tcPr>
          <w:p>
            <w:pPr>
              <w:spacing w:after="20" w:before="20"/>
            </w:pPr>
            <w:r/>
            <w:r>
              <w:rPr>
                <w:rStyle w:val="SHInline"/>
                <w:sz w:val="17"/>
              </w:rPr>
              <w:t>search_expires_at</w:t>
            </w:r>
            <w:r>
              <w:rPr>
                <w:sz w:val="17"/>
              </w:rPr>
              <w:t xml:space="preserve"> passed → auto refund</w:t>
            </w:r>
          </w:p>
        </w:tc>
      </w:tr>
      <w:tr>
        <w:tc>
          <w:tcPr>
            <w:tcW w:type="dxa" w:w="1800"/>
          </w:tcPr>
          <w:p>
            <w:pPr>
              <w:spacing w:after="20" w:before="20"/>
            </w:pPr>
            <w:r/>
            <w:r>
              <w:rPr>
                <w:sz w:val="17"/>
              </w:rPr>
              <w:t>searching</w:t>
            </w:r>
          </w:p>
        </w:tc>
        <w:tc>
          <w:tcPr>
            <w:tcW w:type="dxa" w:w="1944"/>
          </w:tcPr>
          <w:p>
            <w:pPr>
              <w:spacing w:after="20" w:before="20"/>
            </w:pPr>
            <w:r/>
            <w:r>
              <w:rPr>
                <w:sz w:val="17"/>
              </w:rPr>
              <w:t>refund_pending</w:t>
            </w:r>
          </w:p>
        </w:tc>
        <w:tc>
          <w:tcPr>
            <w:tcW w:type="dxa" w:w="1440"/>
          </w:tcPr>
          <w:p>
            <w:pPr>
              <w:spacing w:after="20" w:before="20"/>
            </w:pPr>
            <w:r/>
            <w:r>
              <w:rPr>
                <w:sz w:val="17"/>
              </w:rPr>
              <w:t>system</w:t>
            </w:r>
          </w:p>
        </w:tc>
        <w:tc>
          <w:tcPr>
            <w:tcW w:type="dxa" w:w="4464"/>
          </w:tcPr>
          <w:p>
            <w:pPr>
              <w:spacing w:after="20" w:before="20"/>
            </w:pPr>
            <w:r/>
            <w:r>
              <w:rPr>
                <w:sz w:val="17"/>
              </w:rPr>
              <w:t>instant SLA exhausted</w:t>
            </w:r>
          </w:p>
        </w:tc>
      </w:tr>
      <w:tr>
        <w:tc>
          <w:tcPr>
            <w:tcW w:type="dxa" w:w="1800"/>
          </w:tcPr>
          <w:p>
            <w:pPr>
              <w:spacing w:after="20" w:before="20"/>
            </w:pPr>
            <w:r/>
            <w:r>
              <w:rPr>
                <w:sz w:val="17"/>
              </w:rPr>
              <w:t>assigned</w:t>
            </w:r>
          </w:p>
        </w:tc>
        <w:tc>
          <w:tcPr>
            <w:tcW w:type="dxa" w:w="1944"/>
          </w:tcPr>
          <w:p>
            <w:pPr>
              <w:spacing w:after="20" w:before="20"/>
            </w:pPr>
            <w:r/>
            <w:r>
              <w:rPr>
                <w:sz w:val="17"/>
              </w:rPr>
              <w:t>accepted</w:t>
            </w:r>
          </w:p>
        </w:tc>
        <w:tc>
          <w:tcPr>
            <w:tcW w:type="dxa" w:w="1440"/>
          </w:tcPr>
          <w:p>
            <w:pPr>
              <w:spacing w:after="20" w:before="20"/>
            </w:pPr>
            <w:r/>
            <w:r>
              <w:rPr>
                <w:sz w:val="17"/>
              </w:rPr>
              <w:t>professional</w:t>
            </w:r>
          </w:p>
        </w:tc>
        <w:tc>
          <w:tcPr>
            <w:tcW w:type="dxa" w:w="4464"/>
          </w:tcPr>
          <w:p>
            <w:pPr>
              <w:spacing w:after="20" w:before="20"/>
            </w:pPr>
            <w:r/>
            <w:r>
              <w:rPr>
                <w:sz w:val="17"/>
              </w:rPr>
              <w:t>offer still valid, pro still online</w:t>
            </w:r>
          </w:p>
        </w:tc>
      </w:tr>
      <w:tr>
        <w:tc>
          <w:tcPr>
            <w:tcW w:type="dxa" w:w="1800"/>
          </w:tcPr>
          <w:p>
            <w:pPr>
              <w:spacing w:after="20" w:before="20"/>
            </w:pPr>
            <w:r/>
            <w:r>
              <w:rPr>
                <w:sz w:val="17"/>
              </w:rPr>
              <w:t>assigned</w:t>
            </w:r>
          </w:p>
        </w:tc>
        <w:tc>
          <w:tcPr>
            <w:tcW w:type="dxa" w:w="1944"/>
          </w:tcPr>
          <w:p>
            <w:pPr>
              <w:spacing w:after="20" w:before="20"/>
            </w:pPr>
            <w:r/>
            <w:r>
              <w:rPr>
                <w:sz w:val="17"/>
              </w:rPr>
              <w:t>searching</w:t>
            </w:r>
          </w:p>
        </w:tc>
        <w:tc>
          <w:tcPr>
            <w:tcW w:type="dxa" w:w="1440"/>
          </w:tcPr>
          <w:p>
            <w:pPr>
              <w:spacing w:after="20" w:before="20"/>
            </w:pPr>
            <w:r/>
            <w:r>
              <w:rPr>
                <w:sz w:val="17"/>
              </w:rPr>
              <w:t>system</w:t>
            </w:r>
          </w:p>
        </w:tc>
        <w:tc>
          <w:tcPr>
            <w:tcW w:type="dxa" w:w="4464"/>
          </w:tcPr>
          <w:p>
            <w:pPr>
              <w:spacing w:after="20" w:before="20"/>
            </w:pPr>
            <w:r/>
            <w:r>
              <w:rPr>
                <w:sz w:val="17"/>
              </w:rPr>
              <w:t>offer expired or professional declined</w:t>
            </w:r>
          </w:p>
        </w:tc>
      </w:tr>
      <w:tr>
        <w:tc>
          <w:tcPr>
            <w:tcW w:type="dxa" w:w="1800"/>
          </w:tcPr>
          <w:p>
            <w:pPr>
              <w:spacing w:after="20" w:before="20"/>
            </w:pPr>
            <w:r/>
            <w:r>
              <w:rPr>
                <w:sz w:val="17"/>
              </w:rPr>
              <w:t>accepted</w:t>
            </w:r>
          </w:p>
        </w:tc>
        <w:tc>
          <w:tcPr>
            <w:tcW w:type="dxa" w:w="1944"/>
          </w:tcPr>
          <w:p>
            <w:pPr>
              <w:spacing w:after="20" w:before="20"/>
            </w:pPr>
            <w:r/>
            <w:r>
              <w:rPr>
                <w:sz w:val="17"/>
              </w:rPr>
              <w:t>on_the_way</w:t>
            </w:r>
          </w:p>
        </w:tc>
        <w:tc>
          <w:tcPr>
            <w:tcW w:type="dxa" w:w="1440"/>
          </w:tcPr>
          <w:p>
            <w:pPr>
              <w:spacing w:after="20" w:before="20"/>
            </w:pPr>
            <w:r/>
            <w:r>
              <w:rPr>
                <w:sz w:val="17"/>
              </w:rPr>
              <w:t>professional</w:t>
            </w:r>
          </w:p>
        </w:tc>
        <w:tc>
          <w:tcPr>
            <w:tcW w:type="dxa" w:w="4464"/>
          </w:tcPr>
          <w:p>
            <w:pPr>
              <w:spacing w:after="20" w:before="20"/>
            </w:pPr>
            <w:r/>
            <w:r>
              <w:rPr>
                <w:sz w:val="17"/>
              </w:rPr>
              <w:t>location ping received</w:t>
            </w:r>
          </w:p>
        </w:tc>
      </w:tr>
      <w:tr>
        <w:tc>
          <w:tcPr>
            <w:tcW w:type="dxa" w:w="1800"/>
          </w:tcPr>
          <w:p>
            <w:pPr>
              <w:spacing w:after="20" w:before="20"/>
            </w:pPr>
            <w:r/>
            <w:r>
              <w:rPr>
                <w:sz w:val="17"/>
              </w:rPr>
              <w:t>on_the_way</w:t>
            </w:r>
          </w:p>
        </w:tc>
        <w:tc>
          <w:tcPr>
            <w:tcW w:type="dxa" w:w="1944"/>
          </w:tcPr>
          <w:p>
            <w:pPr>
              <w:spacing w:after="20" w:before="20"/>
            </w:pPr>
            <w:r/>
            <w:r>
              <w:rPr>
                <w:sz w:val="17"/>
              </w:rPr>
              <w:t>arrived</w:t>
            </w:r>
          </w:p>
        </w:tc>
        <w:tc>
          <w:tcPr>
            <w:tcW w:type="dxa" w:w="1440"/>
          </w:tcPr>
          <w:p>
            <w:pPr>
              <w:spacing w:after="20" w:before="20"/>
            </w:pPr>
            <w:r/>
            <w:r>
              <w:rPr>
                <w:sz w:val="17"/>
              </w:rPr>
              <w:t>professional</w:t>
            </w:r>
          </w:p>
        </w:tc>
        <w:tc>
          <w:tcPr>
            <w:tcW w:type="dxa" w:w="4464"/>
          </w:tcPr>
          <w:p>
            <w:pPr>
              <w:spacing w:after="20" w:before="20"/>
            </w:pPr>
            <w:r/>
            <w:r>
              <w:rPr>
                <w:sz w:val="17"/>
              </w:rPr>
              <w:t xml:space="preserve">geofence within </w:t>
            </w:r>
            <w:r>
              <w:rPr>
                <w:rStyle w:val="SHInline"/>
                <w:sz w:val="17"/>
              </w:rPr>
              <w:t>arrival_radius_m</w:t>
            </w:r>
            <w:r>
              <w:rPr>
                <w:sz w:val="17"/>
              </w:rPr>
              <w:t xml:space="preserve"> OR manual check-in</w:t>
            </w:r>
          </w:p>
        </w:tc>
      </w:tr>
      <w:tr>
        <w:tc>
          <w:tcPr>
            <w:tcW w:type="dxa" w:w="1800"/>
          </w:tcPr>
          <w:p>
            <w:pPr>
              <w:spacing w:after="20" w:before="20"/>
            </w:pPr>
            <w:r/>
            <w:r>
              <w:rPr>
                <w:sz w:val="17"/>
              </w:rPr>
              <w:t>arrived</w:t>
            </w:r>
          </w:p>
        </w:tc>
        <w:tc>
          <w:tcPr>
            <w:tcW w:type="dxa" w:w="1944"/>
          </w:tcPr>
          <w:p>
            <w:pPr>
              <w:spacing w:after="20" w:before="20"/>
            </w:pPr>
            <w:r/>
            <w:r>
              <w:rPr>
                <w:sz w:val="17"/>
              </w:rPr>
              <w:t>in_progress</w:t>
            </w:r>
          </w:p>
        </w:tc>
        <w:tc>
          <w:tcPr>
            <w:tcW w:type="dxa" w:w="1440"/>
          </w:tcPr>
          <w:p>
            <w:pPr>
              <w:spacing w:after="20" w:before="20"/>
            </w:pPr>
            <w:r/>
            <w:r>
              <w:rPr>
                <w:sz w:val="17"/>
              </w:rPr>
              <w:t>system</w:t>
            </w:r>
          </w:p>
        </w:tc>
        <w:tc>
          <w:tcPr>
            <w:tcW w:type="dxa" w:w="4464"/>
          </w:tcPr>
          <w:p>
            <w:pPr>
              <w:spacing w:after="20" w:before="20"/>
            </w:pPr>
            <w:r/>
            <w:r>
              <w:rPr>
                <w:sz w:val="17"/>
              </w:rPr>
              <w:t xml:space="preserve">OTP verified → </w:t>
            </w:r>
            <w:r>
              <w:rPr>
                <w:rStyle w:val="SHInline"/>
                <w:sz w:val="17"/>
              </w:rPr>
              <w:t>started_at</w:t>
            </w:r>
            <w:r>
              <w:rPr>
                <w:sz w:val="17"/>
              </w:rPr>
              <w:t xml:space="preserve"> stamped, timer armed</w:t>
            </w:r>
          </w:p>
        </w:tc>
      </w:tr>
      <w:tr>
        <w:tc>
          <w:tcPr>
            <w:tcW w:type="dxa" w:w="1800"/>
          </w:tcPr>
          <w:p>
            <w:pPr>
              <w:spacing w:after="20" w:before="20"/>
            </w:pPr>
            <w:r/>
            <w:r>
              <w:rPr>
                <w:sz w:val="17"/>
              </w:rPr>
              <w:t>in_progress</w:t>
            </w:r>
          </w:p>
        </w:tc>
        <w:tc>
          <w:tcPr>
            <w:tcW w:type="dxa" w:w="1944"/>
          </w:tcPr>
          <w:p>
            <w:pPr>
              <w:spacing w:after="20" w:before="20"/>
            </w:pPr>
            <w:r/>
            <w:r>
              <w:rPr>
                <w:sz w:val="17"/>
              </w:rPr>
              <w:t>extension_requested</w:t>
            </w:r>
          </w:p>
        </w:tc>
        <w:tc>
          <w:tcPr>
            <w:tcW w:type="dxa" w:w="1440"/>
          </w:tcPr>
          <w:p>
            <w:pPr>
              <w:spacing w:after="20" w:before="20"/>
            </w:pPr>
            <w:r/>
            <w:r>
              <w:rPr>
                <w:sz w:val="17"/>
              </w:rPr>
              <w:t>customer</w:t>
            </w:r>
          </w:p>
        </w:tc>
        <w:tc>
          <w:tcPr>
            <w:tcW w:type="dxa" w:w="4464"/>
          </w:tcPr>
          <w:p>
            <w:pPr>
              <w:spacing w:after="20" w:before="20"/>
            </w:pPr>
            <w:r/>
            <w:r>
              <w:rPr>
                <w:sz w:val="17"/>
              </w:rPr>
              <w:t>next booking collision check passes</w:t>
            </w:r>
          </w:p>
        </w:tc>
      </w:tr>
      <w:tr>
        <w:tc>
          <w:tcPr>
            <w:tcW w:type="dxa" w:w="1800"/>
          </w:tcPr>
          <w:p>
            <w:pPr>
              <w:spacing w:after="20" w:before="20"/>
            </w:pPr>
            <w:r/>
            <w:r>
              <w:rPr>
                <w:sz w:val="17"/>
              </w:rPr>
              <w:t>extension_requested</w:t>
            </w:r>
          </w:p>
        </w:tc>
        <w:tc>
          <w:tcPr>
            <w:tcW w:type="dxa" w:w="1944"/>
          </w:tcPr>
          <w:p>
            <w:pPr>
              <w:spacing w:after="20" w:before="20"/>
            </w:pPr>
            <w:r/>
            <w:r>
              <w:rPr>
                <w:sz w:val="17"/>
              </w:rPr>
              <w:t>in_progress</w:t>
            </w:r>
          </w:p>
        </w:tc>
        <w:tc>
          <w:tcPr>
            <w:tcW w:type="dxa" w:w="1440"/>
          </w:tcPr>
          <w:p>
            <w:pPr>
              <w:spacing w:after="20" w:before="20"/>
            </w:pPr>
            <w:r/>
            <w:r>
              <w:rPr>
                <w:sz w:val="17"/>
              </w:rPr>
              <w:t>system</w:t>
            </w:r>
          </w:p>
        </w:tc>
        <w:tc>
          <w:tcPr>
            <w:tcW w:type="dxa" w:w="4464"/>
          </w:tcPr>
          <w:p>
            <w:pPr>
              <w:spacing w:after="20" w:before="20"/>
            </w:pPr>
            <w:r/>
            <w:r>
              <w:rPr>
                <w:sz w:val="17"/>
              </w:rPr>
              <w:t xml:space="preserve">extension paid → </w:t>
            </w:r>
            <w:r>
              <w:rPr>
                <w:rStyle w:val="SHInline"/>
                <w:sz w:val="17"/>
              </w:rPr>
              <w:t>duration_minutes</w:t>
            </w:r>
            <w:r>
              <w:rPr>
                <w:sz w:val="17"/>
              </w:rPr>
              <w:t xml:space="preserve"> increased</w:t>
            </w:r>
          </w:p>
        </w:tc>
      </w:tr>
      <w:tr>
        <w:tc>
          <w:tcPr>
            <w:tcW w:type="dxa" w:w="1800"/>
          </w:tcPr>
          <w:p>
            <w:pPr>
              <w:spacing w:after="20" w:before="20"/>
            </w:pPr>
            <w:r/>
            <w:r>
              <w:rPr>
                <w:sz w:val="17"/>
              </w:rPr>
              <w:t>in_progress</w:t>
            </w:r>
          </w:p>
        </w:tc>
        <w:tc>
          <w:tcPr>
            <w:tcW w:type="dxa" w:w="1944"/>
          </w:tcPr>
          <w:p>
            <w:pPr>
              <w:spacing w:after="20" w:before="20"/>
            </w:pPr>
            <w:r/>
            <w:r>
              <w:rPr>
                <w:sz w:val="17"/>
              </w:rPr>
              <w:t>completed</w:t>
            </w:r>
          </w:p>
        </w:tc>
        <w:tc>
          <w:tcPr>
            <w:tcW w:type="dxa" w:w="1440"/>
          </w:tcPr>
          <w:p>
            <w:pPr>
              <w:spacing w:after="20" w:before="20"/>
            </w:pPr>
            <w:r/>
            <w:r>
              <w:rPr>
                <w:sz w:val="17"/>
              </w:rPr>
              <w:t>professional</w:t>
            </w:r>
          </w:p>
        </w:tc>
        <w:tc>
          <w:tcPr>
            <w:tcW w:type="dxa" w:w="4464"/>
          </w:tcPr>
          <w:p>
            <w:pPr>
              <w:spacing w:after="20" w:before="20"/>
            </w:pPr>
            <w:r/>
            <w:r>
              <w:rPr>
                <w:rStyle w:val="SHInline"/>
                <w:sz w:val="17"/>
              </w:rPr>
              <w:t>ended_at</w:t>
            </w:r>
            <w:r>
              <w:rPr>
                <w:sz w:val="17"/>
              </w:rPr>
              <w:t xml:space="preserve"> stamped, actual duration recorded</w:t>
            </w:r>
          </w:p>
        </w:tc>
      </w:tr>
      <w:tr>
        <w:tc>
          <w:tcPr>
            <w:tcW w:type="dxa" w:w="1800"/>
          </w:tcPr>
          <w:p>
            <w:pPr>
              <w:spacing w:after="20" w:before="20"/>
            </w:pPr>
            <w:r/>
            <w:r>
              <w:rPr>
                <w:sz w:val="17"/>
              </w:rPr>
              <w:t>paid..accepted</w:t>
            </w:r>
          </w:p>
        </w:tc>
        <w:tc>
          <w:tcPr>
            <w:tcW w:type="dxa" w:w="1944"/>
          </w:tcPr>
          <w:p>
            <w:pPr>
              <w:spacing w:after="20" w:before="20"/>
            </w:pPr>
            <w:r/>
            <w:r>
              <w:rPr>
                <w:sz w:val="17"/>
              </w:rPr>
              <w:t>cancelled</w:t>
            </w:r>
          </w:p>
        </w:tc>
        <w:tc>
          <w:tcPr>
            <w:tcW w:type="dxa" w:w="1440"/>
          </w:tcPr>
          <w:p>
            <w:pPr>
              <w:spacing w:after="20" w:before="20"/>
            </w:pPr>
            <w:r/>
            <w:r>
              <w:rPr>
                <w:sz w:val="17"/>
              </w:rPr>
              <w:t>customer</w:t>
            </w:r>
          </w:p>
        </w:tc>
        <w:tc>
          <w:tcPr>
            <w:tcW w:type="dxa" w:w="4464"/>
          </w:tcPr>
          <w:p>
            <w:pPr>
              <w:spacing w:after="20" w:before="20"/>
            </w:pPr>
            <w:r/>
            <w:r>
              <w:rPr>
                <w:sz w:val="17"/>
              </w:rPr>
              <w:t>cancellation policy fee computed</w:t>
            </w:r>
          </w:p>
        </w:tc>
      </w:tr>
      <w:tr>
        <w:tc>
          <w:tcPr>
            <w:tcW w:type="dxa" w:w="1800"/>
          </w:tcPr>
          <w:p>
            <w:pPr>
              <w:spacing w:after="20" w:before="20"/>
            </w:pPr>
            <w:r/>
            <w:r>
              <w:rPr>
                <w:sz w:val="17"/>
              </w:rPr>
              <w:t>accepted..in_progress</w:t>
            </w:r>
          </w:p>
        </w:tc>
        <w:tc>
          <w:tcPr>
            <w:tcW w:type="dxa" w:w="1944"/>
          </w:tcPr>
          <w:p>
            <w:pPr>
              <w:spacing w:after="20" w:before="20"/>
            </w:pPr>
            <w:r/>
            <w:r>
              <w:rPr>
                <w:sz w:val="17"/>
              </w:rPr>
              <w:t>cancelled</w:t>
            </w:r>
          </w:p>
        </w:tc>
        <w:tc>
          <w:tcPr>
            <w:tcW w:type="dxa" w:w="1440"/>
          </w:tcPr>
          <w:p>
            <w:pPr>
              <w:spacing w:after="20" w:before="20"/>
            </w:pPr>
            <w:r/>
            <w:r>
              <w:rPr>
                <w:sz w:val="17"/>
              </w:rPr>
              <w:t>ops|support</w:t>
            </w:r>
          </w:p>
        </w:tc>
        <w:tc>
          <w:tcPr>
            <w:tcW w:type="dxa" w:w="4464"/>
          </w:tcPr>
          <w:p>
            <w:pPr>
              <w:spacing w:after="20" w:before="20"/>
            </w:pPr>
            <w:r/>
            <w:r>
              <w:rPr>
                <w:sz w:val="17"/>
              </w:rPr>
              <w:t>documented reason required</w:t>
            </w:r>
          </w:p>
        </w:tc>
      </w:tr>
      <w:tr>
        <w:tc>
          <w:tcPr>
            <w:tcW w:type="dxa" w:w="1800"/>
          </w:tcPr>
          <w:p>
            <w:pPr>
              <w:spacing w:after="20" w:before="20"/>
            </w:pPr>
            <w:r/>
            <w:r>
              <w:rPr>
                <w:sz w:val="17"/>
              </w:rPr>
              <w:t>accepted..in_progress</w:t>
            </w:r>
          </w:p>
        </w:tc>
        <w:tc>
          <w:tcPr>
            <w:tcW w:type="dxa" w:w="1944"/>
          </w:tcPr>
          <w:p>
            <w:pPr>
              <w:spacing w:after="20" w:before="20"/>
            </w:pPr>
            <w:r/>
            <w:r>
              <w:rPr>
                <w:sz w:val="17"/>
              </w:rPr>
              <w:t>disputed</w:t>
            </w:r>
          </w:p>
        </w:tc>
        <w:tc>
          <w:tcPr>
            <w:tcW w:type="dxa" w:w="1440"/>
          </w:tcPr>
          <w:p>
            <w:pPr>
              <w:spacing w:after="20" w:before="20"/>
            </w:pPr>
            <w:r/>
            <w:r>
              <w:rPr>
                <w:sz w:val="17"/>
              </w:rPr>
              <w:t>customer</w:t>
            </w:r>
          </w:p>
        </w:tc>
        <w:tc>
          <w:tcPr>
            <w:tcW w:type="dxa" w:w="4464"/>
          </w:tcPr>
          <w:p>
            <w:pPr>
              <w:spacing w:after="20" w:before="20"/>
            </w:pPr>
            <w:r/>
            <w:r>
              <w:rPr>
                <w:sz w:val="17"/>
              </w:rPr>
              <w:t>ticket attached</w:t>
            </w:r>
          </w:p>
        </w:tc>
      </w:tr>
      <w:tr>
        <w:tc>
          <w:tcPr>
            <w:tcW w:type="dxa" w:w="1800"/>
          </w:tcPr>
          <w:p>
            <w:pPr>
              <w:spacing w:after="20" w:before="20"/>
            </w:pPr>
            <w:r/>
            <w:r>
              <w:rPr>
                <w:sz w:val="17"/>
              </w:rPr>
              <w:t>cancelled</w:t>
            </w:r>
          </w:p>
        </w:tc>
        <w:tc>
          <w:tcPr>
            <w:tcW w:type="dxa" w:w="1944"/>
          </w:tcPr>
          <w:p>
            <w:pPr>
              <w:spacing w:after="20" w:before="20"/>
            </w:pPr>
            <w:r/>
            <w:r>
              <w:rPr>
                <w:sz w:val="17"/>
              </w:rPr>
              <w:t>refund_pending</w:t>
            </w:r>
          </w:p>
        </w:tc>
        <w:tc>
          <w:tcPr>
            <w:tcW w:type="dxa" w:w="1440"/>
          </w:tcPr>
          <w:p>
            <w:pPr>
              <w:spacing w:after="20" w:before="20"/>
            </w:pPr>
            <w:r/>
            <w:r>
              <w:rPr>
                <w:sz w:val="17"/>
              </w:rPr>
              <w:t>system</w:t>
            </w:r>
          </w:p>
        </w:tc>
        <w:tc>
          <w:tcPr>
            <w:tcW w:type="dxa" w:w="4464"/>
          </w:tcPr>
          <w:p>
            <w:pPr>
              <w:spacing w:after="20" w:before="20"/>
            </w:pPr>
            <w:r/>
            <w:r>
              <w:rPr>
                <w:sz w:val="17"/>
              </w:rPr>
              <w:t>amount to refund &gt; 0</w:t>
            </w:r>
          </w:p>
        </w:tc>
      </w:tr>
      <w:tr>
        <w:tc>
          <w:tcPr>
            <w:tcW w:type="dxa" w:w="1800"/>
          </w:tcPr>
          <w:p>
            <w:pPr>
              <w:spacing w:after="20" w:before="20"/>
            </w:pPr>
            <w:r/>
            <w:r>
              <w:rPr>
                <w:sz w:val="17"/>
              </w:rPr>
              <w:t>refund_pending</w:t>
            </w:r>
          </w:p>
        </w:tc>
        <w:tc>
          <w:tcPr>
            <w:tcW w:type="dxa" w:w="1944"/>
          </w:tcPr>
          <w:p>
            <w:pPr>
              <w:spacing w:after="20" w:before="20"/>
            </w:pPr>
            <w:r/>
            <w:r>
              <w:rPr>
                <w:sz w:val="17"/>
              </w:rPr>
              <w:t>refunded</w:t>
            </w:r>
          </w:p>
        </w:tc>
        <w:tc>
          <w:tcPr>
            <w:tcW w:type="dxa" w:w="1440"/>
          </w:tcPr>
          <w:p>
            <w:pPr>
              <w:spacing w:after="20" w:before="20"/>
            </w:pPr>
            <w:r/>
            <w:r>
              <w:rPr>
                <w:sz w:val="17"/>
              </w:rPr>
              <w:t>system</w:t>
            </w:r>
          </w:p>
        </w:tc>
        <w:tc>
          <w:tcPr>
            <w:tcW w:type="dxa" w:w="4464"/>
          </w:tcPr>
          <w:p>
            <w:pPr>
              <w:spacing w:after="20" w:before="20"/>
            </w:pPr>
            <w:r/>
            <w:r>
              <w:rPr>
                <w:sz w:val="17"/>
              </w:rPr>
              <w:t>gateway refund confirmed</w:t>
            </w:r>
          </w:p>
        </w:tc>
      </w:tr>
      <w:tr>
        <w:tc>
          <w:tcPr>
            <w:tcW w:type="dxa" w:w="1800"/>
          </w:tcPr>
          <w:p>
            <w:pPr>
              <w:spacing w:after="20" w:before="20"/>
            </w:pPr>
            <w:r/>
            <w:r>
              <w:rPr>
                <w:sz w:val="17"/>
              </w:rPr>
              <w:t>completed</w:t>
            </w:r>
          </w:p>
        </w:tc>
        <w:tc>
          <w:tcPr>
            <w:tcW w:type="dxa" w:w="1944"/>
          </w:tcPr>
          <w:p>
            <w:pPr>
              <w:spacing w:after="20" w:before="20"/>
            </w:pPr>
            <w:r/>
            <w:r>
              <w:rPr>
                <w:sz w:val="17"/>
              </w:rPr>
              <w:t>closed</w:t>
            </w:r>
          </w:p>
        </w:tc>
        <w:tc>
          <w:tcPr>
            <w:tcW w:type="dxa" w:w="1440"/>
          </w:tcPr>
          <w:p>
            <w:pPr>
              <w:spacing w:after="20" w:before="20"/>
            </w:pPr>
            <w:r/>
            <w:r>
              <w:rPr>
                <w:sz w:val="17"/>
              </w:rPr>
              <w:t>customer</w:t>
            </w:r>
          </w:p>
        </w:tc>
        <w:tc>
          <w:tcPr>
            <w:tcW w:type="dxa" w:w="4464"/>
          </w:tcPr>
          <w:p>
            <w:pPr>
              <w:spacing w:after="20" w:before="20"/>
            </w:pPr>
            <w:r/>
            <w:r>
              <w:rPr>
                <w:sz w:val="17"/>
              </w:rPr>
              <w:t>rating submitted, or 7 days elapsed</w:t>
            </w:r>
          </w:p>
        </w:tc>
      </w:tr>
      <w:tr>
        <w:tc>
          <w:tcPr>
            <w:tcW w:type="dxa" w:w="1800"/>
          </w:tcPr>
          <w:p>
            <w:pPr>
              <w:spacing w:after="20" w:before="20"/>
            </w:pPr>
            <w:r/>
            <w:r>
              <w:rPr>
                <w:sz w:val="17"/>
              </w:rPr>
              <w:t>any</w:t>
            </w:r>
          </w:p>
        </w:tc>
        <w:tc>
          <w:tcPr>
            <w:tcW w:type="dxa" w:w="1944"/>
          </w:tcPr>
          <w:p>
            <w:pPr>
              <w:spacing w:after="20" w:before="20"/>
            </w:pPr>
            <w:r/>
            <w:r>
              <w:rPr>
                <w:rStyle w:val="SHInline"/>
                <w:sz w:val="17"/>
              </w:rPr>
              <w:t>—</w:t>
            </w:r>
          </w:p>
        </w:tc>
        <w:tc>
          <w:tcPr>
            <w:tcW w:type="dxa" w:w="1440"/>
          </w:tcPr>
          <w:p>
            <w:pPr>
              <w:spacing w:after="20" w:before="20"/>
            </w:pPr>
            <w:r/>
            <w:r>
              <w:rPr>
                <w:sz w:val="17"/>
              </w:rPr>
              <w:t>—</w:t>
            </w:r>
          </w:p>
        </w:tc>
        <w:tc>
          <w:tcPr>
            <w:tcW w:type="dxa" w:w="4464"/>
          </w:tcPr>
          <w:p>
            <w:pPr>
              <w:spacing w:after="20" w:before="20"/>
            </w:pPr>
            <w:r/>
            <w:r>
              <w:rPr>
                <w:sz w:val="17"/>
              </w:rPr>
              <w:t xml:space="preserve">Any other transition is rejected with </w:t>
            </w:r>
            <w:r>
              <w:rPr>
                <w:rStyle w:val="SHInline"/>
                <w:sz w:val="17"/>
              </w:rPr>
              <w:t>ILLEGAL_TRANSITION</w:t>
            </w:r>
          </w:p>
        </w:tc>
      </w:tr>
    </w:tbl>
    <w:p>
      <w:pPr>
        <w:spacing w:after="120"/>
      </w:pPr>
    </w:p>
    <w:p>
      <w:pPr>
        <w:pStyle w:val="SHCode"/>
      </w:pPr>
      <w:r>
        <w:t>-- 0011_booking_state_machine.sql</w:t>
      </w:r>
    </w:p>
    <w:p>
      <w:pPr>
        <w:pStyle w:val="SHCode"/>
      </w:pPr>
      <w:r>
        <w:t>CREATE OR REPLACE FUNCTION enforce_booking_transition() RETURNS trigger AS $$</w:t>
      </w:r>
    </w:p>
    <w:p>
      <w:pPr>
        <w:pStyle w:val="SHCode"/>
      </w:pPr>
      <w:r>
        <w:t>DECLARE</w:t>
      </w:r>
    </w:p>
    <w:p>
      <w:pPr>
        <w:pStyle w:val="SHCode"/>
      </w:pPr>
      <w:r>
        <w:t xml:space="preserve">  allowed text[];</w:t>
      </w:r>
    </w:p>
    <w:p>
      <w:pPr>
        <w:pStyle w:val="SHCode"/>
      </w:pPr>
      <w:r>
        <w:t>BEGIN</w:t>
      </w:r>
    </w:p>
    <w:p>
      <w:pPr>
        <w:pStyle w:val="SHCode"/>
      </w:pPr>
      <w:r>
        <w:t xml:space="preserve">  allowed := CASE NEW.status</w:t>
      </w:r>
    </w:p>
    <w:p>
      <w:pPr>
        <w:pStyle w:val="SHCode"/>
      </w:pPr>
      <w:r>
        <w:t xml:space="preserve">    WHEN 'payment_pending'   THEN ARRAY['draft','cancelled']</w:t>
      </w:r>
    </w:p>
    <w:p>
      <w:pPr>
        <w:pStyle w:val="SHCode"/>
      </w:pPr>
      <w:r>
        <w:t xml:space="preserve">    WHEN 'paid'              THEN ARRAY['payment_pending','refund_pending']</w:t>
      </w:r>
    </w:p>
    <w:p>
      <w:pPr>
        <w:pStyle w:val="SHCode"/>
      </w:pPr>
      <w:r>
        <w:t xml:space="preserve">    WHEN 'searching'         THEN ARRAY['paid','assigned']</w:t>
      </w:r>
    </w:p>
    <w:p>
      <w:pPr>
        <w:pStyle w:val="SHCode"/>
      </w:pPr>
      <w:r>
        <w:t xml:space="preserve">    WHEN 'assigned'          THEN ARRAY['searching']</w:t>
      </w:r>
    </w:p>
    <w:p>
      <w:pPr>
        <w:pStyle w:val="SHCode"/>
      </w:pPr>
      <w:r>
        <w:t xml:space="preserve">    WHEN 'accepted'          THEN ARRAY['assigned','refund_pending']</w:t>
      </w:r>
    </w:p>
    <w:p>
      <w:pPr>
        <w:pStyle w:val="SHCode"/>
      </w:pPr>
      <w:r>
        <w:t xml:space="preserve">    WHEN 'on_the_way'        THEN ARRAY['accepted','refund_pending']</w:t>
      </w:r>
    </w:p>
    <w:p>
      <w:pPr>
        <w:pStyle w:val="SHCode"/>
      </w:pPr>
      <w:r>
        <w:t xml:space="preserve">    WHEN 'arrived'           THEN ARRAY['on_the_way','refund_pending']</w:t>
      </w:r>
    </w:p>
    <w:p>
      <w:pPr>
        <w:pStyle w:val="SHCode"/>
      </w:pPr>
      <w:r>
        <w:t xml:space="preserve">    WHEN 'otp_verified'      THEN ARRAY['arrived']</w:t>
      </w:r>
    </w:p>
    <w:p>
      <w:pPr>
        <w:pStyle w:val="SHCode"/>
      </w:pPr>
      <w:r>
        <w:t xml:space="preserve">    WHEN 'in_progress'       THEN ARRAY['otp_verified','extension_requested']</w:t>
      </w:r>
    </w:p>
    <w:p>
      <w:pPr>
        <w:pStyle w:val="SHCode"/>
      </w:pPr>
      <w:r>
        <w:t xml:space="preserve">    WHEN 'extension_requested' THEN ARRAY['in_progress']</w:t>
      </w:r>
    </w:p>
    <w:p>
      <w:pPr>
        <w:pStyle w:val="SHCode"/>
      </w:pPr>
      <w:r>
        <w:t xml:space="preserve">    WHEN 'completed'         THEN ARRAY['in_progress','otp_verified']</w:t>
      </w:r>
    </w:p>
    <w:p>
      <w:pPr>
        <w:pStyle w:val="SHCode"/>
      </w:pPr>
      <w:r>
        <w:t xml:space="preserve">    WHEN 'cancelled'         THEN ARRAY['draft','payment_pending','paid','searching','assigned',</w:t>
      </w:r>
    </w:p>
    <w:p>
      <w:pPr>
        <w:pStyle w:val="SHCode"/>
      </w:pPr>
      <w:r>
        <w:t xml:space="preserve">                                          'accepted','on_the_way','arrived','extension_requested']</w:t>
      </w:r>
    </w:p>
    <w:p>
      <w:pPr>
        <w:pStyle w:val="SHCode"/>
      </w:pPr>
      <w:r>
        <w:t xml:space="preserve">    WHEN 'refund_pending'    THEN ARRAY['cancelled','paid','accepted','on_the_way','arrived','disputed']</w:t>
      </w:r>
    </w:p>
    <w:p>
      <w:pPr>
        <w:pStyle w:val="SHCode"/>
      </w:pPr>
      <w:r>
        <w:t xml:space="preserve">    WHEN 'refunded'          THEN ARRAY['refund_pending']</w:t>
      </w:r>
    </w:p>
    <w:p>
      <w:pPr>
        <w:pStyle w:val="SHCode"/>
      </w:pPr>
      <w:r>
        <w:t xml:space="preserve">    WHEN 'disputed'          THEN ARRAY['accepted','on_the_way','arrived','in_progress','completed']</w:t>
      </w:r>
    </w:p>
    <w:p>
      <w:pPr>
        <w:pStyle w:val="SHCode"/>
      </w:pPr>
      <w:r>
        <w:t xml:space="preserve">    WHEN 'closed'            THEN ARRAY['completed','refunded','no_show']</w:t>
      </w:r>
    </w:p>
    <w:p>
      <w:pPr>
        <w:pStyle w:val="SHCode"/>
      </w:pPr>
      <w:r>
        <w:t xml:space="preserve">    ELSE ARRAY[]::text[]</w:t>
      </w:r>
    </w:p>
    <w:p>
      <w:pPr>
        <w:pStyle w:val="SHCode"/>
      </w:pPr>
      <w:r>
        <w:t xml:space="preserve">  END;</w:t>
      </w:r>
    </w:p>
    <w:p>
      <w:pPr>
        <w:pStyle w:val="SHCode"/>
      </w:pPr>
      <w:r/>
    </w:p>
    <w:p>
      <w:pPr>
        <w:pStyle w:val="SHCode"/>
      </w:pPr>
      <w:r>
        <w:t xml:space="preserve">  IF TG_OP = 'INSERT' THEN</w:t>
      </w:r>
    </w:p>
    <w:p>
      <w:pPr>
        <w:pStyle w:val="SHCode"/>
      </w:pPr>
      <w:r>
        <w:t xml:space="preserve">    RETURN NEW;</w:t>
      </w:r>
    </w:p>
    <w:p>
      <w:pPr>
        <w:pStyle w:val="SHCode"/>
      </w:pPr>
      <w:r>
        <w:t xml:space="preserve">  END IF;</w:t>
      </w:r>
    </w:p>
    <w:p>
      <w:pPr>
        <w:pStyle w:val="SHCode"/>
      </w:pPr>
      <w:r/>
    </w:p>
    <w:p>
      <w:pPr>
        <w:pStyle w:val="SHCode"/>
      </w:pPr>
      <w:r>
        <w:t xml:space="preserve">  IF NOT (OLD.status::text = ANY(allowed)) THEN</w:t>
      </w:r>
    </w:p>
    <w:p>
      <w:pPr>
        <w:pStyle w:val="SHCode"/>
      </w:pPr>
      <w:r>
        <w:t xml:space="preserve">    RAISE EXCEPTION 'ILLEGAL_TRANSITION % -&gt; % on booking %',</w:t>
      </w:r>
    </w:p>
    <w:p>
      <w:pPr>
        <w:pStyle w:val="SHCode"/>
      </w:pPr>
      <w:r>
        <w:t xml:space="preserve">      OLD.status, NEW.status, OLD.id</w:t>
      </w:r>
    </w:p>
    <w:p>
      <w:pPr>
        <w:pStyle w:val="SHCode"/>
      </w:pPr>
      <w:r>
        <w:t xml:space="preserve">      USING ERRCODE = 'check_violation';</w:t>
      </w:r>
    </w:p>
    <w:p>
      <w:pPr>
        <w:pStyle w:val="SHCode"/>
      </w:pPr>
      <w:r>
        <w:t xml:space="preserve">  END IF;</w:t>
      </w:r>
    </w:p>
    <w:p>
      <w:pPr>
        <w:pStyle w:val="SHCode"/>
      </w:pPr>
      <w:r/>
    </w:p>
    <w:p>
      <w:pPr>
        <w:pStyle w:val="SHCode"/>
      </w:pPr>
      <w:r>
        <w:t xml:space="preserve">  INSERT INTO booking_status_history (booking_id, from_status, to_status, actor_id, actor_role, note)</w:t>
      </w:r>
    </w:p>
    <w:p>
      <w:pPr>
        <w:pStyle w:val="SHCode"/>
      </w:pPr>
      <w:r>
        <w:t xml:space="preserve">  VALUES (NEW.id, OLD.status, NEW.status,</w:t>
      </w:r>
    </w:p>
    <w:p>
      <w:pPr>
        <w:pStyle w:val="SHCode"/>
      </w:pPr>
      <w:r>
        <w:t xml:space="preserve">          auth.uid(), auth.jwt() -&gt;&gt; 'role', current_setting('app.transition_note', true));</w:t>
      </w:r>
    </w:p>
    <w:p>
      <w:pPr>
        <w:pStyle w:val="SHCode"/>
      </w:pPr>
      <w:r/>
    </w:p>
    <w:p>
      <w:pPr>
        <w:pStyle w:val="SHCode"/>
      </w:pPr>
      <w:r>
        <w:t xml:space="preserve">  RETURN NEW;</w:t>
      </w:r>
    </w:p>
    <w:p>
      <w:pPr>
        <w:pStyle w:val="SHCode"/>
      </w:pPr>
      <w:r>
        <w:t>END;</w:t>
      </w:r>
    </w:p>
    <w:p>
      <w:pPr>
        <w:pStyle w:val="SHCode"/>
      </w:pPr>
      <w:r>
        <w:t>$$ LANGUAGE plpgsql;</w:t>
      </w:r>
    </w:p>
    <w:p>
      <w:pPr>
        <w:pStyle w:val="SHCode"/>
      </w:pPr>
      <w:r/>
    </w:p>
    <w:p>
      <w:pPr>
        <w:pStyle w:val="SHCode"/>
      </w:pPr>
      <w:r>
        <w:t>CREATE TRIGGER trg_booking_transition</w:t>
      </w:r>
    </w:p>
    <w:p>
      <w:pPr>
        <w:pStyle w:val="SHCode"/>
      </w:pPr>
      <w:r>
        <w:t xml:space="preserve">  BEFORE UPDATE OF status ON bookings</w:t>
      </w:r>
    </w:p>
    <w:p>
      <w:pPr>
        <w:pStyle w:val="SHCode"/>
      </w:pPr>
      <w:r>
        <w:t xml:space="preserve">  FOR EACH ROW EXECUTE FUNCTION enforce_booking_transition();</w:t>
      </w:r>
    </w:p>
    <w:p>
      <w:pPr>
        <w:pStyle w:val="SHCaption"/>
      </w:pPr>
      <w:r>
        <w:rPr/>
        <w:t>The trigger is the last line of defence. Every legal transition is also written to booking_status_history automatically.</w:t>
      </w:r>
    </w:p>
    <w:p>
      <w:pPr>
        <w:spacing w:after="0"/>
      </w:pPr>
      <w:r>
        <w:br w:type="page"/>
      </w:r>
    </w:p>
    <w:p>
      <w:pPr>
        <w:pStyle w:val="Heading1"/>
      </w:pPr>
      <w:r>
        <w:t>9. Availability &amp; Matching Engine</w:t>
      </w:r>
    </w:p>
    <w:p>
      <w:pPr>
        <w:pStyle w:val="Heading2"/>
      </w:pPr>
      <w:r>
        <w:t>9.1 Availability model</w:t>
      </w:r>
    </w:p>
    <w:p>
      <w:pPr>
        <w:spacing w:after="120"/>
      </w:pPr>
      <w:r>
        <w:rPr/>
        <w:t xml:space="preserve">Availability is </w:t>
      </w:r>
      <w:r>
        <w:rPr>
          <w:b/>
        </w:rPr>
        <w:t>derived</w:t>
      </w:r>
      <w:r>
        <w:rPr/>
        <w:t>, never stored as a boolean. It is a function of:</w:t>
      </w:r>
    </w:p>
    <w:p>
      <w:pPr>
        <w:pStyle w:val="ListBullet"/>
        <w:spacing w:after="40"/>
        <w:ind w:left="432"/>
      </w:pPr>
      <w:r>
        <w:rPr>
          <w:sz w:val="20"/>
        </w:rPr>
        <w:t xml:space="preserve">The address's resolved </w:t>
      </w:r>
      <w:r>
        <w:rPr>
          <w:rStyle w:val="SHInline"/>
          <w:sz w:val="20"/>
        </w:rPr>
        <w:t>locality_id</w:t>
      </w:r>
      <w:r>
        <w:rPr>
          <w:sz w:val="20"/>
        </w:rPr>
        <w:t>.</w:t>
      </w:r>
    </w:p>
    <w:p>
      <w:pPr>
        <w:pStyle w:val="ListBullet"/>
        <w:spacing w:after="40"/>
        <w:ind w:left="432"/>
      </w:pPr>
      <w:r>
        <w:rPr>
          <w:sz w:val="20"/>
        </w:rPr>
        <w:t xml:space="preserve">An active </w:t>
      </w:r>
      <w:r>
        <w:rPr>
          <w:rStyle w:val="SHInline"/>
          <w:sz w:val="20"/>
        </w:rPr>
        <w:t>service_areas</w:t>
      </w:r>
      <w:r>
        <w:rPr>
          <w:sz w:val="20"/>
        </w:rPr>
        <w:t xml:space="preserve"> row for (locality, service).</w:t>
      </w:r>
    </w:p>
    <w:p>
      <w:pPr>
        <w:pStyle w:val="ListBullet"/>
        <w:spacing w:after="40"/>
        <w:ind w:left="432"/>
      </w:pPr>
      <w:r>
        <w:rPr>
          <w:sz w:val="20"/>
        </w:rPr>
        <w:t xml:space="preserve">The service's </w:t>
      </w:r>
      <w:r>
        <w:rPr>
          <w:rStyle w:val="SHInline"/>
          <w:sz w:val="20"/>
        </w:rPr>
        <w:t>prep_minutes</w:t>
      </w:r>
      <w:r>
        <w:rPr>
          <w:sz w:val="20"/>
        </w:rPr>
        <w:t xml:space="preserve"> lead time and the platform's </w:t>
      </w:r>
      <w:r>
        <w:rPr>
          <w:rStyle w:val="SHInline"/>
          <w:sz w:val="20"/>
        </w:rPr>
        <w:t>instant_lead_minutes</w:t>
      </w:r>
      <w:r>
        <w:rPr>
          <w:sz w:val="20"/>
        </w:rPr>
        <w:t>.</w:t>
      </w:r>
    </w:p>
    <w:p>
      <w:pPr>
        <w:pStyle w:val="ListBullet"/>
        <w:spacing w:after="40"/>
        <w:ind w:left="432"/>
      </w:pPr>
      <w:r>
        <w:rPr>
          <w:sz w:val="20"/>
        </w:rPr>
        <w:t xml:space="preserve">The requested duration versus </w:t>
      </w:r>
      <w:r>
        <w:rPr>
          <w:rStyle w:val="SHInline"/>
          <w:sz w:val="20"/>
        </w:rPr>
        <w:t>service_durations</w:t>
      </w:r>
      <w:r>
        <w:rPr>
          <w:sz w:val="20"/>
        </w:rPr>
        <w:t xml:space="preserve"> and </w:t>
      </w:r>
      <w:r>
        <w:rPr>
          <w:rStyle w:val="SHInline"/>
          <w:sz w:val="20"/>
        </w:rPr>
        <w:t>max_booking_minutes</w:t>
      </w:r>
      <w:r>
        <w:rPr>
          <w:sz w:val="20"/>
        </w:rPr>
        <w:t>.</w:t>
      </w:r>
    </w:p>
    <w:p>
      <w:pPr>
        <w:pStyle w:val="ListBullet"/>
        <w:spacing w:after="40"/>
        <w:ind w:left="432"/>
      </w:pPr>
      <w:r>
        <w:rPr>
          <w:sz w:val="20"/>
        </w:rPr>
        <w:t xml:space="preserve">Working hours: the professional's </w:t>
      </w:r>
      <w:r>
        <w:rPr>
          <w:rStyle w:val="SHInline"/>
          <w:sz w:val="20"/>
        </w:rPr>
        <w:t>professional_working_hours</w:t>
      </w:r>
      <w:r>
        <w:rPr>
          <w:sz w:val="20"/>
        </w:rPr>
        <w:t xml:space="preserve"> for that weekday, minus </w:t>
      </w:r>
      <w:r>
        <w:rPr>
          <w:rStyle w:val="SHInline"/>
          <w:sz w:val="20"/>
        </w:rPr>
        <w:t>professional_time_off</w:t>
      </w:r>
      <w:r>
        <w:rPr>
          <w:sz w:val="20"/>
        </w:rPr>
        <w:t>.</w:t>
      </w:r>
    </w:p>
    <w:p>
      <w:pPr>
        <w:pStyle w:val="ListBullet"/>
        <w:spacing w:after="40"/>
        <w:ind w:left="432"/>
      </w:pPr>
      <w:r>
        <w:rPr>
          <w:sz w:val="20"/>
        </w:rPr>
        <w:t>Live supply: professionals with the required skill who are online and not already reserved for an overlapping window.</w:t>
      </w:r>
    </w:p>
    <w:p>
      <w:pPr>
        <w:pStyle w:val="ListBullet"/>
        <w:spacing w:after="40"/>
        <w:ind w:left="432"/>
      </w:pPr>
      <w:r>
        <w:rPr>
          <w:sz w:val="20"/>
        </w:rPr>
        <w:t xml:space="preserve">The professional's </w:t>
      </w:r>
      <w:r>
        <w:rPr>
          <w:rStyle w:val="SHInline"/>
          <w:sz w:val="20"/>
        </w:rPr>
        <w:t>max_active_jobs</w:t>
      </w:r>
      <w:r>
        <w:rPr>
          <w:sz w:val="20"/>
        </w:rPr>
        <w:t xml:space="preserve"> and the locality's </w:t>
      </w:r>
      <w:r>
        <w:rPr>
          <w:rStyle w:val="SHInline"/>
          <w:sz w:val="20"/>
        </w:rPr>
        <w:t>slot_capacity</w:t>
      </w:r>
      <w:r>
        <w:rPr>
          <w:sz w:val="20"/>
        </w:rPr>
        <w:t>.</w:t>
      </w:r>
    </w:p>
    <w:p>
      <w:pPr>
        <w:pStyle w:val="Heading2"/>
      </w:pPr>
      <w:r>
        <w:t>9.2 Candidate query</w:t>
      </w:r>
    </w:p>
    <w:p>
      <w:pPr>
        <w:pStyle w:val="SHCode"/>
      </w:pPr>
      <w:r>
        <w:t>-- Called from POST /api/bookings/[id]/assign (service-role connection, inside a transaction).</w:t>
      </w:r>
    </w:p>
    <w:p>
      <w:pPr>
        <w:pStyle w:val="SHCode"/>
      </w:pPr>
      <w:r>
        <w:t>-- FOR UPDATE SKIP LOCKED is what makes concurrent assignment safe: two simultaneous</w:t>
      </w:r>
    </w:p>
    <w:p>
      <w:pPr>
        <w:pStyle w:val="SHCode"/>
      </w:pPr>
      <w:r>
        <w:t>-- assignment runs simply walk past each other's locked rows instead of blocking.</w:t>
      </w:r>
    </w:p>
    <w:p>
      <w:pPr>
        <w:pStyle w:val="SHCode"/>
      </w:pPr>
      <w:r>
        <w:t>WITH need AS (</w:t>
      </w:r>
    </w:p>
    <w:p>
      <w:pPr>
        <w:pStyle w:val="SHCode"/>
      </w:pPr>
      <w:r>
        <w:t xml:space="preserve">  SELECT b.id, b.address_id, b.scheduled_start_at, b.scheduled_end_at, b.duration_minutes</w:t>
      </w:r>
    </w:p>
    <w:p>
      <w:pPr>
        <w:pStyle w:val="SHCode"/>
      </w:pPr>
      <w:r>
        <w:t xml:space="preserve">  FROM bookings b WHERE b.id = $1</w:t>
      </w:r>
    </w:p>
    <w:p>
      <w:pPr>
        <w:pStyle w:val="SHCode"/>
      </w:pPr>
      <w:r>
        <w:t>),</w:t>
      </w:r>
    </w:p>
    <w:p>
      <w:pPr>
        <w:pStyle w:val="SHCode"/>
      </w:pPr>
      <w:r>
        <w:t>geo AS (</w:t>
      </w:r>
    </w:p>
    <w:p>
      <w:pPr>
        <w:pStyle w:val="SHCode"/>
      </w:pPr>
      <w:r>
        <w:t xml:space="preserve">  SELECT a.lat, a.lng, l.id AS locality_id FROM need n</w:t>
      </w:r>
    </w:p>
    <w:p>
      <w:pPr>
        <w:pStyle w:val="SHCode"/>
      </w:pPr>
      <w:r>
        <w:t xml:space="preserve">  JOIN addresses a ON a.id = n.address_id</w:t>
      </w:r>
    </w:p>
    <w:p>
      <w:pPr>
        <w:pStyle w:val="SHCode"/>
      </w:pPr>
      <w:r>
        <w:t xml:space="preserve">  JOIN localities l ON lower(l.name) = lower(a.area)</w:t>
      </w:r>
    </w:p>
    <w:p>
      <w:pPr>
        <w:pStyle w:val="SHCode"/>
      </w:pPr>
      <w:r>
        <w:t>),</w:t>
      </w:r>
    </w:p>
    <w:p>
      <w:pPr>
        <w:pStyle w:val="SHCode"/>
      </w:pPr>
      <w:r>
        <w:t>candidates AS (</w:t>
      </w:r>
    </w:p>
    <w:p>
      <w:pPr>
        <w:pStyle w:val="SHCode"/>
      </w:pPr>
      <w:r>
        <w:t xml:space="preserve">  SELECT pr.id,</w:t>
      </w:r>
    </w:p>
    <w:p>
      <w:pPr>
        <w:pStyle w:val="SHCode"/>
      </w:pPr>
      <w:r>
        <w:t xml:space="preserve">         pr.rating,</w:t>
      </w:r>
    </w:p>
    <w:p>
      <w:pPr>
        <w:pStyle w:val="SHCode"/>
      </w:pPr>
      <w:r>
        <w:t xml:space="preserve">         pr.acceptance_rate,</w:t>
      </w:r>
    </w:p>
    <w:p>
      <w:pPr>
        <w:pStyle w:val="SHCode"/>
      </w:pPr>
      <w:r>
        <w:t xml:space="preserve">         pr.completed_jobs,</w:t>
      </w:r>
    </w:p>
    <w:p>
      <w:pPr>
        <w:pStyle w:val="SHCode"/>
      </w:pPr>
      <w:r>
        <w:t xml:space="preserve">         (SELECT count(*) FROM professional_skills sk</w:t>
      </w:r>
    </w:p>
    <w:p>
      <w:pPr>
        <w:pStyle w:val="SHCode"/>
      </w:pPr>
      <w:r>
        <w:t xml:space="preserve">           WHERE sk.professional_id = pr.id</w:t>
      </w:r>
    </w:p>
    <w:p>
      <w:pPr>
        <w:pStyle w:val="SHCode"/>
      </w:pPr>
      <w:r>
        <w:t xml:space="preserve">             AND sk.service_id IN (SELECT service_id FROM booking_items WHERE booking_id = (SELECT id FROM need))</w:t>
      </w:r>
    </w:p>
    <w:p>
      <w:pPr>
        <w:pStyle w:val="SHCode"/>
      </w:pPr>
      <w:r>
        <w:t xml:space="preserve">         ) AS skill_hits</w:t>
      </w:r>
    </w:p>
    <w:p>
      <w:pPr>
        <w:pStyle w:val="SHCode"/>
      </w:pPr>
      <w:r>
        <w:t xml:space="preserve">  FROM professionals pr</w:t>
      </w:r>
    </w:p>
    <w:p>
      <w:pPr>
        <w:pStyle w:val="SHCode"/>
      </w:pPr>
      <w:r>
        <w:t xml:space="preserve">  CROSS JOIN geo g</w:t>
      </w:r>
    </w:p>
    <w:p>
      <w:pPr>
        <w:pStyle w:val="SHCode"/>
      </w:pPr>
      <w:r>
        <w:t xml:space="preserve">  WHERE pr.verification_status = 'verified'</w:t>
      </w:r>
    </w:p>
    <w:p>
      <w:pPr>
        <w:pStyle w:val="SHCode"/>
      </w:pPr>
      <w:r>
        <w:t xml:space="preserve">    AND pr.training_status = 'completed'</w:t>
      </w:r>
    </w:p>
    <w:p>
      <w:pPr>
        <w:pStyle w:val="SHCode"/>
      </w:pPr>
      <w:r>
        <w:t xml:space="preserve">    AND pr.availability_status IN ('online','busy')</w:t>
      </w:r>
    </w:p>
    <w:p>
      <w:pPr>
        <w:pStyle w:val="SHCode"/>
      </w:pPr>
      <w:r>
        <w:t xml:space="preserve">    AND NOT EXISTS (SELECT 1 FROM professionals_suspended s WHERE s.professional_id = pr.id)</w:t>
      </w:r>
    </w:p>
    <w:p>
      <w:pPr>
        <w:pStyle w:val="SHCode"/>
      </w:pPr>
      <w:r>
        <w:t xml:space="preserve">  HAVING skill_hits = (SELECT count(DISTINCT service_id) FROM booking_items WHERE booking_id = (SELECT id FROM need))</w:t>
      </w:r>
    </w:p>
    <w:p>
      <w:pPr>
        <w:pStyle w:val="SHCode"/>
      </w:pPr>
      <w:r>
        <w:t>)</w:t>
      </w:r>
    </w:p>
    <w:p>
      <w:pPr>
        <w:pStyle w:val="SHCode"/>
      </w:pPr>
      <w:r>
        <w:t>SELECT c.id,</w:t>
      </w:r>
    </w:p>
    <w:p>
      <w:pPr>
        <w:pStyle w:val="SHCode"/>
      </w:pPr>
      <w:r>
        <w:t xml:space="preserve">       (ST_Distance(</w:t>
      </w:r>
    </w:p>
    <w:p>
      <w:pPr>
        <w:pStyle w:val="SHCode"/>
      </w:pPr>
      <w:r>
        <w:t xml:space="preserve">          ST_SetSRID(ST_MakePoint(pr.current_lng, pr.current_lat), 4326)::geography,</w:t>
      </w:r>
    </w:p>
    <w:p>
      <w:pPr>
        <w:pStyle w:val="SHCode"/>
      </w:pPr>
      <w:r>
        <w:t xml:space="preserve">          ST_SetSRID(ST_MakePoint(g.lat, g.lng), 4326)::geography) / 1000)          AS distance_km,</w:t>
      </w:r>
    </w:p>
    <w:p>
      <w:pPr>
        <w:pStyle w:val="SHCode"/>
      </w:pPr>
      <w:r>
        <w:t xml:space="preserve">       -- score: lower distance is better, everything else higher is better</w:t>
      </w:r>
    </w:p>
    <w:p>
      <w:pPr>
        <w:pStyle w:val="SHCode"/>
      </w:pPr>
      <w:r>
        <w:t xml:space="preserve">       round(</w:t>
      </w:r>
    </w:p>
    <w:p>
      <w:pPr>
        <w:pStyle w:val="SHCode"/>
      </w:pPr>
      <w:r>
        <w:t xml:space="preserve">         ( 40.0 * (1 - LEAST(1, distance_km / 15.0))</w:t>
      </w:r>
    </w:p>
    <w:p>
      <w:pPr>
        <w:pStyle w:val="SHCode"/>
      </w:pPr>
      <w:r>
        <w:t xml:space="preserve">         + 20.0 * (COALESCE(c.rating,0) / 5.0)</w:t>
      </w:r>
    </w:p>
    <w:p>
      <w:pPr>
        <w:pStyle w:val="SHCode"/>
      </w:pPr>
      <w:r>
        <w:t xml:space="preserve">         + 15.0 * COALESCE(c.acceptance_rate, 0.5)</w:t>
      </w:r>
    </w:p>
    <w:p>
      <w:pPr>
        <w:pStyle w:val="SHCode"/>
      </w:pPr>
      <w:r>
        <w:t xml:space="preserve">         + 10.0 * LEAST(1, COALESCE(c.completed_jobs,0) / 200.0)</w:t>
      </w:r>
    </w:p>
    <w:p>
      <w:pPr>
        <w:pStyle w:val="SHCode"/>
      </w:pPr>
      <w:r>
        <w:t xml:space="preserve">         + 15.0 * COALESCE((SELECT 1 FROM favourites f</w:t>
      </w:r>
    </w:p>
    <w:p>
      <w:pPr>
        <w:pStyle w:val="SHCode"/>
      </w:pPr>
      <w:r>
        <w:t xml:space="preserve">                            WHERE f.customer_id = $2 AND f.target_type = 'professional'</w:t>
      </w:r>
    </w:p>
    <w:p>
      <w:pPr>
        <w:pStyle w:val="SHCode"/>
      </w:pPr>
      <w:r>
        <w:t xml:space="preserve">                              AND f.target_id = c.id), 0)</w:t>
      </w:r>
    </w:p>
    <w:p>
      <w:pPr>
        <w:pStyle w:val="SHCode"/>
      </w:pPr>
      <w:r>
        <w:t xml:space="preserve">       , 2) AS score,</w:t>
      </w:r>
    </w:p>
    <w:p>
      <w:pPr>
        <w:pStyle w:val="SHCode"/>
      </w:pPr>
      <w:r>
        <w:t xml:space="preserve">       row_number() OVER (ORDER BY (</w:t>
      </w:r>
    </w:p>
    <w:p>
      <w:pPr>
        <w:pStyle w:val="SHCode"/>
      </w:pPr>
      <w:r>
        <w:t xml:space="preserve">         ( 40.0 * (1 - LEAST(1,</w:t>
      </w:r>
    </w:p>
    <w:p>
      <w:pPr>
        <w:pStyle w:val="SHCode"/>
      </w:pPr>
      <w:r>
        <w:t xml:space="preserve">             (ST_Distance(ST_SetSRID(ST_MakePoint(pr.current_lng, pr.current_lat),4326)::geography,</w:t>
      </w:r>
    </w:p>
    <w:p>
      <w:pPr>
        <w:pStyle w:val="SHCode"/>
      </w:pPr>
      <w:r>
        <w:t xml:space="preserve">                          ST_SetSRID(ST_MakePoint(g.lat, g.lng),4326)::geography)/1000) / 15.0))</w:t>
      </w:r>
    </w:p>
    <w:p>
      <w:pPr>
        <w:pStyle w:val="SHCode"/>
      </w:pPr>
      <w:r>
        <w:t xml:space="preserve">         + 20.0 * (COALESCE(c.rating,0)/5.0)</w:t>
      </w:r>
    </w:p>
    <w:p>
      <w:pPr>
        <w:pStyle w:val="SHCode"/>
      </w:pPr>
      <w:r>
        <w:t xml:space="preserve">         + 15.0 * COALESCE(c.acceptance_rate,0.5)) DESC)) AS rank</w:t>
      </w:r>
    </w:p>
    <w:p>
      <w:pPr>
        <w:pStyle w:val="SHCode"/>
      </w:pPr>
      <w:r>
        <w:t>FROM candidates c</w:t>
      </w:r>
    </w:p>
    <w:p>
      <w:pPr>
        <w:pStyle w:val="SHCode"/>
      </w:pPr>
      <w:r>
        <w:t>JOIN professionals pr ON pr.id = c.id</w:t>
      </w:r>
    </w:p>
    <w:p>
      <w:pPr>
        <w:pStyle w:val="SHCode"/>
      </w:pPr>
      <w:r>
        <w:t>CROSS JOIN geo g</w:t>
      </w:r>
    </w:p>
    <w:p>
      <w:pPr>
        <w:pStyle w:val="SHCode"/>
      </w:pPr>
      <w:r>
        <w:t>WHERE NOT EXISTS (</w:t>
      </w:r>
    </w:p>
    <w:p>
      <w:pPr>
        <w:pStyle w:val="SHCode"/>
      </w:pPr>
      <w:r>
        <w:t xml:space="preserve">        SELECT 1 FROM professional_schedule ps</w:t>
      </w:r>
    </w:p>
    <w:p>
      <w:pPr>
        <w:pStyle w:val="SHCode"/>
      </w:pPr>
      <w:r>
        <w:t xml:space="preserve">        WHERE ps.professional_id = c.id</w:t>
      </w:r>
    </w:p>
    <w:p>
      <w:pPr>
        <w:pStyle w:val="SHCode"/>
      </w:pPr>
      <w:r>
        <w:t xml:space="preserve">          AND ps.status IN ('reserved','in_progress')</w:t>
      </w:r>
    </w:p>
    <w:p>
      <w:pPr>
        <w:pStyle w:val="SHCode"/>
      </w:pPr>
      <w:r>
        <w:t xml:space="preserve">          AND tstzrange(ps.starts_at, ps.ends_at) &amp;&amp; tstzrange(win.s, win.e)</w:t>
      </w:r>
    </w:p>
    <w:p>
      <w:pPr>
        <w:pStyle w:val="SHCode"/>
      </w:pPr>
      <w:r>
        <w:t xml:space="preserve">      )</w:t>
      </w:r>
    </w:p>
    <w:p>
      <w:pPr>
        <w:pStyle w:val="SHCode"/>
      </w:pPr>
      <w:r>
        <w:t xml:space="preserve">  , LATERAL (SELECT n.scheduled_start_at AS s, n.scheduled_end_at AS e FROM need n) win</w:t>
      </w:r>
    </w:p>
    <w:p>
      <w:pPr>
        <w:pStyle w:val="SHCode"/>
      </w:pPr>
      <w:r>
        <w:t>ORDER BY rank</w:t>
      </w:r>
    </w:p>
    <w:p>
      <w:pPr>
        <w:pStyle w:val="SHCode"/>
      </w:pPr>
      <w:r>
        <w:t>LIMIT $3;   -- default 10</w:t>
      </w:r>
    </w:p>
    <w:p>
      <w:pPr>
        <w:pStyle w:val="SHCaption"/>
      </w:pPr>
      <w:r>
        <w:rPr/>
        <w:t xml:space="preserve">Ranked candidates. </w:t>
      </w:r>
      <w:r>
        <w:rPr>
          <w:rStyle w:val="SHInline"/>
        </w:rPr>
        <w:t>score</w:t>
      </w:r>
      <w:r>
        <w:rPr/>
        <w:t xml:space="preserve"> is persisted on booking_assignments for post-hoc quality analysis, and is never returned to customers.</w:t>
      </w:r>
    </w:p>
    <w:p>
      <w:pPr>
        <w:pStyle w:val="Heading2"/>
      </w:pPr>
      <w:r>
        <w:t>9.3 Offer fan-out</w:t>
      </w:r>
    </w:p>
    <w:p>
      <w:pPr>
        <w:pStyle w:val="SHCode"/>
      </w:pPr>
      <w:r>
        <w:rPr>
          <w:b w:val="0"/>
        </w:rPr>
        <w:t>booking status = searching</w:t>
      </w:r>
    </w:p>
    <w:p>
      <w:pPr>
        <w:pStyle w:val="SHCode"/>
      </w:pPr>
      <w:r>
        <w:rPr>
          <w:b w:val="0"/>
        </w:rPr>
        <w:t xml:space="preserve">        |</w:t>
      </w:r>
    </w:p>
    <w:p>
      <w:pPr>
        <w:pStyle w:val="SHCode"/>
      </w:pPr>
      <w:r>
        <w:rPr>
          <w:b w:val="0"/>
        </w:rPr>
        <w:t xml:space="preserve">        v</w:t>
      </w:r>
    </w:p>
    <w:p>
      <w:pPr>
        <w:pStyle w:val="SHCode"/>
      </w:pPr>
      <w:r>
        <w:rPr>
          <w:b w:val="0"/>
        </w:rPr>
        <w:t>round 1: top 6 candidates by score, within 12 km</w:t>
      </w:r>
    </w:p>
    <w:p>
      <w:pPr>
        <w:pStyle w:val="SHCode"/>
      </w:pPr>
      <w:r>
        <w:rPr>
          <w:b w:val="0"/>
        </w:rPr>
        <w:t xml:space="preserve">        |  offer window = 90 s</w:t>
      </w:r>
    </w:p>
    <w:p>
      <w:pPr>
        <w:pStyle w:val="SHCode"/>
      </w:pPr>
      <w:r>
        <w:rPr>
          <w:b w:val="0"/>
        </w:rPr>
        <w:t xml:space="preserve">        |  -&gt; one accepts   =&gt; booking.assigned</w:t>
      </w:r>
    </w:p>
    <w:p>
      <w:pPr>
        <w:pStyle w:val="SHCode"/>
      </w:pPr>
      <w:r>
        <w:rPr>
          <w:b w:val="0"/>
        </w:rPr>
        <w:t xml:space="preserve">        |  -&gt; all decline/expire</w:t>
      </w:r>
    </w:p>
    <w:p>
      <w:pPr>
        <w:pStyle w:val="SHCode"/>
      </w:pPr>
      <w:r>
        <w:rPr>
          <w:b w:val="0"/>
        </w:rPr>
        <w:t xml:space="preserve">        v</w:t>
      </w:r>
    </w:p>
    <w:p>
      <w:pPr>
        <w:pStyle w:val="SHCode"/>
      </w:pPr>
      <w:r>
        <w:rPr>
          <w:b w:val="0"/>
        </w:rPr>
        <w:t>round 2: next 10 candidates, radius widened to 18 km, window 90 s</w:t>
      </w:r>
    </w:p>
    <w:p>
      <w:pPr>
        <w:pStyle w:val="SHCode"/>
      </w:pPr>
      <w:r>
        <w:rPr>
          <w:b w:val="0"/>
        </w:rPr>
        <w:t xml:space="preserve">        |  -&gt; one accepts   =&gt; booking.assigned</w:t>
      </w:r>
    </w:p>
    <w:p>
      <w:pPr>
        <w:pStyle w:val="SHCode"/>
      </w:pPr>
      <w:r>
        <w:rPr>
          <w:b w:val="0"/>
        </w:rPr>
        <w:t xml:space="preserve">        |  -&gt; all decline/expire</w:t>
      </w:r>
    </w:p>
    <w:p>
      <w:pPr>
        <w:pStyle w:val="SHCode"/>
      </w:pPr>
      <w:r>
        <w:rPr>
          <w:b w:val="0"/>
        </w:rPr>
        <w:t xml:space="preserve">        v</w:t>
      </w:r>
    </w:p>
    <w:p>
      <w:pPr>
        <w:pStyle w:val="SHCode"/>
      </w:pPr>
      <w:r>
        <w:rPr>
          <w:b w:val="0"/>
        </w:rPr>
        <w:t>round 3: city-wide pool, window 120 s</w:t>
      </w:r>
    </w:p>
    <w:p>
      <w:pPr>
        <w:pStyle w:val="SHCode"/>
      </w:pPr>
      <w:r>
        <w:rPr>
          <w:b w:val="0"/>
        </w:rPr>
        <w:t xml:space="preserve">        |</w:t>
      </w:r>
    </w:p>
    <w:p>
      <w:pPr>
        <w:pStyle w:val="SHCode"/>
      </w:pPr>
      <w:r>
        <w:rPr>
          <w:b w:val="0"/>
        </w:rPr>
        <w:t xml:space="preserve">        v</w:t>
      </w:r>
    </w:p>
    <w:p>
      <w:pPr>
        <w:pStyle w:val="SHCode"/>
      </w:pPr>
      <w:r>
        <w:rPr>
          <w:b w:val="0"/>
        </w:rPr>
        <w:t>exhausted  =&gt;  booking.refund_pending  =&gt;  auto full refund  =&gt;  customer notified</w:t>
      </w:r>
    </w:p>
    <w:p>
      <w:pPr>
        <w:spacing w:after="80"/>
      </w:pPr>
    </w:p>
    <w:tbl>
      <w:tblPr>
        <w:tblStyle w:val="LightShading-Accent1"/>
        <w:tblW w:type="auto" w:w="0"/>
        <w:tblLook w:firstColumn="1" w:firstRow="1" w:lastColumn="0" w:lastRow="0" w:noHBand="0" w:noVBand="1" w:val="04A0"/>
      </w:tblPr>
      <w:tblGrid>
        <w:gridCol w:w="4896"/>
        <w:gridCol w:w="4896"/>
      </w:tblGrid>
      <w:tr>
        <w:tc>
          <w:tcPr>
            <w:tcW w:type="dxa" w:w="3456"/>
          </w:tcPr>
          <w:p>
            <w:pPr>
              <w:spacing w:after="20" w:before="20"/>
            </w:pPr>
            <w:r/>
            <w:r>
              <w:rPr>
                <w:b/>
                <w:sz w:val="19"/>
              </w:rPr>
              <w:t>`offer_window_seconds`</w:t>
            </w:r>
          </w:p>
        </w:tc>
        <w:tc>
          <w:tcPr>
            <w:tcW w:type="dxa" w:w="6192"/>
          </w:tcPr>
          <w:p>
            <w:pPr>
              <w:spacing w:after="20" w:before="20"/>
            </w:pPr>
            <w:r/>
            <w:r>
              <w:rPr>
                <w:sz w:val="19"/>
              </w:rPr>
              <w:t>Seconds an offer stays live (default 90)</w:t>
            </w:r>
          </w:p>
        </w:tc>
      </w:tr>
      <w:tr>
        <w:tc>
          <w:tcPr>
            <w:tcW w:type="dxa" w:w="3456"/>
          </w:tcPr>
          <w:p>
            <w:pPr>
              <w:spacing w:after="20" w:before="20"/>
            </w:pPr>
            <w:r/>
            <w:r>
              <w:rPr>
                <w:b/>
                <w:sz w:val="19"/>
              </w:rPr>
              <w:t>`offer_batch_size`</w:t>
            </w:r>
          </w:p>
        </w:tc>
        <w:tc>
          <w:tcPr>
            <w:tcW w:type="dxa" w:w="6192"/>
          </w:tcPr>
          <w:p>
            <w:pPr>
              <w:spacing w:after="20" w:before="20"/>
            </w:pPr>
            <w:r/>
            <w:r>
              <w:rPr>
                <w:sz w:val="19"/>
              </w:rPr>
              <w:t>Candidates per round (default 6)</w:t>
            </w:r>
          </w:p>
        </w:tc>
      </w:tr>
      <w:tr>
        <w:tc>
          <w:tcPr>
            <w:tcW w:type="dxa" w:w="3456"/>
          </w:tcPr>
          <w:p>
            <w:pPr>
              <w:spacing w:after="20" w:before="20"/>
            </w:pPr>
            <w:r/>
            <w:r>
              <w:rPr>
                <w:b/>
                <w:sz w:val="19"/>
              </w:rPr>
              <w:t>`offer_radius_km`</w:t>
            </w:r>
          </w:p>
        </w:tc>
        <w:tc>
          <w:tcPr>
            <w:tcW w:type="dxa" w:w="6192"/>
          </w:tcPr>
          <w:p>
            <w:pPr>
              <w:spacing w:after="20" w:before="20"/>
            </w:pPr>
            <w:r/>
            <w:r>
              <w:rPr>
                <w:sz w:val="19"/>
              </w:rPr>
              <w:t>Initial search radius (default 12)</w:t>
            </w:r>
          </w:p>
        </w:tc>
      </w:tr>
      <w:tr>
        <w:tc>
          <w:tcPr>
            <w:tcW w:type="dxa" w:w="3456"/>
          </w:tcPr>
          <w:p>
            <w:pPr>
              <w:spacing w:after="20" w:before="20"/>
            </w:pPr>
            <w:r/>
            <w:r>
              <w:rPr>
                <w:b/>
                <w:sz w:val="19"/>
              </w:rPr>
              <w:t>`offer_radius_growth`</w:t>
            </w:r>
          </w:p>
        </w:tc>
        <w:tc>
          <w:tcPr>
            <w:tcW w:type="dxa" w:w="6192"/>
          </w:tcPr>
          <w:p>
            <w:pPr>
              <w:spacing w:after="20" w:before="20"/>
            </w:pPr>
            <w:r/>
            <w:r>
              <w:rPr>
                <w:sz w:val="19"/>
              </w:rPr>
              <w:t>Radius multiplier per round (default 1.5)</w:t>
            </w:r>
          </w:p>
        </w:tc>
      </w:tr>
      <w:tr>
        <w:tc>
          <w:tcPr>
            <w:tcW w:type="dxa" w:w="3456"/>
          </w:tcPr>
          <w:p>
            <w:pPr>
              <w:spacing w:after="20" w:before="20"/>
            </w:pPr>
            <w:r/>
            <w:r>
              <w:rPr>
                <w:b/>
                <w:sz w:val="19"/>
              </w:rPr>
              <w:t>`search_expires_at`</w:t>
            </w:r>
          </w:p>
        </w:tc>
        <w:tc>
          <w:tcPr>
            <w:tcW w:type="dxa" w:w="6192"/>
          </w:tcPr>
          <w:p>
            <w:pPr>
              <w:spacing w:after="20" w:before="20"/>
            </w:pPr>
            <w:r/>
            <w:r>
              <w:rPr>
                <w:sz w:val="19"/>
              </w:rPr>
              <w:t>Hard deadline; the cron sweeper cancels anything past it</w:t>
            </w:r>
          </w:p>
        </w:tc>
      </w:tr>
      <w:tr>
        <w:tc>
          <w:tcPr>
            <w:tcW w:type="dxa" w:w="3456"/>
          </w:tcPr>
          <w:p>
            <w:pPr>
              <w:spacing w:after="20" w:before="20"/>
            </w:pPr>
            <w:r/>
            <w:r>
              <w:rPr>
                <w:b/>
                <w:sz w:val="19"/>
              </w:rPr>
              <w:t>`max_assignments`</w:t>
            </w:r>
          </w:p>
        </w:tc>
        <w:tc>
          <w:tcPr>
            <w:tcW w:type="dxa" w:w="6192"/>
          </w:tcPr>
          <w:p>
            <w:pPr>
              <w:spacing w:after="20" w:before="20"/>
            </w:pPr>
            <w:r/>
            <w:r>
              <w:rPr>
                <w:sz w:val="19"/>
              </w:rPr>
              <w:t>Total offers before exhaustion (default 3 rounds)</w:t>
            </w:r>
          </w:p>
        </w:tc>
      </w:tr>
    </w:tbl>
    <w:p>
      <w:pPr>
        <w:spacing w:after="120"/>
      </w:pPr>
    </w:p>
    <w:p>
      <w:pPr>
        <w:pStyle w:val="Heading2"/>
      </w:pPr>
      <w:r>
        <w:t>9.4 Double-assignment prevention (the hard part)</w:t>
      </w:r>
    </w:p>
    <w:p>
      <w:pPr>
        <w:spacing w:after="120"/>
      </w:pPr>
      <w:r>
        <w:rPr/>
        <w:t>This is enforced at the database level, not in application code, so no race, retry, or second deploy can break it.</w:t>
      </w:r>
    </w:p>
    <w:p>
      <w:pPr>
        <w:pStyle w:val="SHCode"/>
      </w:pPr>
      <w:r>
        <w:t>-- 0012_assignment_integrity.sql</w:t>
      </w:r>
    </w:p>
    <w:p>
      <w:pPr>
        <w:pStyle w:val="SHCode"/>
      </w:pPr>
      <w:r>
        <w:t>CREATE EXTENSION IF NOT EXISTS btree_gist;</w:t>
      </w:r>
    </w:p>
    <w:p>
      <w:pPr>
        <w:pStyle w:val="SHCode"/>
      </w:pPr>
      <w:r/>
    </w:p>
    <w:p>
      <w:pPr>
        <w:pStyle w:val="SHCode"/>
      </w:pPr>
      <w:r>
        <w:t>-- 1. A professional's calendar can never contain overlapping reserved windows.</w:t>
      </w:r>
    </w:p>
    <w:p>
      <w:pPr>
        <w:pStyle w:val="SHCode"/>
      </w:pPr>
      <w:r>
        <w:t>ALTER TABLE professional_schedule</w:t>
      </w:r>
    </w:p>
    <w:p>
      <w:pPr>
        <w:pStyle w:val="SHCode"/>
      </w:pPr>
      <w:r>
        <w:t xml:space="preserve">  ADD CONSTRAINT professional_no_overlap</w:t>
      </w:r>
    </w:p>
    <w:p>
      <w:pPr>
        <w:pStyle w:val="SHCode"/>
      </w:pPr>
      <w:r>
        <w:t xml:space="preserve">  EXCLUDE USING gist (</w:t>
      </w:r>
    </w:p>
    <w:p>
      <w:pPr>
        <w:pStyle w:val="SHCode"/>
      </w:pPr>
      <w:r>
        <w:t xml:space="preserve">    professional_id WITH =,</w:t>
      </w:r>
    </w:p>
    <w:p>
      <w:pPr>
        <w:pStyle w:val="SHCode"/>
      </w:pPr>
      <w:r>
        <w:t xml:space="preserve">    tstzrange(starts_at, ends_at, '[)') WITH &amp;&amp;</w:t>
      </w:r>
    </w:p>
    <w:p>
      <w:pPr>
        <w:pStyle w:val="SHCode"/>
      </w:pPr>
      <w:r>
        <w:t xml:space="preserve">  ) WHERE (status IN ('reserved', 'in_progress'));</w:t>
      </w:r>
    </w:p>
    <w:p>
      <w:pPr>
        <w:pStyle w:val="SHCode"/>
      </w:pPr>
      <w:r/>
    </w:p>
    <w:p>
      <w:pPr>
        <w:pStyle w:val="SHCode"/>
      </w:pPr>
      <w:r>
        <w:t>-- 2. A booking can be held by at most one professional at a time.</w:t>
      </w:r>
    </w:p>
    <w:p>
      <w:pPr>
        <w:pStyle w:val="SHCode"/>
      </w:pPr>
      <w:r>
        <w:t>CREATE UNIQUE INDEX uniq_active_assignment_per_booking</w:t>
      </w:r>
    </w:p>
    <w:p>
      <w:pPr>
        <w:pStyle w:val="SHCode"/>
      </w:pPr>
      <w:r>
        <w:t xml:space="preserve">  ON booking_assignments (booking_id)</w:t>
      </w:r>
    </w:p>
    <w:p>
      <w:pPr>
        <w:pStyle w:val="SHCode"/>
      </w:pPr>
      <w:r>
        <w:t xml:space="preserve">  WHERE status IN ('offered', 'accepted');</w:t>
      </w:r>
    </w:p>
    <w:p>
      <w:pPr>
        <w:pStyle w:val="SHCode"/>
      </w:pPr>
      <w:r/>
    </w:p>
    <w:p>
      <w:pPr>
        <w:pStyle w:val="SHCode"/>
      </w:pPr>
      <w:r>
        <w:t>-- 3. Advisory lock serialises the assignment transaction per booking.</w:t>
      </w:r>
    </w:p>
    <w:p>
      <w:pPr>
        <w:pStyle w:val="SHCode"/>
      </w:pPr>
      <w:r>
        <w:t>--    (Taken with pg_advisory_xact_lock so it releases automatically on commit/rollback.)</w:t>
      </w:r>
    </w:p>
    <w:p>
      <w:pPr>
        <w:pStyle w:val="SHCode"/>
      </w:pPr>
      <w:r>
        <w:t>SELECT pg_advisory_xact_lock(hashtext('assign:' || $1));</w:t>
      </w:r>
    </w:p>
    <w:p>
      <w:pPr>
        <w:pStyle w:val="SHCode"/>
      </w:pPr>
      <w:r/>
    </w:p>
    <w:p>
      <w:pPr>
        <w:pStyle w:val="SHCode"/>
      </w:pPr>
      <w:r>
        <w:t>-- 4. Claim an offer atomically: the WHERE on status is the compare-and-swap.</w:t>
      </w:r>
    </w:p>
    <w:p>
      <w:pPr>
        <w:pStyle w:val="SHCode"/>
      </w:pPr>
      <w:r>
        <w:t>UPDATE booking_assignments</w:t>
      </w:r>
    </w:p>
    <w:p>
      <w:pPr>
        <w:pStyle w:val="SHCode"/>
      </w:pPr>
      <w:r>
        <w:t xml:space="preserve">   SET status = 'accepted', responded_at = now()</w:t>
      </w:r>
    </w:p>
    <w:p>
      <w:pPr>
        <w:pStyle w:val="SHCode"/>
      </w:pPr>
      <w:r>
        <w:t xml:space="preserve"> WHERE id = $1 AND status = 'offered' AND expires_at &gt; now()</w:t>
      </w:r>
    </w:p>
    <w:p>
      <w:pPr>
        <w:pStyle w:val="SHCode"/>
      </w:pPr>
      <w:r>
        <w:t xml:space="preserve"> RETURNING *;</w:t>
      </w:r>
    </w:p>
    <w:p>
      <w:pPr>
        <w:pStyle w:val="SHCode"/>
      </w:pPr>
      <w:r>
        <w:t>-- 0 rows =&gt; somebody else already took it. Client gets 409 ASSIGNMENT_TAKEN.</w:t>
      </w:r>
    </w:p>
    <w:p>
      <w:pPr>
        <w:spacing w:after="80"/>
      </w:pPr>
    </w:p>
    <w:p>
      <w:pPr>
        <w:pStyle w:val="Heading2"/>
      </w:pPr>
      <w:r>
        <w:t>9.5 Smart matching and favourites</w:t>
      </w:r>
    </w:p>
    <w:p>
      <w:pPr>
        <w:pStyle w:val="ListBullet"/>
        <w:spacing w:after="40"/>
        <w:ind w:left="432"/>
      </w:pPr>
      <w:r>
        <w:rPr>
          <w:sz w:val="20"/>
        </w:rPr>
        <w:t xml:space="preserve">A customer's favourite professionals get a </w:t>
      </w:r>
      <w:r>
        <w:rPr>
          <w:b/>
          <w:sz w:val="20"/>
        </w:rPr>
        <w:t>+15 score bonus</w:t>
      </w:r>
      <w:r>
        <w:rPr>
          <w:sz w:val="20"/>
        </w:rPr>
        <w:t>, not a guarantee.</w:t>
      </w:r>
    </w:p>
    <w:p>
      <w:pPr>
        <w:pStyle w:val="ListBullet"/>
        <w:spacing w:after="40"/>
        <w:ind w:left="432"/>
      </w:pPr>
      <w:r>
        <w:rPr>
          <w:sz w:val="20"/>
        </w:rPr>
        <w:t xml:space="preserve">A previously-served professional gets a small bonus via </w:t>
      </w:r>
      <w:r>
        <w:rPr>
          <w:rStyle w:val="SHInline"/>
          <w:sz w:val="20"/>
        </w:rPr>
        <w:t>booking_assignments.was_repeat</w:t>
      </w:r>
      <w:r>
        <w:rPr>
          <w:sz w:val="20"/>
        </w:rPr>
        <w:t xml:space="preserve"> and is also shown as "Book again" on the home screen.</w:t>
      </w:r>
    </w:p>
    <w:p>
      <w:pPr>
        <w:pStyle w:val="ListBullet"/>
        <w:spacing w:after="40"/>
        <w:ind w:left="432"/>
      </w:pPr>
      <w:r>
        <w:rPr>
          <w:sz w:val="20"/>
        </w:rPr>
        <w:t xml:space="preserve">Ratings are </w:t>
      </w:r>
      <w:r>
        <w:rPr>
          <w:b/>
          <w:sz w:val="20"/>
        </w:rPr>
        <w:t>floored, not filtered</w:t>
      </w:r>
      <w:r>
        <w:rPr>
          <w:sz w:val="20"/>
        </w:rPr>
        <w:t xml:space="preserve">: a 3.2-rated professional near the customer can still outrank a 4.9 professional 15 km away, but a professional below </w:t>
      </w:r>
      <w:r>
        <w:rPr>
          <w:rStyle w:val="SHInline"/>
          <w:sz w:val="20"/>
        </w:rPr>
        <w:t>platform_settings.min_rating_threshold</w:t>
      </w:r>
      <w:r>
        <w:rPr>
          <w:sz w:val="20"/>
        </w:rPr>
        <w:t xml:space="preserve"> (default 3.0) is not offered at all.</w:t>
      </w:r>
    </w:p>
    <w:p>
      <w:pPr>
        <w:pStyle w:val="ListBullet"/>
        <w:spacing w:after="40"/>
        <w:ind w:left="432"/>
      </w:pPr>
      <w:r>
        <w:rPr>
          <w:sz w:val="20"/>
        </w:rPr>
        <w:t>New professionals get an exploration bonus (</w:t>
      </w:r>
      <w:r>
        <w:rPr>
          <w:rStyle w:val="SHInline"/>
          <w:sz w:val="20"/>
        </w:rPr>
        <w:t>new_pro_bonus</w:t>
      </w:r>
      <w:r>
        <w:rPr>
          <w:sz w:val="20"/>
        </w:rPr>
        <w:t>, default +5) so the marketplace is not starved of fresh supply.</w:t>
      </w:r>
    </w:p>
    <w:p>
      <w:pPr>
        <w:spacing w:after="0"/>
      </w:pPr>
      <w:r>
        <w:br w:type="page"/>
      </w:r>
    </w:p>
    <w:p>
      <w:pPr>
        <w:pStyle w:val="Heading1"/>
      </w:pPr>
      <w:r>
        <w:t>10. OTP Check-In, Service Timer &amp; Extensions</w:t>
      </w:r>
    </w:p>
    <w:p>
      <w:pPr>
        <w:pStyle w:val="Heading2"/>
      </w:pPr>
      <w:r>
        <w:t>10.1 OTP design</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304"/>
          </w:tcPr>
          <w:p>
            <w:pPr>
              <w:spacing w:after="20" w:before="20"/>
            </w:pPr>
            <w:r/>
            <w:r>
              <w:rPr>
                <w:b/>
                <w:color w:val="0B1B3A"/>
                <w:sz w:val="18"/>
              </w:rPr>
              <w:t>Parameter</w:t>
            </w:r>
          </w:p>
        </w:tc>
        <w:tc>
          <w:tcPr>
            <w:tcW w:type="dxa" w:w="2880"/>
          </w:tcPr>
          <w:p>
            <w:pPr>
              <w:spacing w:after="20" w:before="20"/>
            </w:pPr>
            <w:r/>
            <w:r>
              <w:rPr>
                <w:b/>
                <w:color w:val="0B1B3A"/>
                <w:sz w:val="18"/>
              </w:rPr>
              <w:t>Default</w:t>
            </w:r>
          </w:p>
        </w:tc>
        <w:tc>
          <w:tcPr>
            <w:tcW w:type="dxa" w:w="4464"/>
          </w:tcPr>
          <w:p>
            <w:pPr>
              <w:spacing w:after="20" w:before="20"/>
            </w:pPr>
            <w:r/>
            <w:r>
              <w:rPr>
                <w:b/>
                <w:color w:val="0B1B3A"/>
                <w:sz w:val="18"/>
              </w:rPr>
              <w:t>Where</w:t>
            </w:r>
          </w:p>
        </w:tc>
      </w:tr>
      <w:tr>
        <w:tc>
          <w:tcPr>
            <w:tcW w:type="dxa" w:w="2304"/>
          </w:tcPr>
          <w:p>
            <w:pPr>
              <w:spacing w:after="20" w:before="20"/>
            </w:pPr>
            <w:r/>
            <w:r>
              <w:rPr>
                <w:sz w:val="18"/>
              </w:rPr>
              <w:t>Length</w:t>
            </w:r>
          </w:p>
        </w:tc>
        <w:tc>
          <w:tcPr>
            <w:tcW w:type="dxa" w:w="2880"/>
          </w:tcPr>
          <w:p>
            <w:pPr>
              <w:spacing w:after="20" w:before="20"/>
            </w:pPr>
            <w:r/>
            <w:r>
              <w:rPr>
                <w:sz w:val="18"/>
              </w:rPr>
              <w:t>4 digits</w:t>
            </w:r>
          </w:p>
        </w:tc>
        <w:tc>
          <w:tcPr>
            <w:tcW w:type="dxa" w:w="4464"/>
          </w:tcPr>
          <w:p>
            <w:pPr>
              <w:spacing w:after="20" w:before="20"/>
            </w:pPr>
            <w:r/>
            <w:r>
              <w:rPr>
                <w:rStyle w:val="SHInline"/>
                <w:sz w:val="18"/>
              </w:rPr>
              <w:t>platform_settings.service_otp_length</w:t>
            </w:r>
          </w:p>
        </w:tc>
      </w:tr>
      <w:tr>
        <w:tc>
          <w:tcPr>
            <w:tcW w:type="dxa" w:w="2304"/>
          </w:tcPr>
          <w:p>
            <w:pPr>
              <w:spacing w:after="20" w:before="20"/>
            </w:pPr>
            <w:r/>
            <w:r>
              <w:rPr>
                <w:sz w:val="18"/>
              </w:rPr>
              <w:t>TTL</w:t>
            </w:r>
          </w:p>
        </w:tc>
        <w:tc>
          <w:tcPr>
            <w:tcW w:type="dxa" w:w="2880"/>
          </w:tcPr>
          <w:p>
            <w:pPr>
              <w:spacing w:after="20" w:before="20"/>
            </w:pPr>
            <w:r/>
            <w:r>
              <w:rPr>
                <w:sz w:val="18"/>
              </w:rPr>
              <w:t>10 minutes</w:t>
            </w:r>
          </w:p>
        </w:tc>
        <w:tc>
          <w:tcPr>
            <w:tcW w:type="dxa" w:w="4464"/>
          </w:tcPr>
          <w:p>
            <w:pPr>
              <w:spacing w:after="20" w:before="20"/>
            </w:pPr>
            <w:r/>
            <w:r>
              <w:rPr>
                <w:rStyle w:val="SHInline"/>
                <w:sz w:val="18"/>
              </w:rPr>
              <w:t>platform_settings.service_otp_ttl_minutes</w:t>
            </w:r>
          </w:p>
        </w:tc>
      </w:tr>
      <w:tr>
        <w:tc>
          <w:tcPr>
            <w:tcW w:type="dxa" w:w="2304"/>
          </w:tcPr>
          <w:p>
            <w:pPr>
              <w:spacing w:after="20" w:before="20"/>
            </w:pPr>
            <w:r/>
            <w:r>
              <w:rPr>
                <w:sz w:val="18"/>
              </w:rPr>
              <w:t>Max attempts</w:t>
            </w:r>
          </w:p>
        </w:tc>
        <w:tc>
          <w:tcPr>
            <w:tcW w:type="dxa" w:w="2880"/>
          </w:tcPr>
          <w:p>
            <w:pPr>
              <w:spacing w:after="20" w:before="20"/>
            </w:pPr>
            <w:r/>
            <w:r>
              <w:rPr>
                <w:sz w:val="18"/>
              </w:rPr>
              <w:t>3</w:t>
            </w:r>
          </w:p>
        </w:tc>
        <w:tc>
          <w:tcPr>
            <w:tcW w:type="dxa" w:w="4464"/>
          </w:tcPr>
          <w:p>
            <w:pPr>
              <w:spacing w:after="20" w:before="20"/>
            </w:pPr>
            <w:r/>
            <w:r>
              <w:rPr>
                <w:rStyle w:val="SHInline"/>
                <w:sz w:val="18"/>
              </w:rPr>
              <w:t>platform_settings.service_otp_max_attempts</w:t>
            </w:r>
          </w:p>
        </w:tc>
      </w:tr>
      <w:tr>
        <w:tc>
          <w:tcPr>
            <w:tcW w:type="dxa" w:w="2304"/>
          </w:tcPr>
          <w:p>
            <w:pPr>
              <w:spacing w:after="20" w:before="20"/>
            </w:pPr>
            <w:r/>
            <w:r>
              <w:rPr>
                <w:sz w:val="18"/>
              </w:rPr>
              <w:t>Attempt lockout</w:t>
            </w:r>
          </w:p>
        </w:tc>
        <w:tc>
          <w:tcPr>
            <w:tcW w:type="dxa" w:w="2880"/>
          </w:tcPr>
          <w:p>
            <w:pPr>
              <w:spacing w:after="20" w:before="20"/>
            </w:pPr>
            <w:r/>
            <w:r>
              <w:rPr>
                <w:sz w:val="18"/>
              </w:rPr>
              <w:t>15 min after 3 failures</w:t>
            </w:r>
          </w:p>
        </w:tc>
        <w:tc>
          <w:tcPr>
            <w:tcW w:type="dxa" w:w="4464"/>
          </w:tcPr>
          <w:p>
            <w:pPr>
              <w:spacing w:after="20" w:before="20"/>
            </w:pPr>
            <w:r/>
            <w:r>
              <w:rPr>
                <w:rStyle w:val="SHInline"/>
                <w:sz w:val="18"/>
              </w:rPr>
              <w:t>platform_settings.service_otp_lockout_minutes</w:t>
            </w:r>
          </w:p>
        </w:tc>
      </w:tr>
      <w:tr>
        <w:tc>
          <w:tcPr>
            <w:tcW w:type="dxa" w:w="2304"/>
          </w:tcPr>
          <w:p>
            <w:pPr>
              <w:spacing w:after="20" w:before="20"/>
            </w:pPr>
            <w:r/>
            <w:r>
              <w:rPr>
                <w:sz w:val="18"/>
              </w:rPr>
              <w:t>Storage</w:t>
            </w:r>
          </w:p>
        </w:tc>
        <w:tc>
          <w:tcPr>
            <w:tcW w:type="dxa" w:w="2880"/>
          </w:tcPr>
          <w:p>
            <w:pPr>
              <w:spacing w:after="20" w:before="20"/>
            </w:pPr>
            <w:r/>
            <w:r>
              <w:rPr>
                <w:sz w:val="18"/>
              </w:rPr>
              <w:t>SHA-256 hash only, never plaintext</w:t>
            </w:r>
          </w:p>
        </w:tc>
        <w:tc>
          <w:tcPr>
            <w:tcW w:type="dxa" w:w="4464"/>
          </w:tcPr>
          <w:p>
            <w:pPr>
              <w:spacing w:after="20" w:before="20"/>
            </w:pPr>
            <w:r/>
            <w:r>
              <w:rPr>
                <w:rStyle w:val="SHInline"/>
                <w:sz w:val="18"/>
              </w:rPr>
              <w:t>bookings.otp_hash</w:t>
            </w:r>
          </w:p>
        </w:tc>
      </w:tr>
      <w:tr>
        <w:tc>
          <w:tcPr>
            <w:tcW w:type="dxa" w:w="2304"/>
          </w:tcPr>
          <w:p>
            <w:pPr>
              <w:spacing w:after="20" w:before="20"/>
            </w:pPr>
            <w:r/>
            <w:r>
              <w:rPr>
                <w:sz w:val="18"/>
              </w:rPr>
              <w:t>Rotate on</w:t>
            </w:r>
          </w:p>
        </w:tc>
        <w:tc>
          <w:tcPr>
            <w:tcW w:type="dxa" w:w="2880"/>
          </w:tcPr>
          <w:p>
            <w:pPr>
              <w:spacing w:after="20" w:before="20"/>
            </w:pPr>
            <w:r/>
            <w:r>
              <w:rPr>
                <w:sz w:val="18"/>
              </w:rPr>
              <w:t>every booking; re-issue on explicit customer request</w:t>
            </w:r>
          </w:p>
        </w:tc>
        <w:tc>
          <w:tcPr>
            <w:tcW w:type="dxa" w:w="4464"/>
          </w:tcPr>
          <w:p>
            <w:pPr>
              <w:spacing w:after="20" w:before="20"/>
            </w:pPr>
            <w:r/>
            <w:r>
              <w:rPr>
                <w:sz w:val="18"/>
              </w:rPr>
              <w:t>—</w:t>
            </w:r>
          </w:p>
        </w:tc>
      </w:tr>
      <w:tr>
        <w:tc>
          <w:tcPr>
            <w:tcW w:type="dxa" w:w="2304"/>
          </w:tcPr>
          <w:p>
            <w:pPr>
              <w:spacing w:after="20" w:before="20"/>
            </w:pPr>
            <w:r/>
            <w:r>
              <w:rPr>
                <w:sz w:val="18"/>
              </w:rPr>
              <w:t>Regeneration</w:t>
            </w:r>
          </w:p>
        </w:tc>
        <w:tc>
          <w:tcPr>
            <w:tcW w:type="dxa" w:w="2880"/>
          </w:tcPr>
          <w:p>
            <w:pPr>
              <w:spacing w:after="20" w:before="20"/>
            </w:pPr>
            <w:r/>
            <w:r>
              <w:rPr>
                <w:sz w:val="18"/>
              </w:rPr>
              <w:t>max 3 per booking, then support must re-arm</w:t>
            </w:r>
          </w:p>
        </w:tc>
        <w:tc>
          <w:tcPr>
            <w:tcW w:type="dxa" w:w="4464"/>
          </w:tcPr>
          <w:p>
            <w:pPr>
              <w:spacing w:after="20" w:before="20"/>
            </w:pPr>
            <w:r/>
            <w:r>
              <w:rPr>
                <w:rStyle w:val="SHInline"/>
                <w:sz w:val="18"/>
              </w:rPr>
              <w:t>bookings.otp_generations</w:t>
            </w:r>
          </w:p>
        </w:tc>
      </w:tr>
    </w:tbl>
    <w:p>
      <w:pPr>
        <w:spacing w:after="120"/>
      </w:pPr>
    </w:p>
    <w:p>
      <w:pPr>
        <w:pStyle w:val="SHCode"/>
      </w:pPr>
      <w:r>
        <w:t>-- The customer sees a 4-digit code; the professional types it in.</w:t>
      </w:r>
    </w:p>
    <w:p>
      <w:pPr>
        <w:pStyle w:val="SHCode"/>
      </w:pPr>
      <w:r>
        <w:t>-- The hash is the only thing persisted, and comparison is constant-time via the DB.</w:t>
      </w:r>
    </w:p>
    <w:p>
      <w:pPr>
        <w:pStyle w:val="SHCode"/>
      </w:pPr>
      <w:r>
        <w:t>UPDATE bookings</w:t>
      </w:r>
    </w:p>
    <w:p>
      <w:pPr>
        <w:pStyle w:val="SHCode"/>
      </w:pPr>
      <w:r>
        <w:t xml:space="preserve">   SET status = 'otp_verified',</w:t>
      </w:r>
    </w:p>
    <w:p>
      <w:pPr>
        <w:pStyle w:val="SHCode"/>
      </w:pPr>
      <w:r>
        <w:t xml:space="preserve">       otp_verified_at = now(),</w:t>
      </w:r>
    </w:p>
    <w:p>
      <w:pPr>
        <w:pStyle w:val="SHCode"/>
      </w:pPr>
      <w:r>
        <w:t xml:space="preserve">       -- Server clock, always. The phone's clock is never consulted.</w:t>
      </w:r>
    </w:p>
    <w:p>
      <w:pPr>
        <w:pStyle w:val="SHCode"/>
      </w:pPr>
      <w:r>
        <w:t xml:space="preserve">       started_at       = now(),</w:t>
      </w:r>
    </w:p>
    <w:p>
      <w:pPr>
        <w:pStyle w:val="SHCode"/>
      </w:pPr>
      <w:r>
        <w:t xml:space="preserve">       ends_at          = now() + make_interval(mins =&gt; duration_minutes)</w:t>
      </w:r>
    </w:p>
    <w:p>
      <w:pPr>
        <w:pStyle w:val="SHCode"/>
      </w:pPr>
      <w:r>
        <w:t xml:space="preserve"> WHERE id = $1</w:t>
      </w:r>
    </w:p>
    <w:p>
      <w:pPr>
        <w:pStyle w:val="SHCode"/>
      </w:pPr>
      <w:r>
        <w:t xml:space="preserve">   AND status = 'arrived'</w:t>
      </w:r>
    </w:p>
    <w:p>
      <w:pPr>
        <w:pStyle w:val="SHCode"/>
      </w:pPr>
      <w:r>
        <w:t xml:space="preserve">   AND otp_hash = encode(digest($2, 'sha256'), 'hex')</w:t>
      </w:r>
    </w:p>
    <w:p>
      <w:pPr>
        <w:pStyle w:val="SHCode"/>
      </w:pPr>
      <w:r>
        <w:t xml:space="preserve">   AND otp_expires_at &gt; now()</w:t>
      </w:r>
    </w:p>
    <w:p>
      <w:pPr>
        <w:pStyle w:val="SHCode"/>
      </w:pPr>
      <w:r>
        <w:t xml:space="preserve">   AND otp_attempts &lt; $3</w:t>
      </w:r>
    </w:p>
    <w:p>
      <w:pPr>
        <w:pStyle w:val="SHCode"/>
      </w:pPr>
      <w:r>
        <w:t xml:space="preserve"> RETURNING started_at, ends_at;</w:t>
      </w:r>
    </w:p>
    <w:p>
      <w:pPr>
        <w:pStyle w:val="SHCode"/>
      </w:pPr>
      <w:r>
        <w:t>-- 0 rows =&gt; distinguish in logs only; the client always sees "Invalid or expired code".</w:t>
      </w:r>
    </w:p>
    <w:p>
      <w:pPr>
        <w:spacing w:after="80"/>
      </w:pPr>
    </w:p>
    <w:p>
      <w:pPr>
        <w:pStyle w:val="SHNote"/>
      </w:pPr>
      <w:r>
        <w:rPr/>
        <w:t xml:space="preserve">The customer's OTP screen is a </w:t>
      </w:r>
      <w:r>
        <w:rPr>
          <w:i/>
        </w:rPr>
        <w:t>display</w:t>
      </w:r>
      <w:r>
        <w:rPr/>
        <w:t>, never a fetch that reveals the value to the professional's device. The professional's app only ever sends an attempt. The literal code is shown on the customer's screen and is generated server-side at booking creation time, so it exists before anyone arrives.</w:t>
      </w:r>
    </w:p>
    <w:p>
      <w:pPr>
        <w:pStyle w:val="Heading2"/>
      </w:pPr>
      <w:r>
        <w:t>10.2 Service timer</w:t>
      </w:r>
    </w:p>
    <w:p>
      <w:pPr>
        <w:spacing w:after="120"/>
      </w:pPr>
      <w:r>
        <w:rPr/>
        <w:t>The timer is rendered from server data, never counted locally.</w:t>
      </w:r>
    </w:p>
    <w:p>
      <w:pPr>
        <w:pStyle w:val="SHCode"/>
      </w:pPr>
      <w:r>
        <w:t>-- GET /api/bookings/:id  (fragment, polled every 15 s while in_progress)</w:t>
      </w:r>
    </w:p>
    <w:p>
      <w:pPr>
        <w:pStyle w:val="SHCode"/>
      </w:pPr>
      <w:r>
        <w:t>{</w:t>
      </w:r>
    </w:p>
    <w:p>
      <w:pPr>
        <w:pStyle w:val="SHCode"/>
      </w:pPr>
      <w:r>
        <w:t xml:space="preserve">  "status": "in_progress",</w:t>
      </w:r>
    </w:p>
    <w:p>
      <w:pPr>
        <w:pStyle w:val="SHCode"/>
      </w:pPr>
      <w:r>
        <w:t xml:space="preserve">  "startedAt": "2026-09-26T12:32:00Z",</w:t>
      </w:r>
    </w:p>
    <w:p>
      <w:pPr>
        <w:pStyle w:val="SHCode"/>
      </w:pPr>
      <w:r>
        <w:t xml:space="preserve">  "endsAt":   "2026-09-26T14:32:00Z",</w:t>
      </w:r>
    </w:p>
    <w:p>
      <w:pPr>
        <w:pStyle w:val="SHCode"/>
      </w:pPr>
      <w:r>
        <w:t xml:space="preserve">  "serverNow": "2026-09-26T13:04:11Z",</w:t>
      </w:r>
    </w:p>
    <w:p>
      <w:pPr>
        <w:pStyle w:val="SHCode"/>
      </w:pPr>
      <w:r>
        <w:t xml:space="preserve">  "remainingSeconds": 5270,</w:t>
      </w:r>
    </w:p>
    <w:p>
      <w:pPr>
        <w:pStyle w:val="SHCode"/>
      </w:pPr>
      <w:r>
        <w:t xml:space="preserve">  "extendedMinutes": 30,</w:t>
      </w:r>
    </w:p>
    <w:p>
      <w:pPr>
        <w:pStyle w:val="SHCode"/>
      </w:pPr>
      <w:r>
        <w:t xml:space="preserve">  "extensionAvailable": true</w:t>
      </w:r>
    </w:p>
    <w:p>
      <w:pPr>
        <w:pStyle w:val="SHCode"/>
      </w:pPr>
      <w:r>
        <w:t>}</w:t>
      </w:r>
    </w:p>
    <w:p>
      <w:pPr>
        <w:pStyle w:val="SHCode"/>
      </w:pPr>
      <w:r/>
    </w:p>
    <w:p>
      <w:pPr>
        <w:pStyle w:val="SHCode"/>
      </w:pPr>
      <w:r>
        <w:t>-- The client renders:  remaining = endsAt - serverNow  (not Date.now() - startedAt).</w:t>
      </w:r>
    </w:p>
    <w:p>
      <w:pPr>
        <w:pStyle w:val="SHCode"/>
      </w:pPr>
      <w:r>
        <w:t>-- It re-syncs `serverNow` on every poll and applies clock-skew correction.</w:t>
      </w:r>
    </w:p>
    <w:p>
      <w:pPr>
        <w:spacing w:after="80"/>
      </w:pPr>
    </w:p>
    <w:p>
      <w:pPr>
        <w:pStyle w:val="ListBullet"/>
        <w:spacing w:after="40"/>
        <w:ind w:left="432"/>
      </w:pPr>
      <w:r>
        <w:rPr>
          <w:sz w:val="20"/>
        </w:rPr>
        <w:t xml:space="preserve">At </w:t>
      </w:r>
      <w:r>
        <w:rPr>
          <w:rStyle w:val="SHInline"/>
          <w:sz w:val="20"/>
        </w:rPr>
        <w:t>remaining = 15 min</w:t>
      </w:r>
      <w:r>
        <w:rPr>
          <w:sz w:val="20"/>
        </w:rPr>
        <w:t xml:space="preserve"> the professional receives a </w:t>
      </w:r>
      <w:r>
        <w:rPr>
          <w:rStyle w:val="SHInline"/>
          <w:sz w:val="20"/>
        </w:rPr>
        <w:t>SERVICE_ENDING_SOON</w:t>
      </w:r>
      <w:r>
        <w:rPr>
          <w:sz w:val="20"/>
        </w:rPr>
        <w:t xml:space="preserve"> notification.</w:t>
      </w:r>
    </w:p>
    <w:p>
      <w:pPr>
        <w:pStyle w:val="ListBullet"/>
        <w:spacing w:after="40"/>
        <w:ind w:left="432"/>
      </w:pPr>
      <w:r>
        <w:rPr>
          <w:sz w:val="20"/>
        </w:rPr>
        <w:t xml:space="preserve">At </w:t>
      </w:r>
      <w:r>
        <w:rPr>
          <w:rStyle w:val="SHInline"/>
          <w:sz w:val="20"/>
        </w:rPr>
        <w:t>remaining = 0</w:t>
      </w:r>
      <w:r>
        <w:rPr>
          <w:sz w:val="20"/>
        </w:rPr>
        <w:t xml:space="preserve"> the booking does </w:t>
      </w:r>
      <w:r>
        <w:rPr>
          <w:b/>
          <w:sz w:val="20"/>
        </w:rPr>
        <w:t>not</w:t>
      </w:r>
      <w:r>
        <w:rPr>
          <w:sz w:val="20"/>
        </w:rPr>
        <w:t xml:space="preserve"> auto-complete; the professional must confirm completion. A cron nudge fires after 30 min of overrun.</w:t>
      </w:r>
    </w:p>
    <w:p>
      <w:pPr>
        <w:pStyle w:val="ListBullet"/>
        <w:spacing w:after="40"/>
        <w:ind w:left="432"/>
      </w:pPr>
      <w:r>
        <w:rPr>
          <w:rStyle w:val="SHInline"/>
          <w:sz w:val="20"/>
        </w:rPr>
        <w:t>actual_duration_minutes</w:t>
      </w:r>
      <w:r>
        <w:rPr>
          <w:sz w:val="20"/>
        </w:rPr>
        <w:t xml:space="preserve"> is recorded on completion as </w:t>
      </w:r>
      <w:r>
        <w:rPr>
          <w:rStyle w:val="SHInline"/>
          <w:sz w:val="20"/>
        </w:rPr>
        <w:t>now() - started_at</w:t>
      </w:r>
      <w:r>
        <w:rPr>
          <w:sz w:val="20"/>
        </w:rPr>
        <w:t>, and drives the over/under-run analytics.</w:t>
      </w:r>
    </w:p>
    <w:p>
      <w:pPr>
        <w:pStyle w:val="Heading2"/>
      </w:pPr>
      <w:r>
        <w:t>10.3 Extensions</w:t>
      </w:r>
    </w:p>
    <w:p>
      <w:pPr>
        <w:pStyle w:val="ListNumber"/>
        <w:spacing w:after="40"/>
        <w:ind w:left="432"/>
      </w:pPr>
      <w:r>
        <w:rPr>
          <w:sz w:val="20"/>
        </w:rPr>
        <w:t xml:space="preserve">Customer taps </w:t>
      </w:r>
      <w:r>
        <w:rPr>
          <w:b/>
          <w:sz w:val="20"/>
        </w:rPr>
        <w:t>Request extension</w:t>
      </w:r>
      <w:r>
        <w:rPr>
          <w:sz w:val="20"/>
        </w:rPr>
        <w:t xml:space="preserve"> and picks 30 / 60 / 90 minutes (</w:t>
      </w:r>
      <w:r>
        <w:rPr>
          <w:rStyle w:val="SHInline"/>
          <w:sz w:val="20"/>
        </w:rPr>
        <w:t>extension_options_minutes</w:t>
      </w:r>
      <w:r>
        <w:rPr>
          <w:sz w:val="20"/>
        </w:rPr>
        <w:t>).</w:t>
      </w:r>
    </w:p>
    <w:p>
      <w:pPr>
        <w:pStyle w:val="ListNumber"/>
        <w:spacing w:after="40"/>
        <w:ind w:left="432"/>
      </w:pPr>
      <w:r>
        <w:rPr>
          <w:rStyle w:val="SHInline"/>
          <w:sz w:val="20"/>
        </w:rPr>
        <w:t>POST /api/bookings/:id/extend</w:t>
      </w:r>
      <w:r>
        <w:rPr>
          <w:sz w:val="20"/>
        </w:rPr>
        <w:t xml:space="preserve"> runs a collision check: does the professional's next </w:t>
      </w:r>
      <w:r>
        <w:rPr>
          <w:rStyle w:val="SHInline"/>
          <w:sz w:val="20"/>
        </w:rPr>
        <w:t>professional_schedule</w:t>
      </w:r>
      <w:r>
        <w:rPr>
          <w:sz w:val="20"/>
        </w:rPr>
        <w:t xml:space="preserve"> window leave room? Is the professional still online?</w:t>
      </w:r>
    </w:p>
    <w:p>
      <w:pPr>
        <w:pStyle w:val="ListNumber"/>
        <w:spacing w:after="40"/>
        <w:ind w:left="432"/>
      </w:pPr>
      <w:r>
        <w:rPr>
          <w:sz w:val="20"/>
        </w:rPr>
        <w:t xml:space="preserve">If yes → </w:t>
      </w:r>
      <w:r>
        <w:rPr>
          <w:rStyle w:val="SHInline"/>
          <w:sz w:val="20"/>
        </w:rPr>
        <w:t>status = extension_requested</w:t>
      </w:r>
      <w:r>
        <w:rPr>
          <w:sz w:val="20"/>
        </w:rPr>
        <w:t>, a quote for the delta is returned, and the professional is notified with Accept / Decline.</w:t>
      </w:r>
    </w:p>
    <w:p>
      <w:pPr>
        <w:pStyle w:val="ListNumber"/>
        <w:spacing w:after="40"/>
        <w:ind w:left="432"/>
      </w:pPr>
      <w:r>
        <w:rPr>
          <w:sz w:val="20"/>
        </w:rPr>
        <w:t>Customer pays the delta (Razorpay order for the extension amount only).</w:t>
      </w:r>
    </w:p>
    <w:p>
      <w:pPr>
        <w:pStyle w:val="ListNumber"/>
        <w:spacing w:after="40"/>
        <w:ind w:left="432"/>
      </w:pPr>
      <w:r>
        <w:rPr>
          <w:sz w:val="20"/>
        </w:rPr>
        <w:t xml:space="preserve">On verified payment → </w:t>
      </w:r>
      <w:r>
        <w:rPr>
          <w:rStyle w:val="SHInline"/>
          <w:sz w:val="20"/>
        </w:rPr>
        <w:t>duration_minutes</w:t>
      </w:r>
      <w:r>
        <w:rPr>
          <w:sz w:val="20"/>
        </w:rPr>
        <w:t xml:space="preserve"> increases, a new </w:t>
      </w:r>
      <w:r>
        <w:rPr>
          <w:rStyle w:val="SHInline"/>
          <w:sz w:val="20"/>
        </w:rPr>
        <w:t>ends_at</w:t>
      </w:r>
      <w:r>
        <w:rPr>
          <w:sz w:val="20"/>
        </w:rPr>
        <w:t xml:space="preserve"> is computed, </w:t>
      </w:r>
      <w:r>
        <w:rPr>
          <w:rStyle w:val="SHInline"/>
          <w:sz w:val="20"/>
        </w:rPr>
        <w:t>professional_schedule.ends_at</w:t>
      </w:r>
      <w:r>
        <w:rPr>
          <w:sz w:val="20"/>
        </w:rPr>
        <w:t xml:space="preserve"> is extended, and status returns to </w:t>
      </w:r>
      <w:r>
        <w:rPr>
          <w:rStyle w:val="SHInline"/>
          <w:sz w:val="20"/>
        </w:rPr>
        <w:t>in_progress</w:t>
      </w:r>
      <w:r>
        <w:rPr>
          <w:sz w:val="20"/>
        </w:rPr>
        <w:t>.</w:t>
      </w:r>
    </w:p>
    <w:p>
      <w:pPr>
        <w:pStyle w:val="ListNumber"/>
        <w:spacing w:after="40"/>
        <w:ind w:left="432"/>
      </w:pPr>
      <w:r>
        <w:rPr>
          <w:sz w:val="20"/>
        </w:rPr>
        <w:t>If the professional declines or the next job collides → the request is rejected with a clear reason and no money moves.</w:t>
      </w:r>
    </w:p>
    <w:tbl>
      <w:tblPr>
        <w:tblStyle w:val="TableGrid"/>
        <w:tblW w:type="auto" w:w="0"/>
        <w:tblLook w:firstColumn="1" w:firstRow="1" w:lastColumn="0" w:lastRow="0" w:noHBand="0" w:noVBand="1" w:val="04A0"/>
      </w:tblPr>
      <w:tblGrid>
        <w:gridCol w:w="9792"/>
      </w:tblGrid>
      <w:tr>
        <w:tc>
          <w:tcPr>
            <w:tcW w:type="dxa" w:w="9792"/>
            <w:shd w:val="clear" w:color="auto" w:fill="F6F9FC"/>
          </w:tcPr>
          <w:p>
            <w:pPr>
              <w:spacing w:before="60" w:after="60"/>
            </w:pPr>
            <w:r>
              <w:rPr>
                <w:b/>
                <w:color w:val="1E5FE8"/>
                <w:sz w:val="20"/>
              </w:rPr>
              <w:t xml:space="preserve">Never charge for a declined extension  </w:t>
            </w:r>
            <w:r>
              <w:rPr>
                <w:sz w:val="20"/>
              </w:rPr>
              <w:t xml:space="preserve">The extension quote is created with </w:t>
            </w:r>
            <w:r>
              <w:rPr>
                <w:rStyle w:val="SHInline"/>
                <w:sz w:val="20"/>
              </w:rPr>
              <w:t>status = 'created'</w:t>
            </w:r>
            <w:r>
              <w:rPr>
                <w:sz w:val="20"/>
              </w:rPr>
              <w:t xml:space="preserve"> and only becomes capturable after the professional accepts. A declined extension is marked </w:t>
            </w:r>
            <w:r>
              <w:rPr>
                <w:rStyle w:val="SHInline"/>
                <w:sz w:val="20"/>
              </w:rPr>
              <w:t>expired</w:t>
            </w:r>
            <w:r>
              <w:rPr>
                <w:sz w:val="20"/>
              </w:rPr>
              <w:t>. No orphaned payment intents.</w:t>
            </w:r>
          </w:p>
        </w:tc>
      </w:tr>
    </w:tbl>
    <w:p>
      <w:pPr>
        <w:spacing w:after="80"/>
      </w:pPr>
    </w:p>
    <w:p>
      <w:pPr>
        <w:pStyle w:val="Heading2"/>
      </w:pPr>
      <w:r>
        <w:t>10.4 Completion</w:t>
      </w:r>
    </w:p>
    <w:p>
      <w:pPr>
        <w:spacing w:after="120"/>
      </w:pPr>
      <w:r>
        <w:rPr>
          <w:rStyle w:val="SHInline"/>
        </w:rPr>
        <w:t>POST /api/professionals/jobs/:id/complete</w:t>
      </w:r>
      <w:r>
        <w:rPr/>
        <w:t xml:space="preserve"> stamps </w:t>
      </w:r>
      <w:r>
        <w:rPr>
          <w:rStyle w:val="SHInline"/>
        </w:rPr>
        <w:t>ended_at</w:t>
      </w:r>
      <w:r>
        <w:rPr/>
        <w:t xml:space="preserve">, computes </w:t>
      </w:r>
      <w:r>
        <w:rPr>
          <w:rStyle w:val="SHInline"/>
        </w:rPr>
        <w:t>actual_duration_minutes</w:t>
      </w:r>
      <w:r>
        <w:rPr/>
        <w:t xml:space="preserve">, moves the booking to </w:t>
      </w:r>
      <w:r>
        <w:rPr>
          <w:rStyle w:val="SHInline"/>
        </w:rPr>
        <w:t>completed</w:t>
      </w:r>
      <w:r>
        <w:rPr/>
        <w:t xml:space="preserve">, closes the professional's schedule row, writes the earning to </w:t>
      </w:r>
      <w:r>
        <w:rPr>
          <w:rStyle w:val="SHInline"/>
        </w:rPr>
        <w:t>professional_earnings</w:t>
      </w:r>
      <w:r>
        <w:rPr/>
        <w:t xml:space="preserve"> (status </w:t>
      </w:r>
      <w:r>
        <w:rPr>
          <w:rStyle w:val="SHInline"/>
        </w:rPr>
        <w:t>pending</w:t>
      </w:r>
      <w:r>
        <w:rPr/>
        <w:t xml:space="preserve">), and fires </w:t>
      </w:r>
      <w:r>
        <w:rPr>
          <w:rStyle w:val="SHInline"/>
        </w:rPr>
        <w:t>BOOKING_COMPLETED</w:t>
      </w:r>
      <w:r>
        <w:rPr/>
        <w:t xml:space="preserve"> to the customer and </w:t>
      </w:r>
      <w:r>
        <w:rPr>
          <w:rStyle w:val="SHInline"/>
        </w:rPr>
        <w:t>EARNING_CREATED</w:t>
      </w:r>
      <w:r>
        <w:rPr/>
        <w:t xml:space="preserve"> to the professional.</w:t>
      </w:r>
    </w:p>
    <w:p>
      <w:pPr>
        <w:spacing w:after="0"/>
      </w:pPr>
      <w:r>
        <w:br w:type="page"/>
      </w:r>
    </w:p>
    <w:p>
      <w:pPr>
        <w:pStyle w:val="Heading1"/>
      </w:pPr>
      <w:r>
        <w:t>11. Cancellation, No-Show &amp; Reassignment</w:t>
      </w:r>
    </w:p>
    <w:p>
      <w:pPr>
        <w:pStyle w:val="Heading2"/>
      </w:pPr>
      <w:r>
        <w:t>11.1 Customer cancellation ladder</w:t>
      </w:r>
    </w:p>
    <w:p>
      <w:pPr>
        <w:spacing w:after="120"/>
      </w:pPr>
      <w:r>
        <w:rPr/>
        <w:t xml:space="preserve">Configurable per service in </w:t>
      </w:r>
      <w:r>
        <w:rPr>
          <w:rStyle w:val="SHInline"/>
        </w:rPr>
        <w:t>cancellation_policies</w:t>
      </w:r>
      <w:r>
        <w:rPr/>
        <w:t>; the rows are evaluated from the most specific match upward.</w:t>
      </w:r>
    </w:p>
    <w:tbl>
      <w:tblPr>
        <w:tblStyle w:val="LightGrid-Accent1"/>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160"/>
          </w:tcPr>
          <w:p>
            <w:pPr>
              <w:spacing w:after="20" w:before="20"/>
            </w:pPr>
            <w:r/>
            <w:r>
              <w:rPr>
                <w:b/>
                <w:color w:val="0B1B3A"/>
                <w:sz w:val="18"/>
              </w:rPr>
              <w:t>Hours before start</w:t>
            </w:r>
          </w:p>
        </w:tc>
        <w:tc>
          <w:tcPr>
            <w:tcW w:type="dxa" w:w="1944"/>
          </w:tcPr>
          <w:p>
            <w:pPr>
              <w:spacing w:after="20" w:before="20"/>
            </w:pPr>
            <w:r/>
            <w:r>
              <w:rPr>
                <w:b/>
                <w:color w:val="0B1B3A"/>
                <w:sz w:val="18"/>
              </w:rPr>
              <w:t>Fee type</w:t>
            </w:r>
          </w:p>
        </w:tc>
        <w:tc>
          <w:tcPr>
            <w:tcW w:type="dxa" w:w="1800"/>
          </w:tcPr>
          <w:p>
            <w:pPr>
              <w:spacing w:after="20" w:before="20"/>
            </w:pPr>
            <w:r/>
            <w:r>
              <w:rPr>
                <w:b/>
                <w:color w:val="0B1B3A"/>
                <w:sz w:val="18"/>
              </w:rPr>
              <w:t>Default value</w:t>
            </w:r>
          </w:p>
        </w:tc>
        <w:tc>
          <w:tcPr>
            <w:tcW w:type="dxa" w:w="3744"/>
          </w:tcPr>
          <w:p>
            <w:pPr>
              <w:spacing w:after="20" w:before="20"/>
            </w:pPr>
            <w:r/>
            <w:r>
              <w:rPr>
                <w:b/>
                <w:color w:val="0B1B3A"/>
                <w:sz w:val="18"/>
              </w:rPr>
              <w:t>Rationale</w:t>
            </w:r>
          </w:p>
        </w:tc>
      </w:tr>
      <w:tr>
        <w:tc>
          <w:tcPr>
            <w:tcW w:type="dxa" w:w="2160"/>
          </w:tcPr>
          <w:p>
            <w:pPr>
              <w:spacing w:after="20" w:before="20"/>
            </w:pPr>
            <w:r/>
            <w:r>
              <w:rPr>
                <w:sz w:val="18"/>
              </w:rPr>
              <w:t>≥ 24 h</w:t>
            </w:r>
          </w:p>
        </w:tc>
        <w:tc>
          <w:tcPr>
            <w:tcW w:type="dxa" w:w="1944"/>
          </w:tcPr>
          <w:p>
            <w:pPr>
              <w:spacing w:after="20" w:before="20"/>
            </w:pPr>
            <w:r/>
            <w:r>
              <w:rPr>
                <w:rStyle w:val="SHInline"/>
                <w:sz w:val="18"/>
              </w:rPr>
              <w:t>free</w:t>
            </w:r>
          </w:p>
        </w:tc>
        <w:tc>
          <w:tcPr>
            <w:tcW w:type="dxa" w:w="1800"/>
          </w:tcPr>
          <w:p>
            <w:pPr>
              <w:spacing w:after="20" w:before="20"/>
            </w:pPr>
            <w:r/>
            <w:r>
              <w:rPr>
                <w:sz w:val="18"/>
              </w:rPr>
              <w:t>0%</w:t>
            </w:r>
          </w:p>
        </w:tc>
        <w:tc>
          <w:tcPr>
            <w:tcW w:type="dxa" w:w="3744"/>
          </w:tcPr>
          <w:p>
            <w:pPr>
              <w:spacing w:after="20" w:before="20"/>
            </w:pPr>
            <w:r/>
            <w:r>
              <w:rPr>
                <w:sz w:val="18"/>
              </w:rPr>
              <w:t>No cost — encourage rescheduling instead of cancelling</w:t>
            </w:r>
          </w:p>
        </w:tc>
      </w:tr>
      <w:tr>
        <w:tc>
          <w:tcPr>
            <w:tcW w:type="dxa" w:w="2160"/>
          </w:tcPr>
          <w:p>
            <w:pPr>
              <w:spacing w:after="20" w:before="20"/>
            </w:pPr>
            <w:r/>
            <w:r>
              <w:rPr>
                <w:sz w:val="18"/>
              </w:rPr>
              <w:t>6 – 24 h</w:t>
            </w:r>
          </w:p>
        </w:tc>
        <w:tc>
          <w:tcPr>
            <w:tcW w:type="dxa" w:w="1944"/>
          </w:tcPr>
          <w:p>
            <w:pPr>
              <w:spacing w:after="20" w:before="20"/>
            </w:pPr>
            <w:r/>
            <w:r>
              <w:rPr>
                <w:rStyle w:val="SHInline"/>
                <w:sz w:val="18"/>
              </w:rPr>
              <w:t>percentage</w:t>
            </w:r>
          </w:p>
        </w:tc>
        <w:tc>
          <w:tcPr>
            <w:tcW w:type="dxa" w:w="1800"/>
          </w:tcPr>
          <w:p>
            <w:pPr>
              <w:spacing w:after="20" w:before="20"/>
            </w:pPr>
            <w:r/>
            <w:r>
              <w:rPr>
                <w:sz w:val="18"/>
              </w:rPr>
              <w:t>10%</w:t>
            </w:r>
          </w:p>
        </w:tc>
        <w:tc>
          <w:tcPr>
            <w:tcW w:type="dxa" w:w="3744"/>
          </w:tcPr>
          <w:p>
            <w:pPr>
              <w:spacing w:after="20" w:before="20"/>
            </w:pPr>
            <w:r/>
            <w:r>
              <w:rPr>
                <w:sz w:val="18"/>
              </w:rPr>
              <w:t>Covers the professional's reserved time</w:t>
            </w:r>
          </w:p>
        </w:tc>
      </w:tr>
      <w:tr>
        <w:tc>
          <w:tcPr>
            <w:tcW w:type="dxa" w:w="2160"/>
          </w:tcPr>
          <w:p>
            <w:pPr>
              <w:spacing w:after="20" w:before="20"/>
            </w:pPr>
            <w:r/>
            <w:r>
              <w:rPr>
                <w:sz w:val="18"/>
              </w:rPr>
              <w:t>2 – 6 h</w:t>
            </w:r>
          </w:p>
        </w:tc>
        <w:tc>
          <w:tcPr>
            <w:tcW w:type="dxa" w:w="1944"/>
          </w:tcPr>
          <w:p>
            <w:pPr>
              <w:spacing w:after="20" w:before="20"/>
            </w:pPr>
            <w:r/>
            <w:r>
              <w:rPr>
                <w:rStyle w:val="SHInline"/>
                <w:sz w:val="18"/>
              </w:rPr>
              <w:t>percentage</w:t>
            </w:r>
          </w:p>
        </w:tc>
        <w:tc>
          <w:tcPr>
            <w:tcW w:type="dxa" w:w="1800"/>
          </w:tcPr>
          <w:p>
            <w:pPr>
              <w:spacing w:after="20" w:before="20"/>
            </w:pPr>
            <w:r/>
            <w:r>
              <w:rPr>
                <w:sz w:val="18"/>
              </w:rPr>
              <w:t>25%</w:t>
            </w:r>
          </w:p>
        </w:tc>
        <w:tc>
          <w:tcPr>
            <w:tcW w:type="dxa" w:w="3744"/>
          </w:tcPr>
          <w:p>
            <w:pPr>
              <w:spacing w:after="20" w:before="20"/>
            </w:pPr>
            <w:r/>
            <w:r>
              <w:rPr>
                <w:sz w:val="18"/>
              </w:rPr>
              <w:t>Harder to refill the slot</w:t>
            </w:r>
          </w:p>
        </w:tc>
      </w:tr>
      <w:tr>
        <w:tc>
          <w:tcPr>
            <w:tcW w:type="dxa" w:w="2160"/>
          </w:tcPr>
          <w:p>
            <w:pPr>
              <w:spacing w:after="20" w:before="20"/>
            </w:pPr>
            <w:r/>
            <w:r>
              <w:rPr>
                <w:sz w:val="18"/>
              </w:rPr>
              <w:t>&lt; 2 h</w:t>
            </w:r>
          </w:p>
        </w:tc>
        <w:tc>
          <w:tcPr>
            <w:tcW w:type="dxa" w:w="1944"/>
          </w:tcPr>
          <w:p>
            <w:pPr>
              <w:spacing w:after="20" w:before="20"/>
            </w:pPr>
            <w:r/>
            <w:r>
              <w:rPr>
                <w:rStyle w:val="SHInline"/>
                <w:sz w:val="18"/>
              </w:rPr>
              <w:t>percentage</w:t>
            </w:r>
          </w:p>
        </w:tc>
        <w:tc>
          <w:tcPr>
            <w:tcW w:type="dxa" w:w="1800"/>
          </w:tcPr>
          <w:p>
            <w:pPr>
              <w:spacing w:after="20" w:before="20"/>
            </w:pPr>
            <w:r/>
            <w:r>
              <w:rPr>
                <w:sz w:val="18"/>
              </w:rPr>
              <w:t>50%</w:t>
            </w:r>
          </w:p>
        </w:tc>
        <w:tc>
          <w:tcPr>
            <w:tcW w:type="dxa" w:w="3744"/>
          </w:tcPr>
          <w:p>
            <w:pPr>
              <w:spacing w:after="20" w:before="20"/>
            </w:pPr>
            <w:r/>
            <w:r>
              <w:rPr>
                <w:sz w:val="18"/>
              </w:rPr>
              <w:t>Near-instant loss of supply</w:t>
            </w:r>
          </w:p>
        </w:tc>
      </w:tr>
      <w:tr>
        <w:tc>
          <w:tcPr>
            <w:tcW w:type="dxa" w:w="2160"/>
          </w:tcPr>
          <w:p>
            <w:pPr>
              <w:spacing w:after="20" w:before="20"/>
            </w:pPr>
            <w:r/>
            <w:r>
              <w:rPr>
                <w:sz w:val="18"/>
              </w:rPr>
              <w:t xml:space="preserve">After </w:t>
            </w:r>
            <w:r>
              <w:rPr>
                <w:rStyle w:val="SHInline"/>
                <w:sz w:val="18"/>
              </w:rPr>
              <w:t>arrived</w:t>
            </w:r>
          </w:p>
        </w:tc>
        <w:tc>
          <w:tcPr>
            <w:tcW w:type="dxa" w:w="1944"/>
          </w:tcPr>
          <w:p>
            <w:pPr>
              <w:spacing w:after="20" w:before="20"/>
            </w:pPr>
            <w:r/>
            <w:r>
              <w:rPr>
                <w:rStyle w:val="SHInline"/>
                <w:sz w:val="18"/>
              </w:rPr>
              <w:t>percentage</w:t>
            </w:r>
          </w:p>
        </w:tc>
        <w:tc>
          <w:tcPr>
            <w:tcW w:type="dxa" w:w="1800"/>
          </w:tcPr>
          <w:p>
            <w:pPr>
              <w:spacing w:after="20" w:before="20"/>
            </w:pPr>
            <w:r/>
            <w:r>
              <w:rPr>
                <w:sz w:val="18"/>
              </w:rPr>
              <w:t>100%</w:t>
            </w:r>
          </w:p>
        </w:tc>
        <w:tc>
          <w:tcPr>
            <w:tcW w:type="dxa" w:w="3744"/>
          </w:tcPr>
          <w:p>
            <w:pPr>
              <w:spacing w:after="20" w:before="20"/>
            </w:pPr>
            <w:r/>
            <w:r>
              <w:rPr>
                <w:sz w:val="18"/>
              </w:rPr>
              <w:t>The visit is treated as consumed</w:t>
            </w:r>
          </w:p>
        </w:tc>
      </w:tr>
    </w:tbl>
    <w:p>
      <w:pPr>
        <w:spacing w:after="120"/>
      </w:pPr>
    </w:p>
    <w:p>
      <w:pPr>
        <w:pStyle w:val="SHCode"/>
      </w:pPr>
      <w:r>
        <w:t>-- Cancellation fee resolution: most specific (service + hours) wins, then service, then global.</w:t>
      </w:r>
    </w:p>
    <w:p>
      <w:pPr>
        <w:pStyle w:val="SHCode"/>
      </w:pPr>
      <w:r>
        <w:t>WITH policy AS (</w:t>
      </w:r>
    </w:p>
    <w:p>
      <w:pPr>
        <w:pStyle w:val="SHCode"/>
      </w:pPr>
      <w:r>
        <w:t xml:space="preserve">  SELECT * FROM cancellation_policies</w:t>
      </w:r>
    </w:p>
    <w:p>
      <w:pPr>
        <w:pStyle w:val="SHCode"/>
      </w:pPr>
      <w:r>
        <w:t xml:space="preserve">   WHERE is_active</w:t>
      </w:r>
    </w:p>
    <w:p>
      <w:pPr>
        <w:pStyle w:val="SHCode"/>
      </w:pPr>
      <w:r>
        <w:t xml:space="preserve">     AND (service_id IS NULL OR service_id = $1)</w:t>
      </w:r>
    </w:p>
    <w:p>
      <w:pPr>
        <w:pStyle w:val="SHCode"/>
      </w:pPr>
      <w:r>
        <w:t xml:space="preserve">     AND $2 &lt;= hours_before            -- hours_before is the *ceiling* of the band</w:t>
      </w:r>
    </w:p>
    <w:p>
      <w:pPr>
        <w:pStyle w:val="SHCode"/>
      </w:pPr>
      <w:r>
        <w:t xml:space="preserve">   ORDER BY (service_id IS NOT NULL) DESC, hours_before ASC</w:t>
      </w:r>
    </w:p>
    <w:p>
      <w:pPr>
        <w:pStyle w:val="SHCode"/>
      </w:pPr>
      <w:r>
        <w:t xml:space="preserve">   LIMIT 1</w:t>
      </w:r>
    </w:p>
    <w:p>
      <w:pPr>
        <w:pStyle w:val="SHCode"/>
      </w:pPr>
      <w:r>
        <w:t>)</w:t>
      </w:r>
    </w:p>
    <w:p>
      <w:pPr>
        <w:pStyle w:val="SHCode"/>
      </w:pPr>
      <w:r>
        <w:t>SELECT CASE fee_type</w:t>
      </w:r>
    </w:p>
    <w:p>
      <w:pPr>
        <w:pStyle w:val="SHCode"/>
      </w:pPr>
      <w:r>
        <w:t xml:space="preserve">         WHEN 'free'       THEN 0</w:t>
      </w:r>
    </w:p>
    <w:p>
      <w:pPr>
        <w:pStyle w:val="SHCode"/>
      </w:pPr>
      <w:r>
        <w:t xml:space="preserve">         WHEN 'percentage' THEN round($3 * fee_value, 2)</w:t>
      </w:r>
    </w:p>
    <w:p>
      <w:pPr>
        <w:pStyle w:val="SHCode"/>
      </w:pPr>
      <w:r>
        <w:t xml:space="preserve">         WHEN 'fixed'      THEN LEAST(fee_value, $3)</w:t>
      </w:r>
    </w:p>
    <w:p>
      <w:pPr>
        <w:pStyle w:val="SHCode"/>
      </w:pPr>
      <w:r>
        <w:t xml:space="preserve">       END AS fee_amount</w:t>
      </w:r>
    </w:p>
    <w:p>
      <w:pPr>
        <w:pStyle w:val="SHCode"/>
      </w:pPr>
      <w:r>
        <w:t>FROM policy;</w:t>
      </w:r>
    </w:p>
    <w:p>
      <w:pPr>
        <w:pStyle w:val="SHCode"/>
      </w:pPr>
      <w:r/>
    </w:p>
    <w:p>
      <w:pPr>
        <w:pStyle w:val="SHCode"/>
      </w:pPr>
      <w:r>
        <w:t>-- Refund = total_amount - fee_amount  (floored at 0), routed to the wallet if the</w:t>
      </w:r>
    </w:p>
    <w:p>
      <w:pPr>
        <w:pStyle w:val="SHCode"/>
      </w:pPr>
      <w:r>
        <w:t>-- original method is no longer refundable.</w:t>
      </w:r>
    </w:p>
    <w:p>
      <w:pPr>
        <w:spacing w:after="80"/>
      </w:pPr>
    </w:p>
    <w:p>
      <w:pPr>
        <w:pStyle w:val="Heading2"/>
      </w:pPr>
      <w:r>
        <w:t>11.2 Professional cancellation and reassignment</w:t>
      </w:r>
    </w:p>
    <w:p>
      <w:pPr>
        <w:pStyle w:val="SHCode"/>
      </w:pPr>
      <w:r>
        <w:rPr>
          <w:b w:val="0"/>
        </w:rPr>
        <w:t>professional declines / cancels / goes offline mid-job</w:t>
      </w:r>
    </w:p>
    <w:p>
      <w:pPr>
        <w:pStyle w:val="SHCode"/>
      </w:pPr>
      <w:r>
        <w:rPr>
          <w:b w:val="0"/>
        </w:rPr>
        <w:t xml:space="preserve">        |</w:t>
      </w:r>
    </w:p>
    <w:p>
      <w:pPr>
        <w:pStyle w:val="SHCode"/>
      </w:pPr>
      <w:r>
        <w:rPr>
          <w:b w:val="0"/>
        </w:rPr>
        <w:t xml:space="preserve">        v</w:t>
      </w:r>
    </w:p>
    <w:p>
      <w:pPr>
        <w:pStyle w:val="SHCode"/>
      </w:pPr>
      <w:r>
        <w:rPr>
          <w:b w:val="0"/>
        </w:rPr>
        <w:t>booking -&gt; searching  (status recorded in booking_status_history)</w:t>
      </w:r>
    </w:p>
    <w:p>
      <w:pPr>
        <w:pStyle w:val="SHCode"/>
      </w:pPr>
      <w:r>
        <w:rPr>
          <w:b w:val="0"/>
        </w:rPr>
        <w:t>recompute candidate pool excluding the original professional</w:t>
      </w:r>
    </w:p>
    <w:p>
      <w:pPr>
        <w:pStyle w:val="SHCode"/>
      </w:pPr>
      <w:r>
        <w:rPr>
          <w:b w:val="0"/>
        </w:rPr>
        <w:t xml:space="preserve">        |</w:t>
      </w:r>
    </w:p>
    <w:p>
      <w:pPr>
        <w:pStyle w:val="SHCode"/>
      </w:pPr>
      <w:r>
        <w:rPr>
          <w:b w:val="0"/>
        </w:rPr>
        <w:t xml:space="preserve">        +--&gt; new offer accepted --&gt; continue normally</w:t>
      </w:r>
    </w:p>
    <w:p>
      <w:pPr>
        <w:pStyle w:val="SHCode"/>
      </w:pPr>
      <w:r>
        <w:rPr>
          <w:b w:val="0"/>
        </w:rPr>
        <w:t xml:space="preserve">        |</w:t>
      </w:r>
    </w:p>
    <w:p>
      <w:pPr>
        <w:pStyle w:val="SHCode"/>
      </w:pPr>
      <w:r>
        <w:rPr>
          <w:b w:val="0"/>
        </w:rPr>
        <w:t xml:space="preserve">        +--&gt; pool exhausted</w:t>
      </w:r>
    </w:p>
    <w:p>
      <w:pPr>
        <w:pStyle w:val="SHCode"/>
      </w:pPr>
      <w:r>
        <w:rPr>
          <w:b w:val="0"/>
        </w:rPr>
        <w:t xml:space="preserve">                |</w:t>
      </w:r>
    </w:p>
    <w:p>
      <w:pPr>
        <w:pStyle w:val="SHCode"/>
      </w:pPr>
      <w:r>
        <w:rPr>
          <w:b w:val="0"/>
        </w:rPr>
        <w:t xml:space="preserve">                v</w:t>
      </w:r>
    </w:p>
    <w:p>
      <w:pPr>
        <w:pStyle w:val="SHCode"/>
      </w:pPr>
      <w:r>
        <w:rPr>
          <w:b w:val="0"/>
        </w:rPr>
        <w:t xml:space="preserve">        status = refund_pending</w:t>
      </w:r>
    </w:p>
    <w:p>
      <w:pPr>
        <w:pStyle w:val="SHCode"/>
      </w:pPr>
      <w:r>
        <w:rPr>
          <w:b w:val="0"/>
        </w:rPr>
        <w:t xml:space="preserve">        full automatic refund (fee waived - not the customer's fault)</w:t>
      </w:r>
    </w:p>
    <w:p>
      <w:pPr>
        <w:pStyle w:val="SHCode"/>
      </w:pPr>
      <w:r>
        <w:rPr>
          <w:b w:val="0"/>
        </w:rPr>
        <w:t xml:space="preserve">        customer notified with apology + promo credit (optional, platform_settings.goodwill_credit)</w:t>
      </w:r>
    </w:p>
    <w:p>
      <w:pPr>
        <w:pStyle w:val="SHCode"/>
      </w:pPr>
      <w:r>
        <w:rPr>
          <w:b w:val="0"/>
        </w:rPr>
        <w:t xml:space="preserve">                |</w:t>
      </w:r>
    </w:p>
    <w:p>
      <w:pPr>
        <w:pStyle w:val="SHCode"/>
      </w:pPr>
      <w:r>
        <w:rPr>
          <w:b w:val="0"/>
        </w:rPr>
        <w:t xml:space="preserve">                v</w:t>
      </w:r>
    </w:p>
    <w:p>
      <w:pPr>
        <w:pStyle w:val="SHCode"/>
      </w:pPr>
      <w:r>
        <w:rPr>
          <w:b w:val="0"/>
        </w:rPr>
        <w:t xml:space="preserve">        status = refunded</w:t>
      </w:r>
    </w:p>
    <w:p>
      <w:pPr>
        <w:spacing w:after="80"/>
      </w:pPr>
    </w:p>
    <w:p>
      <w:pPr>
        <w:pStyle w:val="ListBullet"/>
        <w:spacing w:after="40"/>
        <w:ind w:left="432"/>
      </w:pPr>
      <w:r>
        <w:rPr>
          <w:sz w:val="20"/>
        </w:rPr>
        <w:t xml:space="preserve">A professional-initiated cancellation increments </w:t>
      </w:r>
      <w:r>
        <w:rPr>
          <w:rStyle w:val="SHInline"/>
          <w:sz w:val="20"/>
        </w:rPr>
        <w:t>professionals.cancelled_jobs</w:t>
      </w:r>
      <w:r>
        <w:rPr>
          <w:sz w:val="20"/>
        </w:rPr>
        <w:t>.</w:t>
      </w:r>
    </w:p>
    <w:p>
      <w:pPr>
        <w:pStyle w:val="ListBullet"/>
        <w:spacing w:after="40"/>
        <w:ind w:left="432"/>
      </w:pPr>
      <w:r>
        <w:rPr>
          <w:sz w:val="20"/>
        </w:rPr>
        <w:t xml:space="preserve">Three professional cancellations in a rolling 30 days triggers </w:t>
      </w:r>
      <w:r>
        <w:rPr>
          <w:rStyle w:val="SHInline"/>
          <w:sz w:val="20"/>
        </w:rPr>
        <w:t>professionals.probation_until = now() + 7 days</w:t>
      </w:r>
      <w:r>
        <w:rPr>
          <w:sz w:val="20"/>
        </w:rPr>
        <w:t xml:space="preserve"> and hides the professional from matching.</w:t>
      </w:r>
    </w:p>
    <w:p>
      <w:pPr>
        <w:pStyle w:val="ListBullet"/>
        <w:spacing w:after="40"/>
        <w:ind w:left="432"/>
      </w:pPr>
      <w:r>
        <w:rPr>
          <w:sz w:val="20"/>
        </w:rPr>
        <w:t xml:space="preserve">A professional who fails to arrive within </w:t>
      </w:r>
      <w:r>
        <w:rPr>
          <w:rStyle w:val="SHInline"/>
          <w:sz w:val="20"/>
        </w:rPr>
        <w:t>late_arrival_threshold_min</w:t>
      </w:r>
      <w:r>
        <w:rPr>
          <w:sz w:val="20"/>
        </w:rPr>
        <w:t xml:space="preserve"> (default 15) of </w:t>
      </w:r>
      <w:r>
        <w:rPr>
          <w:rStyle w:val="SHInline"/>
          <w:sz w:val="20"/>
        </w:rPr>
        <w:t>on_the_way</w:t>
      </w:r>
      <w:r>
        <w:rPr>
          <w:sz w:val="20"/>
        </w:rPr>
        <w:t xml:space="preserve"> → ETA + arrival timestamps are both written and an ops alert is raised.</w:t>
      </w:r>
    </w:p>
    <w:p>
      <w:pPr>
        <w:pStyle w:val="ListBullet"/>
        <w:spacing w:after="40"/>
        <w:ind w:left="432"/>
      </w:pPr>
      <w:r>
        <w:rPr>
          <w:sz w:val="20"/>
        </w:rPr>
        <w:t xml:space="preserve">No-show by the customer: after </w:t>
      </w:r>
      <w:r>
        <w:rPr>
          <w:rStyle w:val="SHInline"/>
          <w:sz w:val="20"/>
        </w:rPr>
        <w:t>on_the_way + no_show_after_min</w:t>
      </w:r>
      <w:r>
        <w:rPr>
          <w:sz w:val="20"/>
        </w:rPr>
        <w:t xml:space="preserve"> (default 45) with no OTP, the professional may mark </w:t>
      </w:r>
      <w:r>
        <w:rPr>
          <w:rStyle w:val="SHInline"/>
          <w:sz w:val="20"/>
        </w:rPr>
        <w:t>no_show</w:t>
      </w:r>
      <w:r>
        <w:rPr>
          <w:sz w:val="20"/>
        </w:rPr>
        <w:t>; the full amount is forfeited and a support ticket is auto-opened for the customer to appeal.</w:t>
      </w:r>
    </w:p>
    <w:p>
      <w:pPr>
        <w:pStyle w:val="Heading2"/>
      </w:pPr>
      <w:r>
        <w:t>11.3 Rescheduling</w:t>
      </w:r>
    </w:p>
    <w:p>
      <w:pPr>
        <w:pStyle w:val="ListBullet"/>
        <w:spacing w:after="40"/>
        <w:ind w:left="432"/>
      </w:pPr>
      <w:r>
        <w:rPr>
          <w:sz w:val="20"/>
        </w:rPr>
        <w:t xml:space="preserve">Free for </w:t>
      </w:r>
      <w:r>
        <w:rPr>
          <w:rStyle w:val="SHInline"/>
          <w:sz w:val="20"/>
        </w:rPr>
        <w:t>paid</w:t>
      </w:r>
      <w:r>
        <w:rPr>
          <w:sz w:val="20"/>
        </w:rPr>
        <w:t xml:space="preserve"> bookings; a fee (same ladder as cancellation) once the professional is assigned, because the calendar has already been committed.</w:t>
      </w:r>
    </w:p>
    <w:p>
      <w:pPr>
        <w:pStyle w:val="ListBullet"/>
        <w:spacing w:after="40"/>
        <w:ind w:left="432"/>
      </w:pPr>
      <w:r>
        <w:rPr>
          <w:sz w:val="20"/>
        </w:rPr>
        <w:t xml:space="preserve">Re-runs the full availability generator and re-verifies the professional's calendar; if the original professional is unavailable, the booking is </w:t>
      </w:r>
      <w:r>
        <w:rPr>
          <w:b/>
          <w:sz w:val="20"/>
        </w:rPr>
        <w:t>re-matched</w:t>
      </w:r>
      <w:r>
        <w:rPr>
          <w:sz w:val="20"/>
        </w:rPr>
        <w:t xml:space="preserve"> and the customer is told before confirming.</w:t>
      </w:r>
    </w:p>
    <w:p>
      <w:pPr>
        <w:pStyle w:val="ListBullet"/>
        <w:spacing w:after="40"/>
        <w:ind w:left="432"/>
      </w:pPr>
      <w:r>
        <w:rPr>
          <w:sz w:val="20"/>
        </w:rPr>
        <w:t xml:space="preserve">The reschedule is a single transaction that updates the booking, extends/shrinks the </w:t>
      </w:r>
      <w:r>
        <w:rPr>
          <w:rStyle w:val="SHInline"/>
          <w:sz w:val="20"/>
        </w:rPr>
        <w:t>professional_schedule</w:t>
      </w:r>
      <w:r>
        <w:rPr>
          <w:sz w:val="20"/>
        </w:rPr>
        <w:t xml:space="preserve"> row, and re-evaluates any surge multiplier.</w:t>
      </w:r>
    </w:p>
    <w:p>
      <w:pPr>
        <w:spacing w:after="0"/>
      </w:pPr>
      <w:r>
        <w:br w:type="page"/>
      </w:r>
    </w:p>
    <w:p>
      <w:pPr>
        <w:pStyle w:val="Heading1"/>
      </w:pPr>
      <w:r>
        <w:t>12. Payments, Refunds, Wallet &amp; Invoices</w:t>
      </w:r>
    </w:p>
    <w:p>
      <w:pPr>
        <w:pStyle w:val="Heading2"/>
      </w:pPr>
      <w:r>
        <w:t>12.1 Payment lifecycle</w:t>
      </w:r>
    </w:p>
    <w:p>
      <w:pPr>
        <w:pStyle w:val="SHCode"/>
      </w:pPr>
      <w:r>
        <w:rPr>
          <w:b w:val="0"/>
        </w:rPr>
        <w:t>POST /api/payments/create-order</w:t>
      </w:r>
    </w:p>
    <w:p>
      <w:pPr>
        <w:pStyle w:val="SHCode"/>
      </w:pPr>
      <w:r>
        <w:rPr>
          <w:b w:val="0"/>
        </w:rPr>
        <w:t xml:space="preserve">        |</w:t>
      </w:r>
    </w:p>
    <w:p>
      <w:pPr>
        <w:pStyle w:val="SHCode"/>
      </w:pPr>
      <w:r>
        <w:rPr>
          <w:b w:val="0"/>
        </w:rPr>
        <w:t xml:space="preserve">        v</w:t>
      </w:r>
    </w:p>
    <w:p>
      <w:pPr>
        <w:pStyle w:val="SHCode"/>
      </w:pPr>
      <w:r>
        <w:rPr>
          <w:b w:val="0"/>
        </w:rPr>
        <w:t>payments row: status = created   (gateway_order_id set)</w:t>
      </w:r>
    </w:p>
    <w:p>
      <w:pPr>
        <w:pStyle w:val="SHCode"/>
      </w:pPr>
      <w:r>
        <w:rPr>
          <w:b w:val="0"/>
        </w:rPr>
        <w:t xml:space="preserve">        |</w:t>
      </w:r>
    </w:p>
    <w:p>
      <w:pPr>
        <w:pStyle w:val="SHCode"/>
      </w:pPr>
      <w:r>
        <w:rPr>
          <w:b w:val="0"/>
        </w:rPr>
        <w:t xml:space="preserve">        v</w:t>
      </w:r>
    </w:p>
    <w:p>
      <w:pPr>
        <w:pStyle w:val="SHCode"/>
      </w:pPr>
      <w:r>
        <w:rPr>
          <w:b w:val="0"/>
        </w:rPr>
        <w:t>client opens Razorpay Checkout</w:t>
      </w:r>
    </w:p>
    <w:p>
      <w:pPr>
        <w:pStyle w:val="SHCode"/>
      </w:pPr>
      <w:r>
        <w:rPr>
          <w:b w:val="0"/>
        </w:rPr>
        <w:t xml:space="preserve">        |</w:t>
      </w:r>
    </w:p>
    <w:p>
      <w:pPr>
        <w:pStyle w:val="SHCode"/>
      </w:pPr>
      <w:r>
        <w:rPr>
          <w:b w:val="0"/>
        </w:rPr>
        <w:t xml:space="preserve">        +--&gt; user closes checkout ......... status = failed (reason: abandoned)</w:t>
      </w:r>
    </w:p>
    <w:p>
      <w:pPr>
        <w:pStyle w:val="SHCode"/>
      </w:pPr>
      <w:r>
        <w:rPr>
          <w:b w:val="0"/>
        </w:rPr>
        <w:t xml:space="preserve">        |</w:t>
      </w:r>
    </w:p>
    <w:p>
      <w:pPr>
        <w:pStyle w:val="SHCode"/>
      </w:pPr>
      <w:r>
        <w:rPr>
          <w:b w:val="0"/>
        </w:rPr>
        <w:t xml:space="preserve">        +--&gt; checkout success callback ... (UNTRUSTED - only used to poll)</w:t>
      </w:r>
    </w:p>
    <w:p>
      <w:pPr>
        <w:pStyle w:val="SHCode"/>
      </w:pPr>
      <w:r>
        <w:rPr>
          <w:b w:val="0"/>
        </w:rPr>
        <w:t xml:space="preserve">        |</w:t>
      </w:r>
    </w:p>
    <w:p>
      <w:pPr>
        <w:pStyle w:val="SHCode"/>
      </w:pPr>
      <w:r>
        <w:rPr>
          <w:b w:val="0"/>
        </w:rPr>
        <w:t xml:space="preserve">        v</w:t>
      </w:r>
    </w:p>
    <w:p>
      <w:pPr>
        <w:pStyle w:val="SHCode"/>
      </w:pPr>
      <w:r>
        <w:rPr>
          <w:b w:val="0"/>
        </w:rPr>
        <w:t>POST /api/webhooks/razorpay  (or payment.captured event)</w:t>
      </w:r>
    </w:p>
    <w:p>
      <w:pPr>
        <w:pStyle w:val="SHCode"/>
      </w:pPr>
      <w:r>
        <w:rPr>
          <w:b w:val="0"/>
        </w:rPr>
        <w:t xml:space="preserve">   verify HMAC-SHA512 over RAW body with RAZORPAY_WEBHOOK_SECRET</w:t>
      </w:r>
    </w:p>
    <w:p>
      <w:pPr>
        <w:pStyle w:val="SHCode"/>
      </w:pPr>
      <w:r>
        <w:rPr>
          <w:b w:val="0"/>
        </w:rPr>
        <w:t xml:space="preserve">   verify amount + currency + gateway_order_id against our payments row</w:t>
      </w:r>
    </w:p>
    <w:p>
      <w:pPr>
        <w:pStyle w:val="SHCode"/>
      </w:pPr>
      <w:r>
        <w:rPr>
          <w:b w:val="0"/>
        </w:rPr>
        <w:t xml:space="preserve">        |</w:t>
      </w:r>
    </w:p>
    <w:p>
      <w:pPr>
        <w:pStyle w:val="SHCode"/>
      </w:pPr>
      <w:r>
        <w:rPr>
          <w:b w:val="0"/>
        </w:rPr>
        <w:t xml:space="preserve">        +--&gt; invalid signature --&gt; 400, no state change, alert raised</w:t>
      </w:r>
    </w:p>
    <w:p>
      <w:pPr>
        <w:pStyle w:val="SHCode"/>
      </w:pPr>
      <w:r>
        <w:rPr>
          <w:b w:val="0"/>
        </w:rPr>
        <w:t xml:space="preserve">        |</w:t>
      </w:r>
    </w:p>
    <w:p>
      <w:pPr>
        <w:pStyle w:val="SHCode"/>
      </w:pPr>
      <w:r>
        <w:rPr>
          <w:b w:val="0"/>
        </w:rPr>
        <w:t xml:space="preserve">        v</w:t>
      </w:r>
    </w:p>
    <w:p>
      <w:pPr>
        <w:pStyle w:val="SHCode"/>
      </w:pPr>
      <w:r>
        <w:rPr>
          <w:b w:val="0"/>
        </w:rPr>
        <w:t>payments row: status = success</w:t>
      </w:r>
    </w:p>
    <w:p>
      <w:pPr>
        <w:pStyle w:val="SHCode"/>
      </w:pPr>
      <w:r>
        <w:rPr>
          <w:b w:val="0"/>
        </w:rPr>
        <w:t>booking:      payment_pending -&gt; paid</w:t>
      </w:r>
    </w:p>
    <w:p>
      <w:pPr>
        <w:pStyle w:val="SHCode"/>
      </w:pPr>
      <w:r>
        <w:rPr>
          <w:b w:val="0"/>
        </w:rPr>
        <w:t>matching engine starts</w:t>
      </w:r>
    </w:p>
    <w:p>
      <w:pPr>
        <w:spacing w:after="80"/>
      </w:pPr>
    </w:p>
    <w:tbl>
      <w:tblPr>
        <w:tblStyle w:val="TableGrid"/>
        <w:tblW w:type="auto" w:w="0"/>
        <w:tblLook w:firstColumn="1" w:firstRow="1" w:lastColumn="0" w:lastRow="0" w:noHBand="0" w:noVBand="1" w:val="04A0"/>
      </w:tblPr>
      <w:tblGrid>
        <w:gridCol w:w="9792"/>
      </w:tblGrid>
      <w:tr>
        <w:tc>
          <w:tcPr>
            <w:tcW w:type="dxa" w:w="9792"/>
            <w:shd w:val="clear" w:color="auto" w:fill="F6F9FC"/>
          </w:tcPr>
          <w:p>
            <w:pPr>
              <w:spacing w:before="60" w:after="60"/>
            </w:pPr>
            <w:r>
              <w:rPr>
                <w:b/>
                <w:color w:val="1E5FE8"/>
                <w:sz w:val="20"/>
              </w:rPr>
              <w:t xml:space="preserve">Hard rule  </w:t>
            </w:r>
            <w:r>
              <w:rPr>
                <w:sz w:val="20"/>
              </w:rPr>
              <w:t>The client-side Razorpay success handler never mutates a booking. It only triggers a refetch. The webhook is the sole authority. If the webhook is late, the booking shows "Confirming payment…" — it never shows a false "Paid".</w:t>
            </w:r>
          </w:p>
        </w:tc>
      </w:tr>
    </w:tbl>
    <w:p>
      <w:pPr>
        <w:spacing w:after="80"/>
      </w:pPr>
    </w:p>
    <w:p>
      <w:pPr>
        <w:pStyle w:val="Heading2"/>
      </w:pPr>
      <w:r>
        <w:t>12.2 Payments table</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096"/>
          </w:tcPr>
          <w:p>
            <w:pPr>
              <w:spacing w:after="20" w:before="20"/>
            </w:pPr>
            <w:r/>
            <w:r>
              <w:rPr>
                <w:b/>
                <w:color w:val="0B1B3A"/>
                <w:sz w:val="18"/>
              </w:rPr>
              <w:t>Column</w:t>
            </w:r>
          </w:p>
        </w:tc>
        <w:tc>
          <w:tcPr>
            <w:tcW w:type="dxa" w:w="2304"/>
          </w:tcPr>
          <w:p>
            <w:pPr>
              <w:spacing w:after="20" w:before="20"/>
            </w:pPr>
            <w:r/>
            <w:r>
              <w:rPr>
                <w:b/>
                <w:color w:val="0B1B3A"/>
                <w:sz w:val="18"/>
              </w:rPr>
              <w:t>Type</w:t>
            </w:r>
          </w:p>
        </w:tc>
        <w:tc>
          <w:tcPr>
            <w:tcW w:type="dxa" w:w="4176"/>
          </w:tcPr>
          <w:p>
            <w:pPr>
              <w:spacing w:after="20" w:before="20"/>
            </w:pPr>
            <w:r/>
            <w:r>
              <w:rPr>
                <w:b/>
                <w:color w:val="0B1B3A"/>
                <w:sz w:val="18"/>
              </w:rPr>
              <w:t>Notes</w:t>
            </w:r>
          </w:p>
        </w:tc>
      </w:tr>
      <w:tr>
        <w:tc>
          <w:tcPr>
            <w:tcW w:type="dxa" w:w="3096"/>
          </w:tcPr>
          <w:p>
            <w:pPr>
              <w:spacing w:after="20" w:before="20"/>
            </w:pPr>
            <w:r/>
            <w:r>
              <w:rPr>
                <w:rStyle w:val="SHInline"/>
                <w:sz w:val="18"/>
              </w:rPr>
              <w:t>id</w:t>
            </w:r>
            <w:r>
              <w:rPr>
                <w:sz w:val="18"/>
              </w:rPr>
              <w:t xml:space="preserve">, </w:t>
            </w:r>
            <w:r>
              <w:rPr>
                <w:rStyle w:val="SHInline"/>
                <w:sz w:val="18"/>
              </w:rPr>
              <w:t>booking_id</w:t>
            </w:r>
            <w:r>
              <w:rPr>
                <w:sz w:val="18"/>
              </w:rPr>
              <w:t xml:space="preserve">, </w:t>
            </w:r>
            <w:r>
              <w:rPr>
                <w:rStyle w:val="SHInline"/>
                <w:sz w:val="18"/>
              </w:rPr>
              <w:t>customer_id</w:t>
            </w:r>
          </w:p>
        </w:tc>
        <w:tc>
          <w:tcPr>
            <w:tcW w:type="dxa" w:w="2304"/>
          </w:tcPr>
          <w:p>
            <w:pPr>
              <w:spacing w:after="20" w:before="20"/>
            </w:pPr>
            <w:r/>
            <w:r>
              <w:rPr>
                <w:sz w:val="18"/>
              </w:rPr>
              <w:t>uuid</w:t>
            </w:r>
          </w:p>
        </w:tc>
        <w:tc>
          <w:tcPr>
            <w:tcW w:type="dxa" w:w="4176"/>
          </w:tcPr>
          <w:p>
            <w:pPr>
              <w:spacing w:after="20" w:before="20"/>
            </w:pPr>
            <w:r/>
            <w:r>
              <w:rPr>
                <w:rStyle w:val="SHInline"/>
                <w:sz w:val="18"/>
              </w:rPr>
              <w:t>booking_id</w:t>
            </w:r>
            <w:r>
              <w:rPr>
                <w:sz w:val="18"/>
              </w:rPr>
              <w:t xml:space="preserve"> indexed</w:t>
            </w:r>
          </w:p>
        </w:tc>
      </w:tr>
      <w:tr>
        <w:tc>
          <w:tcPr>
            <w:tcW w:type="dxa" w:w="3096"/>
          </w:tcPr>
          <w:p>
            <w:pPr>
              <w:spacing w:after="20" w:before="20"/>
            </w:pPr>
            <w:r/>
            <w:r>
              <w:rPr>
                <w:rStyle w:val="SHInline"/>
                <w:sz w:val="18"/>
              </w:rPr>
              <w:t>purpose</w:t>
            </w:r>
          </w:p>
        </w:tc>
        <w:tc>
          <w:tcPr>
            <w:tcW w:type="dxa" w:w="2304"/>
          </w:tcPr>
          <w:p>
            <w:pPr>
              <w:spacing w:after="20" w:before="20"/>
            </w:pPr>
            <w:r/>
            <w:r>
              <w:rPr>
                <w:sz w:val="18"/>
              </w:rPr>
              <w:t>enum</w:t>
            </w:r>
          </w:p>
        </w:tc>
        <w:tc>
          <w:tcPr>
            <w:tcW w:type="dxa" w:w="4176"/>
          </w:tcPr>
          <w:p>
            <w:pPr>
              <w:spacing w:after="20" w:before="20"/>
            </w:pPr>
            <w:r/>
            <w:r>
              <w:rPr>
                <w:rStyle w:val="SHInline"/>
                <w:sz w:val="18"/>
              </w:rPr>
              <w:t>booking | extension | wallet_topup | penalty</w:t>
            </w:r>
          </w:p>
        </w:tc>
      </w:tr>
      <w:tr>
        <w:tc>
          <w:tcPr>
            <w:tcW w:type="dxa" w:w="3096"/>
          </w:tcPr>
          <w:p>
            <w:pPr>
              <w:spacing w:after="20" w:before="20"/>
            </w:pPr>
            <w:r/>
            <w:r>
              <w:rPr>
                <w:rStyle w:val="SHInline"/>
                <w:sz w:val="18"/>
              </w:rPr>
              <w:t>gateway</w:t>
            </w:r>
          </w:p>
        </w:tc>
        <w:tc>
          <w:tcPr>
            <w:tcW w:type="dxa" w:w="2304"/>
          </w:tcPr>
          <w:p>
            <w:pPr>
              <w:spacing w:after="20" w:before="20"/>
            </w:pPr>
            <w:r/>
            <w:r>
              <w:rPr>
                <w:sz w:val="18"/>
              </w:rPr>
              <w:t>text</w:t>
            </w:r>
          </w:p>
        </w:tc>
        <w:tc>
          <w:tcPr>
            <w:tcW w:type="dxa" w:w="4176"/>
          </w:tcPr>
          <w:p>
            <w:pPr>
              <w:spacing w:after="20" w:before="20"/>
            </w:pPr>
            <w:r/>
            <w:r>
              <w:rPr>
                <w:rStyle w:val="SHInline"/>
                <w:sz w:val="18"/>
              </w:rPr>
              <w:t>razorpay</w:t>
            </w:r>
            <w:r>
              <w:rPr>
                <w:sz w:val="18"/>
              </w:rPr>
              <w:t xml:space="preserve"> in v1; column exists so PayU/Stripe can be added</w:t>
            </w:r>
          </w:p>
        </w:tc>
      </w:tr>
      <w:tr>
        <w:tc>
          <w:tcPr>
            <w:tcW w:type="dxa" w:w="3096"/>
          </w:tcPr>
          <w:p>
            <w:pPr>
              <w:spacing w:after="20" w:before="20"/>
            </w:pPr>
            <w:r/>
            <w:r>
              <w:rPr>
                <w:rStyle w:val="SHInline"/>
                <w:sz w:val="18"/>
              </w:rPr>
              <w:t>gateway_order_id</w:t>
            </w:r>
          </w:p>
        </w:tc>
        <w:tc>
          <w:tcPr>
            <w:tcW w:type="dxa" w:w="2304"/>
          </w:tcPr>
          <w:p>
            <w:pPr>
              <w:spacing w:after="20" w:before="20"/>
            </w:pPr>
            <w:r/>
            <w:r>
              <w:rPr>
                <w:sz w:val="18"/>
              </w:rPr>
              <w:t>text unique</w:t>
            </w:r>
          </w:p>
        </w:tc>
        <w:tc>
          <w:tcPr>
            <w:tcW w:type="dxa" w:w="4176"/>
          </w:tcPr>
          <w:p>
            <w:pPr>
              <w:spacing w:after="20" w:before="20"/>
            </w:pPr>
            <w:r/>
            <w:r>
              <w:rPr>
                <w:sz w:val="18"/>
              </w:rPr>
              <w:t xml:space="preserve">Our </w:t>
            </w:r>
            <w:r>
              <w:rPr>
                <w:rStyle w:val="SHInline"/>
                <w:sz w:val="18"/>
              </w:rPr>
              <w:t>receipt</w:t>
            </w:r>
            <w:r>
              <w:rPr>
                <w:sz w:val="18"/>
              </w:rPr>
              <w:t xml:space="preserve"> sent to Razorpay</w:t>
            </w:r>
          </w:p>
        </w:tc>
      </w:tr>
      <w:tr>
        <w:tc>
          <w:tcPr>
            <w:tcW w:type="dxa" w:w="3096"/>
          </w:tcPr>
          <w:p>
            <w:pPr>
              <w:spacing w:after="20" w:before="20"/>
            </w:pPr>
            <w:r/>
            <w:r>
              <w:rPr>
                <w:rStyle w:val="SHInline"/>
                <w:sz w:val="18"/>
              </w:rPr>
              <w:t>gateway_payment_id</w:t>
            </w:r>
          </w:p>
        </w:tc>
        <w:tc>
          <w:tcPr>
            <w:tcW w:type="dxa" w:w="2304"/>
          </w:tcPr>
          <w:p>
            <w:pPr>
              <w:spacing w:after="20" w:before="20"/>
            </w:pPr>
            <w:r/>
            <w:r>
              <w:rPr>
                <w:sz w:val="18"/>
              </w:rPr>
              <w:t>text</w:t>
            </w:r>
          </w:p>
        </w:tc>
        <w:tc>
          <w:tcPr>
            <w:tcW w:type="dxa" w:w="4176"/>
          </w:tcPr>
          <w:p>
            <w:pPr>
              <w:spacing w:after="20" w:before="20"/>
            </w:pPr>
            <w:r/>
            <w:r>
              <w:rPr>
                <w:sz w:val="18"/>
              </w:rPr>
              <w:t>Set on verified capture</w:t>
            </w:r>
          </w:p>
        </w:tc>
      </w:tr>
      <w:tr>
        <w:tc>
          <w:tcPr>
            <w:tcW w:type="dxa" w:w="3096"/>
          </w:tcPr>
          <w:p>
            <w:pPr>
              <w:spacing w:after="20" w:before="20"/>
            </w:pPr>
            <w:r/>
            <w:r>
              <w:rPr>
                <w:rStyle w:val="SHInline"/>
                <w:sz w:val="18"/>
              </w:rPr>
              <w:t>gateway_signature</w:t>
            </w:r>
          </w:p>
        </w:tc>
        <w:tc>
          <w:tcPr>
            <w:tcW w:type="dxa" w:w="2304"/>
          </w:tcPr>
          <w:p>
            <w:pPr>
              <w:spacing w:after="20" w:before="20"/>
            </w:pPr>
            <w:r/>
            <w:r>
              <w:rPr>
                <w:sz w:val="18"/>
              </w:rPr>
              <w:t>text</w:t>
            </w:r>
          </w:p>
        </w:tc>
        <w:tc>
          <w:tcPr>
            <w:tcW w:type="dxa" w:w="4176"/>
          </w:tcPr>
          <w:p>
            <w:pPr>
              <w:spacing w:after="20" w:before="20"/>
            </w:pPr>
            <w:r/>
            <w:r>
              <w:rPr>
                <w:sz w:val="18"/>
              </w:rPr>
              <w:t>Stored for dispute evidence; never logged</w:t>
            </w:r>
          </w:p>
        </w:tc>
      </w:tr>
      <w:tr>
        <w:tc>
          <w:tcPr>
            <w:tcW w:type="dxa" w:w="3096"/>
          </w:tcPr>
          <w:p>
            <w:pPr>
              <w:spacing w:after="20" w:before="20"/>
            </w:pPr>
            <w:r/>
            <w:r>
              <w:rPr>
                <w:rStyle w:val="SHInline"/>
                <w:sz w:val="18"/>
              </w:rPr>
              <w:t>amount</w:t>
            </w:r>
            <w:r>
              <w:rPr>
                <w:sz w:val="18"/>
              </w:rPr>
              <w:t xml:space="preserve">, </w:t>
            </w:r>
            <w:r>
              <w:rPr>
                <w:rStyle w:val="SHInline"/>
                <w:sz w:val="18"/>
              </w:rPr>
              <w:t>currency</w:t>
            </w:r>
          </w:p>
        </w:tc>
        <w:tc>
          <w:tcPr>
            <w:tcW w:type="dxa" w:w="2304"/>
          </w:tcPr>
          <w:p>
            <w:pPr>
              <w:spacing w:after="20" w:before="20"/>
            </w:pPr>
            <w:r/>
            <w:r>
              <w:rPr>
                <w:sz w:val="18"/>
              </w:rPr>
              <w:t>numeric(12,2), char(3)</w:t>
            </w:r>
          </w:p>
        </w:tc>
        <w:tc>
          <w:tcPr>
            <w:tcW w:type="dxa" w:w="4176"/>
          </w:tcPr>
          <w:p>
            <w:pPr>
              <w:spacing w:after="20" w:before="20"/>
            </w:pPr>
            <w:r/>
            <w:r>
              <w:rPr>
                <w:sz w:val="18"/>
              </w:rPr>
              <w:t>Amounts stored in paise-safe decimals</w:t>
            </w:r>
          </w:p>
        </w:tc>
      </w:tr>
      <w:tr>
        <w:tc>
          <w:tcPr>
            <w:tcW w:type="dxa" w:w="3096"/>
          </w:tcPr>
          <w:p>
            <w:pPr>
              <w:spacing w:after="20" w:before="20"/>
            </w:pPr>
            <w:r/>
            <w:r>
              <w:rPr>
                <w:rStyle w:val="SHInline"/>
                <w:sz w:val="18"/>
              </w:rPr>
              <w:t>fee</w:t>
            </w:r>
            <w:r>
              <w:rPr>
                <w:sz w:val="18"/>
              </w:rPr>
              <w:t xml:space="preserve">, </w:t>
            </w:r>
            <w:r>
              <w:rPr>
                <w:rStyle w:val="SHInline"/>
                <w:sz w:val="18"/>
              </w:rPr>
              <w:t>tax</w:t>
            </w:r>
          </w:p>
        </w:tc>
        <w:tc>
          <w:tcPr>
            <w:tcW w:type="dxa" w:w="2304"/>
          </w:tcPr>
          <w:p>
            <w:pPr>
              <w:spacing w:after="20" w:before="20"/>
            </w:pPr>
            <w:r/>
            <w:r>
              <w:rPr>
                <w:sz w:val="18"/>
              </w:rPr>
              <w:t>numeric(12,2)</w:t>
            </w:r>
          </w:p>
        </w:tc>
        <w:tc>
          <w:tcPr>
            <w:tcW w:type="dxa" w:w="4176"/>
          </w:tcPr>
          <w:p>
            <w:pPr>
              <w:spacing w:after="20" w:before="20"/>
            </w:pPr>
            <w:r/>
            <w:r>
              <w:rPr>
                <w:sz w:val="18"/>
              </w:rPr>
              <w:t>Component split for reconciliation</w:t>
            </w:r>
          </w:p>
        </w:tc>
      </w:tr>
      <w:tr>
        <w:tc>
          <w:tcPr>
            <w:tcW w:type="dxa" w:w="3096"/>
          </w:tcPr>
          <w:p>
            <w:pPr>
              <w:spacing w:after="20" w:before="20"/>
            </w:pPr>
            <w:r/>
            <w:r>
              <w:rPr>
                <w:rStyle w:val="SHInline"/>
                <w:sz w:val="18"/>
              </w:rPr>
              <w:t>method</w:t>
            </w:r>
          </w:p>
        </w:tc>
        <w:tc>
          <w:tcPr>
            <w:tcW w:type="dxa" w:w="2304"/>
          </w:tcPr>
          <w:p>
            <w:pPr>
              <w:spacing w:after="20" w:before="20"/>
            </w:pPr>
            <w:r/>
            <w:r>
              <w:rPr>
                <w:sz w:val="18"/>
              </w:rPr>
              <w:t>enum</w:t>
            </w:r>
          </w:p>
        </w:tc>
        <w:tc>
          <w:tcPr>
            <w:tcW w:type="dxa" w:w="4176"/>
          </w:tcPr>
          <w:p>
            <w:pPr>
              <w:spacing w:after="20" w:before="20"/>
            </w:pPr>
            <w:r/>
            <w:r>
              <w:rPr>
                <w:rStyle w:val="SHInline"/>
                <w:sz w:val="18"/>
              </w:rPr>
              <w:t>card | upi | netbanking | wallet | emi | cod</w:t>
            </w:r>
          </w:p>
        </w:tc>
      </w:tr>
      <w:tr>
        <w:tc>
          <w:tcPr>
            <w:tcW w:type="dxa" w:w="3096"/>
          </w:tcPr>
          <w:p>
            <w:pPr>
              <w:spacing w:after="20" w:before="20"/>
            </w:pPr>
            <w:r/>
            <w:r>
              <w:rPr>
                <w:rStyle w:val="SHInline"/>
                <w:sz w:val="18"/>
              </w:rPr>
              <w:t>status</w:t>
            </w:r>
          </w:p>
        </w:tc>
        <w:tc>
          <w:tcPr>
            <w:tcW w:type="dxa" w:w="2304"/>
          </w:tcPr>
          <w:p>
            <w:pPr>
              <w:spacing w:after="20" w:before="20"/>
            </w:pPr>
            <w:r/>
            <w:r>
              <w:rPr>
                <w:sz w:val="18"/>
              </w:rPr>
              <w:t>enum</w:t>
            </w:r>
          </w:p>
        </w:tc>
        <w:tc>
          <w:tcPr>
            <w:tcW w:type="dxa" w:w="4176"/>
          </w:tcPr>
          <w:p>
            <w:pPr>
              <w:spacing w:after="20" w:before="20"/>
            </w:pPr>
            <w:r/>
            <w:r>
              <w:rPr>
                <w:rStyle w:val="SHInline"/>
                <w:sz w:val="18"/>
              </w:rPr>
              <w:t>created | pending | success | failed | refunded | partially_refunded</w:t>
            </w:r>
          </w:p>
        </w:tc>
      </w:tr>
      <w:tr>
        <w:tc>
          <w:tcPr>
            <w:tcW w:type="dxa" w:w="3096"/>
          </w:tcPr>
          <w:p>
            <w:pPr>
              <w:spacing w:after="20" w:before="20"/>
            </w:pPr>
            <w:r/>
            <w:r>
              <w:rPr>
                <w:rStyle w:val="SHInline"/>
                <w:sz w:val="18"/>
              </w:rPr>
              <w:t>idempotency_key</w:t>
            </w:r>
          </w:p>
        </w:tc>
        <w:tc>
          <w:tcPr>
            <w:tcW w:type="dxa" w:w="2304"/>
          </w:tcPr>
          <w:p>
            <w:pPr>
              <w:spacing w:after="20" w:before="20"/>
            </w:pPr>
            <w:r/>
            <w:r>
              <w:rPr>
                <w:sz w:val="18"/>
              </w:rPr>
              <w:t>text unique</w:t>
            </w:r>
          </w:p>
        </w:tc>
        <w:tc>
          <w:tcPr>
            <w:tcW w:type="dxa" w:w="4176"/>
          </w:tcPr>
          <w:p>
            <w:pPr>
              <w:spacing w:after="20" w:before="20"/>
            </w:pPr>
            <w:r/>
            <w:r>
              <w:rPr>
                <w:sz w:val="18"/>
              </w:rPr>
              <w:t>Deduplicates retried create-order calls</w:t>
            </w:r>
          </w:p>
        </w:tc>
      </w:tr>
      <w:tr>
        <w:tc>
          <w:tcPr>
            <w:tcW w:type="dxa" w:w="3096"/>
          </w:tcPr>
          <w:p>
            <w:pPr>
              <w:spacing w:after="20" w:before="20"/>
            </w:pPr>
            <w:r/>
            <w:r>
              <w:rPr>
                <w:rStyle w:val="SHInline"/>
                <w:sz w:val="18"/>
              </w:rPr>
              <w:t>captured_at</w:t>
            </w:r>
            <w:r>
              <w:rPr>
                <w:sz w:val="18"/>
              </w:rPr>
              <w:t xml:space="preserve">, </w:t>
            </w:r>
            <w:r>
              <w:rPr>
                <w:rStyle w:val="SHInline"/>
                <w:sz w:val="18"/>
              </w:rPr>
              <w:t>created_at</w:t>
            </w:r>
            <w:r>
              <w:rPr>
                <w:sz w:val="18"/>
              </w:rPr>
              <w:t xml:space="preserve">, </w:t>
            </w:r>
            <w:r>
              <w:rPr>
                <w:rStyle w:val="SHInline"/>
                <w:sz w:val="18"/>
              </w:rPr>
              <w:t>updated_at</w:t>
            </w:r>
          </w:p>
        </w:tc>
        <w:tc>
          <w:tcPr>
            <w:tcW w:type="dxa" w:w="2304"/>
          </w:tcPr>
          <w:p>
            <w:pPr>
              <w:spacing w:after="20" w:before="20"/>
            </w:pPr>
            <w:r/>
            <w:r>
              <w:rPr>
                <w:sz w:val="18"/>
              </w:rPr>
              <w:t>timestamptz</w:t>
            </w:r>
          </w:p>
        </w:tc>
        <w:tc>
          <w:tcPr>
            <w:tcW w:type="dxa" w:w="4176"/>
          </w:tcPr>
          <w:p>
            <w:pPr>
              <w:spacing w:after="20" w:before="20"/>
            </w:pPr>
            <w:r/>
            <w:r>
              <w:rPr>
                <w:sz w:val="18"/>
              </w:rPr>
              <w:t>Reconciliation window</w:t>
            </w:r>
          </w:p>
        </w:tc>
      </w:tr>
    </w:tbl>
    <w:p>
      <w:pPr>
        <w:spacing w:after="120"/>
      </w:pPr>
    </w:p>
    <w:p>
      <w:pPr>
        <w:pStyle w:val="Heading2"/>
      </w:pPr>
      <w:r>
        <w:t>12.3 Refunds</w:t>
      </w:r>
    </w:p>
    <w:p>
      <w:pPr>
        <w:pStyle w:val="ListBullet"/>
        <w:spacing w:after="40"/>
        <w:ind w:left="432"/>
      </w:pPr>
      <w:r>
        <w:rPr>
          <w:rStyle w:val="SHInline"/>
          <w:sz w:val="20"/>
        </w:rPr>
        <w:t>refunds</w:t>
      </w:r>
      <w:r>
        <w:rPr>
          <w:sz w:val="20"/>
        </w:rPr>
        <w:t xml:space="preserve"> rows track </w:t>
      </w:r>
      <w:r>
        <w:rPr>
          <w:rStyle w:val="SHInline"/>
          <w:sz w:val="20"/>
        </w:rPr>
        <w:t>requested_by</w:t>
      </w:r>
      <w:r>
        <w:rPr>
          <w:sz w:val="20"/>
        </w:rPr>
        <w:t xml:space="preserve">, </w:t>
      </w:r>
      <w:r>
        <w:rPr>
          <w:rStyle w:val="SHInline"/>
          <w:sz w:val="20"/>
        </w:rPr>
        <w:t>reason_code</w:t>
      </w:r>
      <w:r>
        <w:rPr>
          <w:sz w:val="20"/>
        </w:rPr>
        <w:t xml:space="preserve">, </w:t>
      </w:r>
      <w:r>
        <w:rPr>
          <w:rStyle w:val="SHInline"/>
          <w:sz w:val="20"/>
        </w:rPr>
        <w:t>amount</w:t>
      </w:r>
      <w:r>
        <w:rPr>
          <w:sz w:val="20"/>
        </w:rPr>
        <w:t xml:space="preserve">, </w:t>
      </w:r>
      <w:r>
        <w:rPr>
          <w:rStyle w:val="SHInline"/>
          <w:sz w:val="20"/>
        </w:rPr>
        <w:t>gateway_refund_id</w:t>
      </w:r>
      <w:r>
        <w:rPr>
          <w:sz w:val="20"/>
        </w:rPr>
        <w:t xml:space="preserve">, </w:t>
      </w:r>
      <w:r>
        <w:rPr>
          <w:rStyle w:val="SHInline"/>
          <w:sz w:val="20"/>
        </w:rPr>
        <w:t>status</w:t>
      </w:r>
      <w:r>
        <w:rPr>
          <w:sz w:val="20"/>
        </w:rPr>
        <w:t xml:space="preserve"> (</w:t>
      </w:r>
      <w:r>
        <w:rPr>
          <w:rStyle w:val="SHInline"/>
          <w:sz w:val="20"/>
        </w:rPr>
        <w:t>requested → processing → completed | failed</w:t>
      </w:r>
      <w:r>
        <w:rPr>
          <w:sz w:val="20"/>
        </w:rPr>
        <w:t>).</w:t>
      </w:r>
    </w:p>
    <w:p>
      <w:pPr>
        <w:pStyle w:val="ListBullet"/>
        <w:spacing w:after="40"/>
        <w:ind w:left="432"/>
      </w:pPr>
      <w:r>
        <w:rPr>
          <w:sz w:val="20"/>
        </w:rPr>
        <w:t>Automatic refunds: paid-but-unmatched, professional-cancelled, ops-cancelled, goodwill credit.</w:t>
      </w:r>
    </w:p>
    <w:p>
      <w:pPr>
        <w:pStyle w:val="ListBullet"/>
        <w:spacing w:after="40"/>
        <w:ind w:left="432"/>
      </w:pPr>
      <w:r>
        <w:rPr>
          <w:sz w:val="20"/>
        </w:rPr>
        <w:t xml:space="preserve">Manual refunds: admin or support, subject to </w:t>
      </w:r>
      <w:r>
        <w:rPr>
          <w:rStyle w:val="SHInline"/>
          <w:sz w:val="20"/>
        </w:rPr>
        <w:t>platform_settings.support_refund_limit</w:t>
      </w:r>
      <w:r>
        <w:rPr>
          <w:sz w:val="20"/>
        </w:rPr>
        <w:t xml:space="preserve"> (default ₹500). Above that, admin approval is required and the request is queued for a second approver.</w:t>
      </w:r>
    </w:p>
    <w:p>
      <w:pPr>
        <w:pStyle w:val="ListBullet"/>
        <w:spacing w:after="40"/>
        <w:ind w:left="432"/>
      </w:pPr>
      <w:r>
        <w:rPr>
          <w:sz w:val="20"/>
        </w:rPr>
        <w:t xml:space="preserve">Refunds route to the </w:t>
      </w:r>
      <w:r>
        <w:rPr>
          <w:b/>
          <w:sz w:val="20"/>
        </w:rPr>
        <w:t>wallet</w:t>
      </w:r>
      <w:r>
        <w:rPr>
          <w:sz w:val="20"/>
        </w:rPr>
        <w:t xml:space="preserve"> by default when the original instrument is not refundable (expired card, closed UPI handle), which is always disclosed to the customer at cancellation time.</w:t>
      </w:r>
    </w:p>
    <w:p>
      <w:pPr>
        <w:pStyle w:val="ListBullet"/>
        <w:spacing w:after="40"/>
        <w:ind w:left="432"/>
      </w:pPr>
      <w:r>
        <w:rPr>
          <w:sz w:val="20"/>
        </w:rPr>
        <w:t>A failed gateway refund moves the amount to wallet credit and raises an ops ticket automatically.</w:t>
      </w:r>
    </w:p>
    <w:p>
      <w:pPr>
        <w:pStyle w:val="Heading2"/>
      </w:pPr>
      <w:r>
        <w:t>12.4 Wallet</w:t>
      </w:r>
    </w:p>
    <w:p>
      <w:pPr>
        <w:spacing w:after="120"/>
      </w:pPr>
      <w:r>
        <w:rPr/>
        <w:t>An append-only ledger, never a mutable balance field on the customer row.</w:t>
      </w:r>
    </w:p>
    <w:p>
      <w:pPr>
        <w:pStyle w:val="SHCode"/>
      </w:pPr>
      <w:r>
        <w:t>-- wallet_transactions is INSERT-ONLY. RLS blocks UPDATE and DELETE outright.</w:t>
      </w:r>
    </w:p>
    <w:p>
      <w:pPr>
        <w:pStyle w:val="SHCode"/>
      </w:pPr>
      <w:r>
        <w:t>ALTER TABLE wallet_transactions ENABLE ROW LEVEL SECURITY;</w:t>
      </w:r>
    </w:p>
    <w:p>
      <w:pPr>
        <w:pStyle w:val="SHCode"/>
      </w:pPr>
      <w:r>
        <w:t>CREATE POLICY wallet_txn_no_update ON wallet_transactions</w:t>
      </w:r>
    </w:p>
    <w:p>
      <w:pPr>
        <w:pStyle w:val="SHCode"/>
      </w:pPr>
      <w:r>
        <w:t xml:space="preserve">  FOR UPDATE USING (false);</w:t>
      </w:r>
    </w:p>
    <w:p>
      <w:pPr>
        <w:pStyle w:val="SHCode"/>
      </w:pPr>
      <w:r>
        <w:t>CREATE POLICY wallet_txn_no_delete ON wallet_transactions</w:t>
      </w:r>
    </w:p>
    <w:p>
      <w:pPr>
        <w:pStyle w:val="SHCode"/>
      </w:pPr>
      <w:r>
        <w:t xml:space="preserve">  FOR DELETE USING (false);</w:t>
      </w:r>
    </w:p>
    <w:p>
      <w:pPr>
        <w:pStyle w:val="SHCode"/>
      </w:pPr>
      <w:r/>
    </w:p>
    <w:p>
      <w:pPr>
        <w:pStyle w:val="SHCode"/>
      </w:pPr>
      <w:r>
        <w:t>-- balance is always derived; the wallets.balance column is a cache maintained in the same tx.</w:t>
      </w:r>
    </w:p>
    <w:p>
      <w:pPr>
        <w:pStyle w:val="SHCode"/>
      </w:pPr>
      <w:r>
        <w:t>CREATE OR REPLACE FUNCTION apply_wallet_delta(p_wallet uuid, p_type wallet_txn_type,</w:t>
      </w:r>
    </w:p>
    <w:p>
      <w:pPr>
        <w:pStyle w:val="SHCode"/>
      </w:pPr>
      <w:r>
        <w:t xml:space="preserve">                                               p_amount numeric, p_ref text, p_desc text)</w:t>
      </w:r>
    </w:p>
    <w:p>
      <w:pPr>
        <w:pStyle w:val="SHCode"/>
      </w:pPr>
      <w:r>
        <w:t>RETURNS numeric AS $$</w:t>
      </w:r>
    </w:p>
    <w:p>
      <w:pPr>
        <w:pStyle w:val="SHCode"/>
      </w:pPr>
      <w:r>
        <w:t>DECLARE v_new numeric;</w:t>
      </w:r>
    </w:p>
    <w:p>
      <w:pPr>
        <w:pStyle w:val="SHCode"/>
      </w:pPr>
      <w:r>
        <w:t>BEGIN</w:t>
      </w:r>
    </w:p>
    <w:p>
      <w:pPr>
        <w:pStyle w:val="SHCode"/>
      </w:pPr>
      <w:r>
        <w:t xml:space="preserve">  INSERT INTO wallet_transactions (wallet_id, type, amount, ref_type, ref_id, description)</w:t>
      </w:r>
    </w:p>
    <w:p>
      <w:pPr>
        <w:pStyle w:val="SHCode"/>
      </w:pPr>
      <w:r>
        <w:t xml:space="preserve">  VALUES (p_wallet, p_type, p_amount, split_part(p_ref,':',1), split_part(p_ref,':',2), p_desc);</w:t>
      </w:r>
    </w:p>
    <w:p>
      <w:pPr>
        <w:pStyle w:val="SHCode"/>
      </w:pPr>
      <w:r/>
    </w:p>
    <w:p>
      <w:pPr>
        <w:pStyle w:val="SHCode"/>
      </w:pPr>
      <w:r>
        <w:t xml:space="preserve">  UPDATE wallets SET balance = balance + CASE WHEN p_type = 'credit' THEN p_amount ELSE -p_amount END</w:t>
      </w:r>
    </w:p>
    <w:p>
      <w:pPr>
        <w:pStyle w:val="SHCode"/>
      </w:pPr>
      <w:r>
        <w:t xml:space="preserve">   WHERE id = p_wallet RETURNING balance INTO v_new;</w:t>
      </w:r>
    </w:p>
    <w:p>
      <w:pPr>
        <w:pStyle w:val="SHCode"/>
      </w:pPr>
      <w:r/>
    </w:p>
    <w:p>
      <w:pPr>
        <w:pStyle w:val="SHCode"/>
      </w:pPr>
      <w:r>
        <w:t xml:space="preserve">  IF v_new &lt; 0 THEN</w:t>
      </w:r>
    </w:p>
    <w:p>
      <w:pPr>
        <w:pStyle w:val="SHCode"/>
      </w:pPr>
      <w:r>
        <w:t xml:space="preserve">    RAISE EXCEPTION 'WALLET_OVERDRAFT p_wallet=% p_amount=%', p_wallet, p_amount;</w:t>
      </w:r>
    </w:p>
    <w:p>
      <w:pPr>
        <w:pStyle w:val="SHCode"/>
      </w:pPr>
      <w:r>
        <w:t xml:space="preserve">  END IF;</w:t>
      </w:r>
    </w:p>
    <w:p>
      <w:pPr>
        <w:pStyle w:val="SHCode"/>
      </w:pPr>
      <w:r>
        <w:t xml:space="preserve">  RETURN v_new;</w:t>
      </w:r>
    </w:p>
    <w:p>
      <w:pPr>
        <w:pStyle w:val="SHCode"/>
      </w:pPr>
      <w:r>
        <w:t>END;</w:t>
      </w:r>
    </w:p>
    <w:p>
      <w:pPr>
        <w:pStyle w:val="SHCode"/>
      </w:pPr>
      <w:r>
        <w:t>$$ LANGUAGE plpgsql;</w:t>
      </w:r>
    </w:p>
    <w:p>
      <w:pPr>
        <w:spacing w:after="80"/>
      </w:pPr>
    </w:p>
    <w:p>
      <w:pPr>
        <w:pStyle w:val="Heading2"/>
      </w:pPr>
      <w:r>
        <w:t>12.5 Invoices</w:t>
      </w:r>
    </w:p>
    <w:p>
      <w:pPr>
        <w:spacing w:after="120"/>
      </w:pPr>
      <w:r>
        <w:rPr>
          <w:rStyle w:val="SHInline"/>
        </w:rPr>
        <w:t>invoices</w:t>
      </w:r>
      <w:r>
        <w:rPr/>
        <w:t xml:space="preserve"> rows are generated on completion and on refund. The invoice number format is </w:t>
      </w:r>
      <w:r>
        <w:rPr>
          <w:rStyle w:val="SHInline"/>
        </w:rPr>
        <w:t>INV/{FY}/{YYYY}/{zero-padded sequence}</w:t>
      </w:r>
      <w:r>
        <w:rPr/>
        <w:t xml:space="preserve"> and is unique. Rendering is a server-side HTML template printed to PDF via the browser's print pipeline in v1 — no headless browser dependency. The stored row is the legal record; the PDF is a rendering of it.</w:t>
      </w:r>
    </w:p>
    <w:p>
      <w:pPr>
        <w:spacing w:after="0"/>
      </w:pPr>
      <w:r>
        <w:br w:type="page"/>
      </w:r>
    </w:p>
    <w:p>
      <w:pPr>
        <w:pStyle w:val="Heading1"/>
      </w:pPr>
      <w:r>
        <w:t>13. Ratings, Reviews &amp; Trust</w:t>
      </w:r>
    </w:p>
    <w:p>
      <w:pPr>
        <w:pStyle w:val="ListBullet"/>
        <w:spacing w:after="40"/>
        <w:ind w:left="432"/>
      </w:pPr>
      <w:r>
        <w:rPr>
          <w:sz w:val="20"/>
        </w:rPr>
        <w:t xml:space="preserve">A rating can be submitted once per booking, only by the customer, only within 7 days of </w:t>
      </w:r>
      <w:r>
        <w:rPr>
          <w:rStyle w:val="SHInline"/>
          <w:sz w:val="20"/>
        </w:rPr>
        <w:t>completed</w:t>
      </w:r>
      <w:r>
        <w:rPr>
          <w:sz w:val="20"/>
        </w:rPr>
        <w:t xml:space="preserve">, and only if the booking is not </w:t>
      </w:r>
      <w:r>
        <w:rPr>
          <w:rStyle w:val="SHInline"/>
          <w:sz w:val="20"/>
        </w:rPr>
        <w:t>disputed</w:t>
      </w:r>
      <w:r>
        <w:rPr>
          <w:sz w:val="20"/>
        </w:rPr>
        <w:t>.</w:t>
      </w:r>
    </w:p>
    <w:p>
      <w:pPr>
        <w:pStyle w:val="ListBullet"/>
        <w:spacing w:after="40"/>
        <w:ind w:left="432"/>
      </w:pPr>
      <w:r>
        <w:rPr>
          <w:sz w:val="20"/>
        </w:rPr>
        <w:t>Overall score 1–5, plus optional sub-scores: professionalism, quality, punctuality, behaviour, cleanliness. Sub-scores are required for any overall score ≤ 2 so support has something to act on.</w:t>
      </w:r>
    </w:p>
    <w:p>
      <w:pPr>
        <w:pStyle w:val="ListBullet"/>
        <w:spacing w:after="40"/>
        <w:ind w:left="432"/>
      </w:pPr>
      <w:r>
        <w:rPr>
          <w:sz w:val="20"/>
        </w:rPr>
        <w:t>Free-text review is capped at 1000 characters and is scanned for phone numbers / abuse words before publishing.</w:t>
      </w:r>
    </w:p>
    <w:p>
      <w:pPr>
        <w:pStyle w:val="ListBullet"/>
        <w:spacing w:after="40"/>
        <w:ind w:left="432"/>
      </w:pPr>
      <w:r>
        <w:rPr>
          <w:rStyle w:val="SHInline"/>
          <w:sz w:val="20"/>
        </w:rPr>
        <w:t>professionals.rating</w:t>
      </w:r>
      <w:r>
        <w:rPr>
          <w:sz w:val="20"/>
        </w:rPr>
        <w:t xml:space="preserve"> and </w:t>
      </w:r>
      <w:r>
        <w:rPr>
          <w:rStyle w:val="SHInline"/>
          <w:sz w:val="20"/>
        </w:rPr>
        <w:t>rating_count</w:t>
      </w:r>
      <w:r>
        <w:rPr>
          <w:sz w:val="20"/>
        </w:rPr>
        <w:t xml:space="preserve"> are denormalised and recomputed on each insert inside the same transaction; a nightly cron also recomputes from </w:t>
      </w:r>
      <w:r>
        <w:rPr>
          <w:rStyle w:val="SHInline"/>
          <w:sz w:val="20"/>
        </w:rPr>
        <w:t>ratings</w:t>
      </w:r>
      <w:r>
        <w:rPr>
          <w:sz w:val="20"/>
        </w:rPr>
        <w:t xml:space="preserve"> to self-heal drift.</w:t>
      </w:r>
    </w:p>
    <w:p>
      <w:pPr>
        <w:pStyle w:val="ListBullet"/>
        <w:spacing w:after="40"/>
        <w:ind w:left="432"/>
      </w:pPr>
      <w:r>
        <w:rPr>
          <w:sz w:val="20"/>
        </w:rPr>
        <w:t>Professionals may respond once per review (250 characters). No editing of customer reviews by staff — moderation only hides, and every hide is audit-logged.</w:t>
      </w:r>
    </w:p>
    <w:p>
      <w:pPr>
        <w:pStyle w:val="ListBullet"/>
        <w:spacing w:after="40"/>
        <w:ind w:left="432"/>
      </w:pPr>
      <w:r>
        <w:rPr>
          <w:sz w:val="20"/>
        </w:rPr>
        <w:t>Auto-moderation hides reviews containing phone numbers, URLs, or slurs, and queues them for review.</w:t>
      </w:r>
    </w:p>
    <w:p>
      <w:pPr>
        <w:pStyle w:val="Heading1"/>
      </w:pPr>
      <w:r>
        <w:t>14. Support, Disputes &amp; Safety</w:t>
      </w:r>
    </w:p>
    <w:p>
      <w:pPr>
        <w:pStyle w:val="Heading2"/>
      </w:pPr>
      <w:r>
        <w:t>14.1 Ticket model</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tcPr>
          <w:p>
            <w:pPr>
              <w:spacing w:after="20" w:before="20"/>
            </w:pPr>
            <w:r/>
            <w:r>
              <w:rPr>
                <w:b/>
                <w:color w:val="0B1B3A"/>
                <w:sz w:val="18"/>
              </w:rPr>
              <w:t>Field</w:t>
            </w:r>
          </w:p>
        </w:tc>
        <w:tc>
          <w:tcPr>
            <w:tcW w:type="dxa" w:w="2304"/>
          </w:tcPr>
          <w:p>
            <w:pPr>
              <w:spacing w:after="20" w:before="20"/>
            </w:pPr>
            <w:r/>
            <w:r>
              <w:rPr>
                <w:b/>
                <w:color w:val="0B1B3A"/>
                <w:sz w:val="18"/>
              </w:rPr>
              <w:t>Values</w:t>
            </w:r>
          </w:p>
        </w:tc>
        <w:tc>
          <w:tcPr>
            <w:tcW w:type="dxa" w:w="5400"/>
          </w:tcPr>
          <w:p>
            <w:pPr>
              <w:spacing w:after="20" w:before="20"/>
            </w:pPr>
            <w:r/>
            <w:r>
              <w:rPr>
                <w:b/>
                <w:color w:val="0B1B3A"/>
                <w:sz w:val="18"/>
              </w:rPr>
              <w:t>Notes</w:t>
            </w:r>
          </w:p>
        </w:tc>
      </w:tr>
      <w:tr>
        <w:tc>
          <w:tcPr>
            <w:tcW w:type="dxa" w:w="1944"/>
          </w:tcPr>
          <w:p>
            <w:pPr>
              <w:spacing w:after="20" w:before="20"/>
            </w:pPr>
            <w:r/>
            <w:r>
              <w:rPr>
                <w:rStyle w:val="SHInline"/>
                <w:sz w:val="18"/>
              </w:rPr>
              <w:t>category</w:t>
            </w:r>
          </w:p>
        </w:tc>
        <w:tc>
          <w:tcPr>
            <w:tcW w:type="dxa" w:w="2304"/>
          </w:tcPr>
          <w:p>
            <w:pPr>
              <w:spacing w:after="20" w:before="20"/>
            </w:pPr>
            <w:r/>
            <w:r>
              <w:rPr>
                <w:sz w:val="18"/>
              </w:rPr>
              <w:t>enum</w:t>
            </w:r>
          </w:p>
        </w:tc>
        <w:tc>
          <w:tcPr>
            <w:tcW w:type="dxa" w:w="5400"/>
          </w:tcPr>
          <w:p>
            <w:pPr>
              <w:spacing w:after="20" w:before="20"/>
            </w:pPr>
            <w:r/>
            <w:r>
              <w:rPr>
                <w:rStyle w:val="SHInline"/>
                <w:sz w:val="18"/>
              </w:rPr>
              <w:t>professional_issue | payment_issue | booking_issue | refund | missing_item | property_damage | safety_issue | other</w:t>
            </w:r>
          </w:p>
        </w:tc>
      </w:tr>
      <w:tr>
        <w:tc>
          <w:tcPr>
            <w:tcW w:type="dxa" w:w="1944"/>
          </w:tcPr>
          <w:p>
            <w:pPr>
              <w:spacing w:after="20" w:before="20"/>
            </w:pPr>
            <w:r/>
            <w:r>
              <w:rPr>
                <w:rStyle w:val="SHInline"/>
                <w:sz w:val="18"/>
              </w:rPr>
              <w:t>priority</w:t>
            </w:r>
          </w:p>
        </w:tc>
        <w:tc>
          <w:tcPr>
            <w:tcW w:type="dxa" w:w="2304"/>
          </w:tcPr>
          <w:p>
            <w:pPr>
              <w:spacing w:after="20" w:before="20"/>
            </w:pPr>
            <w:r/>
            <w:r>
              <w:rPr>
                <w:sz w:val="18"/>
              </w:rPr>
              <w:t>enum</w:t>
            </w:r>
          </w:p>
        </w:tc>
        <w:tc>
          <w:tcPr>
            <w:tcW w:type="dxa" w:w="5400"/>
          </w:tcPr>
          <w:p>
            <w:pPr>
              <w:spacing w:after="20" w:before="20"/>
            </w:pPr>
            <w:r/>
            <w:r>
              <w:rPr>
                <w:rStyle w:val="SHInline"/>
                <w:sz w:val="18"/>
              </w:rPr>
              <w:t>low | normal | high | urgent</w:t>
            </w:r>
            <w:r>
              <w:rPr>
                <w:sz w:val="18"/>
              </w:rPr>
              <w:t xml:space="preserve"> — auto-computed, staff may raise it</w:t>
            </w:r>
          </w:p>
        </w:tc>
      </w:tr>
      <w:tr>
        <w:tc>
          <w:tcPr>
            <w:tcW w:type="dxa" w:w="1944"/>
          </w:tcPr>
          <w:p>
            <w:pPr>
              <w:spacing w:after="20" w:before="20"/>
            </w:pPr>
            <w:r/>
            <w:r>
              <w:rPr>
                <w:rStyle w:val="SHInline"/>
                <w:sz w:val="18"/>
              </w:rPr>
              <w:t>status</w:t>
            </w:r>
          </w:p>
        </w:tc>
        <w:tc>
          <w:tcPr>
            <w:tcW w:type="dxa" w:w="2304"/>
          </w:tcPr>
          <w:p>
            <w:pPr>
              <w:spacing w:after="20" w:before="20"/>
            </w:pPr>
            <w:r/>
            <w:r>
              <w:rPr>
                <w:sz w:val="18"/>
              </w:rPr>
              <w:t>enum</w:t>
            </w:r>
          </w:p>
        </w:tc>
        <w:tc>
          <w:tcPr>
            <w:tcW w:type="dxa" w:w="5400"/>
          </w:tcPr>
          <w:p>
            <w:pPr>
              <w:spacing w:after="20" w:before="20"/>
            </w:pPr>
            <w:r/>
            <w:r>
              <w:rPr>
                <w:rStyle w:val="SHInline"/>
                <w:sz w:val="18"/>
              </w:rPr>
              <w:t>open | in_progress | waiting_for_customer | resolved | closed</w:t>
            </w:r>
          </w:p>
        </w:tc>
      </w:tr>
      <w:tr>
        <w:tc>
          <w:tcPr>
            <w:tcW w:type="dxa" w:w="1944"/>
          </w:tcPr>
          <w:p>
            <w:pPr>
              <w:spacing w:after="20" w:before="20"/>
            </w:pPr>
            <w:r/>
            <w:r>
              <w:rPr>
                <w:rStyle w:val="SHInline"/>
                <w:sz w:val="18"/>
              </w:rPr>
              <w:t>booking_id</w:t>
            </w:r>
          </w:p>
        </w:tc>
        <w:tc>
          <w:tcPr>
            <w:tcW w:type="dxa" w:w="2304"/>
          </w:tcPr>
          <w:p>
            <w:pPr>
              <w:spacing w:after="20" w:before="20"/>
            </w:pPr>
            <w:r/>
            <w:r>
              <w:rPr>
                <w:sz w:val="18"/>
              </w:rPr>
              <w:t>uuid nullable</w:t>
            </w:r>
          </w:p>
        </w:tc>
        <w:tc>
          <w:tcPr>
            <w:tcW w:type="dxa" w:w="5400"/>
          </w:tcPr>
          <w:p>
            <w:pPr>
              <w:spacing w:after="20" w:before="20"/>
            </w:pPr>
            <w:r/>
            <w:r>
              <w:rPr>
                <w:sz w:val="18"/>
              </w:rPr>
              <w:t>A ticket without a booking is general enquiry</w:t>
            </w:r>
          </w:p>
        </w:tc>
      </w:tr>
      <w:tr>
        <w:tc>
          <w:tcPr>
            <w:tcW w:type="dxa" w:w="1944"/>
          </w:tcPr>
          <w:p>
            <w:pPr>
              <w:spacing w:after="20" w:before="20"/>
            </w:pPr>
            <w:r/>
            <w:r>
              <w:rPr>
                <w:rStyle w:val="SHInline"/>
                <w:sz w:val="18"/>
              </w:rPr>
              <w:t>assigned_to</w:t>
            </w:r>
          </w:p>
        </w:tc>
        <w:tc>
          <w:tcPr>
            <w:tcW w:type="dxa" w:w="2304"/>
          </w:tcPr>
          <w:p>
            <w:pPr>
              <w:spacing w:after="20" w:before="20"/>
            </w:pPr>
            <w:r/>
            <w:r>
              <w:rPr>
                <w:sz w:val="18"/>
              </w:rPr>
              <w:t>uuid nullable</w:t>
            </w:r>
          </w:p>
        </w:tc>
        <w:tc>
          <w:tcPr>
            <w:tcW w:type="dxa" w:w="5400"/>
          </w:tcPr>
          <w:p>
            <w:pPr>
              <w:spacing w:after="20" w:before="20"/>
            </w:pPr>
            <w:r/>
            <w:r>
              <w:rPr>
                <w:sz w:val="18"/>
              </w:rPr>
              <w:t xml:space="preserve">Support agent; </w:t>
            </w:r>
            <w:r>
              <w:rPr>
                <w:rStyle w:val="SHInline"/>
                <w:sz w:val="18"/>
              </w:rPr>
              <w:t>unassigned</w:t>
            </w:r>
            <w:r>
              <w:rPr>
                <w:sz w:val="18"/>
              </w:rPr>
              <w:t xml:space="preserve"> queue is the default</w:t>
            </w:r>
          </w:p>
        </w:tc>
      </w:tr>
      <w:tr>
        <w:tc>
          <w:tcPr>
            <w:tcW w:type="dxa" w:w="1944"/>
          </w:tcPr>
          <w:p>
            <w:pPr>
              <w:spacing w:after="20" w:before="20"/>
            </w:pPr>
            <w:r/>
            <w:r>
              <w:rPr>
                <w:rStyle w:val="SHInline"/>
                <w:sz w:val="18"/>
              </w:rPr>
              <w:t>attachments</w:t>
            </w:r>
          </w:p>
        </w:tc>
        <w:tc>
          <w:tcPr>
            <w:tcW w:type="dxa" w:w="2304"/>
          </w:tcPr>
          <w:p>
            <w:pPr>
              <w:spacing w:after="20" w:before="20"/>
            </w:pPr>
            <w:r/>
            <w:r>
              <w:rPr>
                <w:rStyle w:val="SHInline"/>
                <w:sz w:val="18"/>
              </w:rPr>
              <w:t>support_messages.attachment_url</w:t>
            </w:r>
          </w:p>
        </w:tc>
        <w:tc>
          <w:tcPr>
            <w:tcW w:type="dxa" w:w="5400"/>
          </w:tcPr>
          <w:p>
            <w:pPr>
              <w:spacing w:after="20" w:before="20"/>
            </w:pPr>
            <w:r/>
            <w:r>
              <w:rPr>
                <w:sz w:val="18"/>
              </w:rPr>
              <w:t xml:space="preserve">Photos of damage etc., in the </w:t>
            </w:r>
            <w:r>
              <w:rPr>
                <w:rStyle w:val="SHInline"/>
                <w:sz w:val="18"/>
              </w:rPr>
              <w:t>support-media</w:t>
            </w:r>
            <w:r>
              <w:rPr>
                <w:sz w:val="18"/>
              </w:rPr>
              <w:t xml:space="preserve"> bucket</w:t>
            </w:r>
          </w:p>
        </w:tc>
      </w:tr>
      <w:tr>
        <w:tc>
          <w:tcPr>
            <w:tcW w:type="dxa" w:w="1944"/>
          </w:tcPr>
          <w:p>
            <w:pPr>
              <w:spacing w:after="20" w:before="20"/>
            </w:pPr>
            <w:r/>
            <w:r>
              <w:rPr>
                <w:rStyle w:val="SHInline"/>
                <w:sz w:val="18"/>
              </w:rPr>
              <w:t>sla_due_at</w:t>
            </w:r>
          </w:p>
        </w:tc>
        <w:tc>
          <w:tcPr>
            <w:tcW w:type="dxa" w:w="2304"/>
          </w:tcPr>
          <w:p>
            <w:pPr>
              <w:spacing w:after="20" w:before="20"/>
            </w:pPr>
            <w:r/>
            <w:r>
              <w:rPr>
                <w:sz w:val="18"/>
              </w:rPr>
              <w:t>timestamptz</w:t>
            </w:r>
          </w:p>
        </w:tc>
        <w:tc>
          <w:tcPr>
            <w:tcW w:type="dxa" w:w="5400"/>
          </w:tcPr>
          <w:p>
            <w:pPr>
              <w:spacing w:after="20" w:before="20"/>
            </w:pPr>
            <w:r/>
            <w:r>
              <w:rPr>
                <w:sz w:val="18"/>
              </w:rPr>
              <w:t>Derived from category + priority at creation</w:t>
            </w:r>
          </w:p>
        </w:tc>
      </w:tr>
    </w:tbl>
    <w:p>
      <w:pPr>
        <w:spacing w:after="120"/>
      </w:pPr>
    </w:p>
    <w:p>
      <w:pPr>
        <w:pStyle w:val="Heading2"/>
      </w:pPr>
      <w:r>
        <w:t>14.2 Dispute workflow</w:t>
      </w:r>
    </w:p>
    <w:p>
      <w:pPr>
        <w:pStyle w:val="ListNumber"/>
        <w:spacing w:after="40"/>
        <w:ind w:left="432"/>
      </w:pPr>
      <w:r>
        <w:rPr>
          <w:sz w:val="20"/>
        </w:rPr>
        <w:t xml:space="preserve">Customer opens a ticket from booking detail; if </w:t>
      </w:r>
      <w:r>
        <w:rPr>
          <w:rStyle w:val="SHInline"/>
          <w:sz w:val="20"/>
        </w:rPr>
        <w:t>category</w:t>
      </w:r>
      <w:r>
        <w:rPr>
          <w:sz w:val="20"/>
        </w:rPr>
        <w:t xml:space="preserve"> is damage or safety, the booking moves to </w:t>
      </w:r>
      <w:r>
        <w:rPr>
          <w:rStyle w:val="SHInline"/>
          <w:sz w:val="20"/>
        </w:rPr>
        <w:t>disputed</w:t>
      </w:r>
      <w:r>
        <w:rPr>
          <w:sz w:val="20"/>
        </w:rPr>
        <w:t xml:space="preserve"> automatically.</w:t>
      </w:r>
    </w:p>
    <w:p>
      <w:pPr>
        <w:pStyle w:val="ListNumber"/>
        <w:spacing w:after="40"/>
        <w:ind w:left="432"/>
      </w:pPr>
      <w:r>
        <w:rPr>
          <w:rStyle w:val="SHInline"/>
          <w:sz w:val="20"/>
        </w:rPr>
        <w:t>safety_issue</w:t>
      </w:r>
      <w:r>
        <w:rPr>
          <w:sz w:val="20"/>
        </w:rPr>
        <w:t xml:space="preserve"> additionally creates a </w:t>
      </w:r>
      <w:r>
        <w:rPr>
          <w:rStyle w:val="SHInline"/>
          <w:sz w:val="20"/>
        </w:rPr>
        <w:t>sos_incidents</w:t>
      </w:r>
      <w:r>
        <w:rPr>
          <w:sz w:val="20"/>
        </w:rPr>
        <w:t xml:space="preserve"> row, pages the on-call ops channel, and freezes payout for that booking.</w:t>
      </w:r>
    </w:p>
    <w:p>
      <w:pPr>
        <w:pStyle w:val="ListNumber"/>
        <w:spacing w:after="40"/>
        <w:ind w:left="432"/>
      </w:pPr>
      <w:r>
        <w:rPr>
          <w:sz w:val="20"/>
        </w:rPr>
        <w:t>Support requests evidence (photos, chat export); the professional is notified and given a response window (</w:t>
      </w:r>
      <w:r>
        <w:rPr>
          <w:rStyle w:val="SHInline"/>
          <w:sz w:val="20"/>
        </w:rPr>
        <w:t>platform_settings.dispute_response_hours</w:t>
      </w:r>
      <w:r>
        <w:rPr>
          <w:sz w:val="20"/>
        </w:rPr>
        <w:t>, default 48).</w:t>
      </w:r>
    </w:p>
    <w:p>
      <w:pPr>
        <w:pStyle w:val="ListNumber"/>
        <w:spacing w:after="40"/>
        <w:ind w:left="432"/>
      </w:pPr>
      <w:r>
        <w:rPr>
          <w:sz w:val="20"/>
        </w:rPr>
        <w:t xml:space="preserve">Resolution is one of: no action, partial refund, full refund, re-service, warning, suspension, ban. Every resolution writes an </w:t>
      </w:r>
      <w:r>
        <w:rPr>
          <w:rStyle w:val="SHInline"/>
          <w:sz w:val="20"/>
        </w:rPr>
        <w:t>audit_logs</w:t>
      </w:r>
      <w:r>
        <w:rPr>
          <w:sz w:val="20"/>
        </w:rPr>
        <w:t xml:space="preserve"> row with </w:t>
      </w:r>
      <w:r>
        <w:rPr>
          <w:rStyle w:val="SHInline"/>
          <w:sz w:val="20"/>
        </w:rPr>
        <w:t>old_value</w:t>
      </w:r>
      <w:r>
        <w:rPr>
          <w:sz w:val="20"/>
        </w:rPr>
        <w:t>/</w:t>
      </w:r>
      <w:r>
        <w:rPr>
          <w:rStyle w:val="SHInline"/>
          <w:sz w:val="20"/>
        </w:rPr>
        <w:t>new_value</w:t>
      </w:r>
      <w:r>
        <w:rPr>
          <w:sz w:val="20"/>
        </w:rPr>
        <w:t>.</w:t>
      </w:r>
    </w:p>
    <w:p>
      <w:pPr>
        <w:pStyle w:val="ListNumber"/>
        <w:spacing w:after="40"/>
        <w:ind w:left="432"/>
      </w:pPr>
      <w:r>
        <w:rPr>
          <w:sz w:val="20"/>
        </w:rPr>
        <w:t>Payout is released or clawed back, and the outcome is explained to both parties in the ticket thread.</w:t>
      </w:r>
    </w:p>
    <w:p>
      <w:pPr>
        <w:pStyle w:val="Heading2"/>
      </w:pPr>
      <w:r>
        <w:t>14.3 Emergency / SOS</w:t>
      </w:r>
    </w:p>
    <w:p>
      <w:pPr>
        <w:pStyle w:val="ListBullet"/>
        <w:spacing w:after="40"/>
        <w:ind w:left="432"/>
      </w:pPr>
      <w:r>
        <w:rPr>
          <w:sz w:val="20"/>
        </w:rPr>
        <w:t xml:space="preserve">A persistent </w:t>
      </w:r>
      <w:r>
        <w:rPr>
          <w:b/>
          <w:sz w:val="20"/>
        </w:rPr>
        <w:t>Emergency</w:t>
      </w:r>
      <w:r>
        <w:rPr>
          <w:sz w:val="20"/>
        </w:rPr>
        <w:t xml:space="preserve"> action is present on every active booking screen.</w:t>
      </w:r>
    </w:p>
    <w:p>
      <w:pPr>
        <w:pStyle w:val="ListBullet"/>
        <w:spacing w:after="40"/>
        <w:ind w:left="432"/>
      </w:pPr>
      <w:r>
        <w:rPr>
          <w:sz w:val="20"/>
        </w:rPr>
        <w:t>Pressing it captures GPS, opens a priority ticket, notifies the ops on-call channel, and displays the professional's name and phone to the customer for direct escalation.</w:t>
      </w:r>
    </w:p>
    <w:p>
      <w:pPr>
        <w:pStyle w:val="ListBullet"/>
        <w:spacing w:after="40"/>
        <w:ind w:left="432"/>
      </w:pPr>
      <w:r>
        <w:rPr>
          <w:sz w:val="20"/>
        </w:rPr>
        <w:t xml:space="preserve">The professional's device receives a </w:t>
      </w:r>
      <w:r>
        <w:rPr>
          <w:rStyle w:val="SHInline"/>
          <w:sz w:val="20"/>
        </w:rPr>
        <w:t>SAFETY_ALERT</w:t>
      </w:r>
      <w:r>
        <w:rPr>
          <w:sz w:val="20"/>
        </w:rPr>
        <w:t xml:space="preserve"> push and is required to acknowledge within 2 minutes; non-acknowledgement pages a human.</w:t>
      </w:r>
    </w:p>
    <w:p>
      <w:pPr>
        <w:pStyle w:val="ListBullet"/>
        <w:spacing w:after="40"/>
        <w:ind w:left="432"/>
      </w:pPr>
      <w:r>
        <w:rPr>
          <w:sz w:val="20"/>
        </w:rPr>
        <w:t>Professionals never see the customer's phone number or full address beyond the service locality until they accept — and after acceptance they see only what the job requires.</w:t>
      </w:r>
    </w:p>
    <w:p>
      <w:pPr>
        <w:pStyle w:val="Heading2"/>
      </w:pPr>
      <w:r>
        <w:t>14.4 Chat</w:t>
      </w:r>
    </w:p>
    <w:p>
      <w:pPr>
        <w:pStyle w:val="ListBullet"/>
        <w:spacing w:after="40"/>
        <w:ind w:left="432"/>
      </w:pPr>
      <w:r>
        <w:rPr>
          <w:sz w:val="20"/>
        </w:rPr>
        <w:t xml:space="preserve">A booking-scoped thread in </w:t>
      </w:r>
      <w:r>
        <w:rPr>
          <w:rStyle w:val="SHInline"/>
          <w:sz w:val="20"/>
        </w:rPr>
        <w:t>chat_threads</w:t>
      </w:r>
      <w:r>
        <w:rPr>
          <w:sz w:val="20"/>
        </w:rPr>
        <w:t xml:space="preserve"> / </w:t>
      </w:r>
      <w:r>
        <w:rPr>
          <w:rStyle w:val="SHInline"/>
          <w:sz w:val="20"/>
        </w:rPr>
        <w:t>chat_messages</w:t>
      </w:r>
      <w:r>
        <w:rPr>
          <w:sz w:val="20"/>
        </w:rPr>
        <w:t>, delivered over Supabase Realtime.</w:t>
      </w:r>
    </w:p>
    <w:p>
      <w:pPr>
        <w:pStyle w:val="ListBullet"/>
        <w:spacing w:after="40"/>
        <w:ind w:left="432"/>
      </w:pPr>
      <w:r>
        <w:rPr>
          <w:rStyle w:val="SHInline"/>
          <w:sz w:val="20"/>
        </w:rPr>
        <w:t>kind = 'system'</w:t>
      </w:r>
      <w:r>
        <w:rPr>
          <w:sz w:val="20"/>
        </w:rPr>
        <w:t xml:space="preserve"> messages are server-authored and immutable: "Priya accepted your booking", "Priya is on the way", "Service started", "Service completed".</w:t>
      </w:r>
    </w:p>
    <w:p>
      <w:pPr>
        <w:pStyle w:val="ListBullet"/>
        <w:spacing w:after="40"/>
        <w:ind w:left="432"/>
      </w:pPr>
      <w:r>
        <w:rPr>
          <w:sz w:val="20"/>
        </w:rPr>
        <w:t>Free text and images up to 2 MB. No voice notes, no links auto-rendered (URLs are shown as text, not links).</w:t>
      </w:r>
    </w:p>
    <w:p>
      <w:pPr>
        <w:pStyle w:val="ListBullet"/>
        <w:spacing w:after="40"/>
        <w:ind w:left="432"/>
      </w:pPr>
      <w:r>
        <w:rPr>
          <w:sz w:val="20"/>
        </w:rPr>
        <w:t xml:space="preserve">Thread closes when the booking reaches </w:t>
      </w:r>
      <w:r>
        <w:rPr>
          <w:rStyle w:val="SHInline"/>
          <w:sz w:val="20"/>
        </w:rPr>
        <w:t>closed</w:t>
      </w:r>
      <w:r>
        <w:rPr>
          <w:sz w:val="20"/>
        </w:rPr>
        <w:t>. Content is retained for 90 days for dispute evidence, then purged.</w:t>
      </w:r>
    </w:p>
    <w:p>
      <w:pPr>
        <w:spacing w:after="0"/>
      </w:pPr>
      <w:r>
        <w:br w:type="page"/>
      </w:r>
    </w:p>
    <w:p>
      <w:pPr>
        <w:pStyle w:val="Heading1"/>
      </w:pPr>
      <w:r>
        <w:t>15. Coupons, Promotions, Referrals &amp; Favourites</w:t>
      </w:r>
    </w:p>
    <w:p>
      <w:pPr>
        <w:pStyle w:val="Heading2"/>
      </w:pPr>
      <w:r>
        <w:t>15.1 Coupons</w:t>
      </w:r>
    </w:p>
    <w:tbl>
      <w:tblPr>
        <w:tblStyle w:val="LightGrid-Accent1"/>
        <w:tblW w:type="auto" w:w="0"/>
        <w:jc w:val="center"/>
        <w:tblLayout w:type="fixed"/>
        <w:tblLook w:firstColumn="1" w:firstRow="1" w:lastColumn="0" w:lastRow="0" w:noHBand="0" w:noVBand="1" w:val="04A0"/>
      </w:tblPr>
      <w:tblGrid>
        <w:gridCol w:w="4896"/>
        <w:gridCol w:w="4896"/>
      </w:tblGrid>
      <w:tr>
        <w:trPr>
          <w:tblHeader w:val="true"/>
        </w:trPr>
        <w:tc>
          <w:tcPr>
            <w:tcW w:type="dxa" w:w="3168"/>
          </w:tcPr>
          <w:p>
            <w:pPr>
              <w:spacing w:after="20" w:before="20"/>
            </w:pPr>
            <w:r/>
            <w:r>
              <w:rPr>
                <w:b/>
                <w:color w:val="0B1B3A"/>
                <w:sz w:val="18"/>
              </w:rPr>
              <w:t>Field</w:t>
            </w:r>
          </w:p>
        </w:tc>
        <w:tc>
          <w:tcPr>
            <w:tcW w:type="dxa" w:w="6480"/>
          </w:tcPr>
          <w:p>
            <w:pPr>
              <w:spacing w:after="20" w:before="20"/>
            </w:pPr>
            <w:r/>
            <w:r>
              <w:rPr>
                <w:b/>
                <w:color w:val="0B1B3A"/>
                <w:sz w:val="18"/>
              </w:rPr>
              <w:t>Notes</w:t>
            </w:r>
          </w:p>
        </w:tc>
      </w:tr>
      <w:tr>
        <w:tc>
          <w:tcPr>
            <w:tcW w:type="dxa" w:w="3168"/>
          </w:tcPr>
          <w:p>
            <w:pPr>
              <w:spacing w:after="20" w:before="20"/>
            </w:pPr>
            <w:r/>
            <w:r>
              <w:rPr>
                <w:rStyle w:val="SHInline"/>
                <w:sz w:val="18"/>
              </w:rPr>
              <w:t>code</w:t>
            </w:r>
          </w:p>
        </w:tc>
        <w:tc>
          <w:tcPr>
            <w:tcW w:type="dxa" w:w="6480"/>
          </w:tcPr>
          <w:p>
            <w:pPr>
              <w:spacing w:after="20" w:before="20"/>
            </w:pPr>
            <w:r/>
            <w:r>
              <w:rPr>
                <w:sz w:val="18"/>
              </w:rPr>
              <w:t>Unique, case-insensitive, uppercase-normalised on write</w:t>
            </w:r>
          </w:p>
        </w:tc>
      </w:tr>
      <w:tr>
        <w:tc>
          <w:tcPr>
            <w:tcW w:type="dxa" w:w="3168"/>
          </w:tcPr>
          <w:p>
            <w:pPr>
              <w:spacing w:after="20" w:before="20"/>
            </w:pPr>
            <w:r/>
            <w:r>
              <w:rPr>
                <w:rStyle w:val="SHInline"/>
                <w:sz w:val="18"/>
              </w:rPr>
              <w:t>discount_type</w:t>
            </w:r>
            <w:r>
              <w:rPr>
                <w:sz w:val="18"/>
              </w:rPr>
              <w:t xml:space="preserve"> / </w:t>
            </w:r>
            <w:r>
              <w:rPr>
                <w:rStyle w:val="SHInline"/>
                <w:sz w:val="18"/>
              </w:rPr>
              <w:t>discount_value</w:t>
            </w:r>
          </w:p>
        </w:tc>
        <w:tc>
          <w:tcPr>
            <w:tcW w:type="dxa" w:w="6480"/>
          </w:tcPr>
          <w:p>
            <w:pPr>
              <w:spacing w:after="20" w:before="20"/>
            </w:pPr>
            <w:r/>
            <w:r>
              <w:rPr>
                <w:rStyle w:val="SHInline"/>
                <w:sz w:val="18"/>
              </w:rPr>
              <w:t>percentage</w:t>
            </w:r>
            <w:r>
              <w:rPr>
                <w:sz w:val="18"/>
              </w:rPr>
              <w:t xml:space="preserve"> or </w:t>
            </w:r>
            <w:r>
              <w:rPr>
                <w:rStyle w:val="SHInline"/>
                <w:sz w:val="18"/>
              </w:rPr>
              <w:t>fixed</w:t>
            </w:r>
          </w:p>
        </w:tc>
      </w:tr>
      <w:tr>
        <w:tc>
          <w:tcPr>
            <w:tcW w:type="dxa" w:w="3168"/>
          </w:tcPr>
          <w:p>
            <w:pPr>
              <w:spacing w:after="20" w:before="20"/>
            </w:pPr>
            <w:r/>
            <w:r>
              <w:rPr>
                <w:rStyle w:val="SHInline"/>
                <w:sz w:val="18"/>
              </w:rPr>
              <w:t>max_discount</w:t>
            </w:r>
          </w:p>
        </w:tc>
        <w:tc>
          <w:tcPr>
            <w:tcW w:type="dxa" w:w="6480"/>
          </w:tcPr>
          <w:p>
            <w:pPr>
              <w:spacing w:after="20" w:before="20"/>
            </w:pPr>
            <w:r/>
            <w:r>
              <w:rPr>
                <w:sz w:val="18"/>
              </w:rPr>
              <w:t xml:space="preserve">Ceiling for percentage coupons; mandatory when </w:t>
            </w:r>
            <w:r>
              <w:rPr>
                <w:rStyle w:val="SHInline"/>
                <w:sz w:val="18"/>
              </w:rPr>
              <w:t>percentage</w:t>
            </w:r>
          </w:p>
        </w:tc>
      </w:tr>
      <w:tr>
        <w:tc>
          <w:tcPr>
            <w:tcW w:type="dxa" w:w="3168"/>
          </w:tcPr>
          <w:p>
            <w:pPr>
              <w:spacing w:after="20" w:before="20"/>
            </w:pPr>
            <w:r/>
            <w:r>
              <w:rPr>
                <w:rStyle w:val="SHInline"/>
                <w:sz w:val="18"/>
              </w:rPr>
              <w:t>min_booking_amount</w:t>
            </w:r>
          </w:p>
        </w:tc>
        <w:tc>
          <w:tcPr>
            <w:tcW w:type="dxa" w:w="6480"/>
          </w:tcPr>
          <w:p>
            <w:pPr>
              <w:spacing w:after="20" w:before="20"/>
            </w:pPr>
            <w:r/>
            <w:r>
              <w:rPr>
                <w:sz w:val="18"/>
              </w:rPr>
              <w:t>Subtotal threshold</w:t>
            </w:r>
          </w:p>
        </w:tc>
      </w:tr>
      <w:tr>
        <w:tc>
          <w:tcPr>
            <w:tcW w:type="dxa" w:w="3168"/>
          </w:tcPr>
          <w:p>
            <w:pPr>
              <w:spacing w:after="20" w:before="20"/>
            </w:pPr>
            <w:r/>
            <w:r>
              <w:rPr>
                <w:rStyle w:val="SHInline"/>
                <w:sz w:val="18"/>
              </w:rPr>
              <w:t>valid_from</w:t>
            </w:r>
            <w:r>
              <w:rPr>
                <w:sz w:val="18"/>
              </w:rPr>
              <w:t xml:space="preserve"> / </w:t>
            </w:r>
            <w:r>
              <w:rPr>
                <w:rStyle w:val="SHInline"/>
                <w:sz w:val="18"/>
              </w:rPr>
              <w:t>valid_to</w:t>
            </w:r>
          </w:p>
        </w:tc>
        <w:tc>
          <w:tcPr>
            <w:tcW w:type="dxa" w:w="6480"/>
          </w:tcPr>
          <w:p>
            <w:pPr>
              <w:spacing w:after="20" w:before="20"/>
            </w:pPr>
            <w:r/>
            <w:r>
              <w:rPr>
                <w:sz w:val="18"/>
              </w:rPr>
              <w:t xml:space="preserve">Inclusive date range; </w:t>
            </w:r>
            <w:r>
              <w:rPr>
                <w:rStyle w:val="SHInline"/>
                <w:sz w:val="18"/>
              </w:rPr>
              <w:t>valid_to</w:t>
            </w:r>
            <w:r>
              <w:rPr>
                <w:sz w:val="18"/>
              </w:rPr>
              <w:t xml:space="preserve"> nullable</w:t>
            </w:r>
          </w:p>
        </w:tc>
      </w:tr>
      <w:tr>
        <w:tc>
          <w:tcPr>
            <w:tcW w:type="dxa" w:w="3168"/>
          </w:tcPr>
          <w:p>
            <w:pPr>
              <w:spacing w:after="20" w:before="20"/>
            </w:pPr>
            <w:r/>
            <w:r>
              <w:rPr>
                <w:rStyle w:val="SHInline"/>
                <w:sz w:val="18"/>
              </w:rPr>
              <w:t>usage_limit</w:t>
            </w:r>
            <w:r>
              <w:rPr>
                <w:sz w:val="18"/>
              </w:rPr>
              <w:t xml:space="preserve"> / </w:t>
            </w:r>
            <w:r>
              <w:rPr>
                <w:rStyle w:val="SHInline"/>
                <w:sz w:val="18"/>
              </w:rPr>
              <w:t>usage_count</w:t>
            </w:r>
          </w:p>
        </w:tc>
        <w:tc>
          <w:tcPr>
            <w:tcW w:type="dxa" w:w="6480"/>
          </w:tcPr>
          <w:p>
            <w:pPr>
              <w:spacing w:after="20" w:before="20"/>
            </w:pPr>
            <w:r/>
            <w:r>
              <w:rPr>
                <w:sz w:val="18"/>
              </w:rPr>
              <w:t>Global cap; a partial redemption must not overshoot</w:t>
            </w:r>
          </w:p>
        </w:tc>
      </w:tr>
      <w:tr>
        <w:tc>
          <w:tcPr>
            <w:tcW w:type="dxa" w:w="3168"/>
          </w:tcPr>
          <w:p>
            <w:pPr>
              <w:spacing w:after="20" w:before="20"/>
            </w:pPr>
            <w:r/>
            <w:r>
              <w:rPr>
                <w:rStyle w:val="SHInline"/>
                <w:sz w:val="18"/>
              </w:rPr>
              <w:t>per_user_limit</w:t>
            </w:r>
          </w:p>
        </w:tc>
        <w:tc>
          <w:tcPr>
            <w:tcW w:type="dxa" w:w="6480"/>
          </w:tcPr>
          <w:p>
            <w:pPr>
              <w:spacing w:after="20" w:before="20"/>
            </w:pPr>
            <w:r/>
            <w:r>
              <w:rPr>
                <w:sz w:val="18"/>
              </w:rPr>
              <w:t>Default 1</w:t>
            </w:r>
          </w:p>
        </w:tc>
      </w:tr>
      <w:tr>
        <w:tc>
          <w:tcPr>
            <w:tcW w:type="dxa" w:w="3168"/>
          </w:tcPr>
          <w:p>
            <w:pPr>
              <w:spacing w:after="20" w:before="20"/>
            </w:pPr>
            <w:r/>
            <w:r>
              <w:rPr>
                <w:rStyle w:val="SHInline"/>
                <w:sz w:val="18"/>
              </w:rPr>
              <w:t>applicable_services</w:t>
            </w:r>
            <w:r>
              <w:rPr>
                <w:sz w:val="18"/>
              </w:rPr>
              <w:t xml:space="preserve"> / </w:t>
            </w:r>
            <w:r>
              <w:rPr>
                <w:rStyle w:val="SHInline"/>
                <w:sz w:val="18"/>
              </w:rPr>
              <w:t>applicable_cities</w:t>
            </w:r>
          </w:p>
        </w:tc>
        <w:tc>
          <w:tcPr>
            <w:tcW w:type="dxa" w:w="6480"/>
          </w:tcPr>
          <w:p>
            <w:pPr>
              <w:spacing w:after="20" w:before="20"/>
            </w:pPr>
            <w:r/>
            <w:r>
              <w:rPr>
                <w:sz w:val="18"/>
              </w:rPr>
              <w:t>Empty array = all</w:t>
            </w:r>
          </w:p>
        </w:tc>
      </w:tr>
      <w:tr>
        <w:tc>
          <w:tcPr>
            <w:tcW w:type="dxa" w:w="3168"/>
          </w:tcPr>
          <w:p>
            <w:pPr>
              <w:spacing w:after="20" w:before="20"/>
            </w:pPr>
            <w:r/>
            <w:r>
              <w:rPr>
                <w:rStyle w:val="SHInline"/>
                <w:sz w:val="18"/>
              </w:rPr>
              <w:t>first_time_only</w:t>
            </w:r>
          </w:p>
        </w:tc>
        <w:tc>
          <w:tcPr>
            <w:tcW w:type="dxa" w:w="6480"/>
          </w:tcPr>
          <w:p>
            <w:pPr>
              <w:spacing w:after="20" w:before="20"/>
            </w:pPr>
            <w:r/>
            <w:r>
              <w:rPr>
                <w:sz w:val="18"/>
              </w:rPr>
              <w:t>Restricts to customers with zero prior completed bookings</w:t>
            </w:r>
          </w:p>
        </w:tc>
      </w:tr>
      <w:tr>
        <w:tc>
          <w:tcPr>
            <w:tcW w:type="dxa" w:w="3168"/>
          </w:tcPr>
          <w:p>
            <w:pPr>
              <w:spacing w:after="20" w:before="20"/>
            </w:pPr>
            <w:r/>
            <w:r>
              <w:rPr>
                <w:rStyle w:val="SHInline"/>
                <w:sz w:val="18"/>
              </w:rPr>
              <w:t>max_discount_pct_of_total</w:t>
            </w:r>
          </w:p>
        </w:tc>
        <w:tc>
          <w:tcPr>
            <w:tcW w:type="dxa" w:w="6480"/>
          </w:tcPr>
          <w:p>
            <w:pPr>
              <w:spacing w:after="20" w:before="20"/>
            </w:pPr>
            <w:r/>
            <w:r>
              <w:rPr>
                <w:sz w:val="18"/>
              </w:rPr>
              <w:t>Hard guard so a coupon can never zero out a booking (default 40%)</w:t>
            </w:r>
          </w:p>
        </w:tc>
      </w:tr>
    </w:tbl>
    <w:p>
      <w:pPr>
        <w:spacing w:after="120"/>
      </w:pPr>
    </w:p>
    <w:p>
      <w:pPr>
        <w:pStyle w:val="SHNote"/>
      </w:pPr>
      <w:r>
        <w:rPr/>
        <w:t xml:space="preserve">Coupon validation happens server-side inside the quote, and redemption is written to </w:t>
      </w:r>
      <w:r>
        <w:rPr>
          <w:rStyle w:val="SHInline"/>
        </w:rPr>
        <w:t>coupon_usage</w:t>
      </w:r>
      <w:r>
        <w:rPr/>
        <w:t xml:space="preserve"> in the </w:t>
      </w:r>
      <w:r>
        <w:rPr>
          <w:b/>
        </w:rPr>
        <w:t>same transaction</w:t>
      </w:r>
      <w:r>
        <w:rPr/>
        <w:t xml:space="preserve"> as the booking. </w:t>
      </w:r>
      <w:r>
        <w:rPr>
          <w:rStyle w:val="SHInline"/>
        </w:rPr>
        <w:t>usage_count</w:t>
      </w:r>
      <w:r>
        <w:rPr/>
        <w:t xml:space="preserve"> is incremented with </w:t>
      </w:r>
      <w:r>
        <w:rPr>
          <w:rStyle w:val="SHInline"/>
        </w:rPr>
        <w:t>UPDATE coupons SET usage_count = usage_count + 1 WHERE id = $1 AND usage_count &lt; usage_limit RETURNING id</w:t>
      </w:r>
      <w:r>
        <w:rPr/>
        <w:t xml:space="preserve"> — a zero-row result means the limit was hit, and the whole transaction rolls back.</w:t>
      </w:r>
    </w:p>
    <w:p>
      <w:pPr>
        <w:pStyle w:val="Heading2"/>
      </w:pPr>
      <w:r>
        <w:t>15.2 Referrals</w:t>
      </w:r>
    </w:p>
    <w:p>
      <w:pPr>
        <w:pStyle w:val="ListNumber"/>
        <w:spacing w:after="40"/>
        <w:ind w:left="432"/>
      </w:pPr>
      <w:r>
        <w:rPr>
          <w:sz w:val="20"/>
        </w:rPr>
        <w:t xml:space="preserve">Every customer gets a </w:t>
      </w:r>
      <w:r>
        <w:rPr>
          <w:rStyle w:val="SHInline"/>
          <w:sz w:val="20"/>
        </w:rPr>
        <w:t>referral_code</w:t>
      </w:r>
      <w:r>
        <w:rPr>
          <w:sz w:val="20"/>
        </w:rPr>
        <w:t xml:space="preserve"> on signup (e.g. </w:t>
      </w:r>
      <w:r>
        <w:rPr>
          <w:rStyle w:val="SHInline"/>
          <w:sz w:val="20"/>
        </w:rPr>
        <w:t>ARUSH25</w:t>
      </w:r>
      <w:r>
        <w:rPr>
          <w:sz w:val="20"/>
        </w:rPr>
        <w:t>).</w:t>
      </w:r>
    </w:p>
    <w:p>
      <w:pPr>
        <w:pStyle w:val="ListNumber"/>
        <w:spacing w:after="40"/>
        <w:ind w:left="432"/>
      </w:pPr>
      <w:r>
        <w:rPr>
          <w:sz w:val="20"/>
        </w:rPr>
        <w:t xml:space="preserve">A new customer enters it at signup or first booking; stored on </w:t>
      </w:r>
      <w:r>
        <w:rPr>
          <w:rStyle w:val="SHInline"/>
          <w:sz w:val="20"/>
        </w:rPr>
        <w:t>customers.referred_by</w:t>
      </w:r>
      <w:r>
        <w:rPr>
          <w:sz w:val="20"/>
        </w:rPr>
        <w:t>.</w:t>
      </w:r>
    </w:p>
    <w:p>
      <w:pPr>
        <w:pStyle w:val="ListNumber"/>
        <w:spacing w:after="40"/>
        <w:ind w:left="432"/>
      </w:pPr>
      <w:r>
        <w:rPr>
          <w:sz w:val="20"/>
        </w:rPr>
        <w:t xml:space="preserve">Reward is granted only after the referee's </w:t>
      </w:r>
      <w:r>
        <w:rPr>
          <w:b/>
          <w:sz w:val="20"/>
        </w:rPr>
        <w:t>first booking reaches `completed`</w:t>
      </w:r>
      <w:r>
        <w:rPr>
          <w:sz w:val="20"/>
        </w:rPr>
        <w:t xml:space="preserve"> — this blocks the signup-farming loop.</w:t>
      </w:r>
    </w:p>
    <w:p>
      <w:pPr>
        <w:pStyle w:val="ListNumber"/>
        <w:spacing w:after="40"/>
        <w:ind w:left="432"/>
      </w:pPr>
      <w:r>
        <w:rPr>
          <w:sz w:val="20"/>
        </w:rPr>
        <w:t>Rewards: referee gets a coupon, referrer gets wallet credit (</w:t>
      </w:r>
      <w:r>
        <w:rPr>
          <w:rStyle w:val="SHInline"/>
          <w:sz w:val="20"/>
        </w:rPr>
        <w:t>referral_reward_referrer</w:t>
      </w:r>
      <w:r>
        <w:rPr>
          <w:sz w:val="20"/>
        </w:rPr>
        <w:t xml:space="preserve"> / </w:t>
      </w:r>
      <w:r>
        <w:rPr>
          <w:rStyle w:val="SHInline"/>
          <w:sz w:val="20"/>
        </w:rPr>
        <w:t>_referee</w:t>
      </w:r>
      <w:r>
        <w:rPr>
          <w:sz w:val="20"/>
        </w:rPr>
        <w:t>, both configurable).</w:t>
      </w:r>
    </w:p>
    <w:p>
      <w:pPr>
        <w:pStyle w:val="ListNumber"/>
        <w:spacing w:after="40"/>
        <w:ind w:left="432"/>
      </w:pPr>
      <w:r>
        <w:rPr>
          <w:sz w:val="20"/>
        </w:rPr>
        <w:t>Anti-abuse: one referral per phone number, per device fingerprint, per payment instrument; self-referral (same device + same UPI) is auto-rejected and audit-logged.</w:t>
      </w:r>
    </w:p>
    <w:p>
      <w:pPr>
        <w:pStyle w:val="Heading2"/>
      </w:pPr>
      <w:r>
        <w:t>15.3 Favourites and book-again</w:t>
      </w:r>
    </w:p>
    <w:p>
      <w:pPr>
        <w:pStyle w:val="ListBullet"/>
        <w:spacing w:after="40"/>
        <w:ind w:left="432"/>
      </w:pPr>
      <w:r>
        <w:rPr>
          <w:rStyle w:val="SHInline"/>
          <w:sz w:val="20"/>
        </w:rPr>
        <w:t>favourites</w:t>
      </w:r>
      <w:r>
        <w:rPr>
          <w:sz w:val="20"/>
        </w:rPr>
        <w:t xml:space="preserve"> covers both </w:t>
      </w:r>
      <w:r>
        <w:rPr>
          <w:rStyle w:val="SHInline"/>
          <w:sz w:val="20"/>
        </w:rPr>
        <w:t>target_type = 'professional'</w:t>
      </w:r>
      <w:r>
        <w:rPr>
          <w:sz w:val="20"/>
        </w:rPr>
        <w:t xml:space="preserve"> and </w:t>
      </w:r>
      <w:r>
        <w:rPr>
          <w:rStyle w:val="SHInline"/>
          <w:sz w:val="20"/>
        </w:rPr>
        <w:t>'service'</w:t>
      </w:r>
      <w:r>
        <w:rPr>
          <w:sz w:val="20"/>
        </w:rPr>
        <w:t xml:space="preserve">, unique per </w:t>
      </w:r>
      <w:r>
        <w:rPr>
          <w:rStyle w:val="SHInline"/>
          <w:sz w:val="20"/>
        </w:rPr>
        <w:t>(customer, target_type, target_id)</w:t>
      </w:r>
      <w:r>
        <w:rPr>
          <w:sz w:val="20"/>
        </w:rPr>
        <w:t>.</w:t>
      </w:r>
    </w:p>
    <w:p>
      <w:pPr>
        <w:pStyle w:val="ListBullet"/>
        <w:spacing w:after="40"/>
        <w:ind w:left="432"/>
      </w:pPr>
      <w:r>
        <w:rPr>
          <w:sz w:val="20"/>
        </w:rPr>
        <w:t xml:space="preserve">"Book again" is derived, not stored: the customer's most recent </w:t>
      </w:r>
      <w:r>
        <w:rPr>
          <w:rStyle w:val="SHInline"/>
          <w:sz w:val="20"/>
        </w:rPr>
        <w:t>booking_items</w:t>
      </w:r>
      <w:r>
        <w:rPr>
          <w:sz w:val="20"/>
        </w:rPr>
        <w:t xml:space="preserve"> for each service, shown on the home screen with the last-used address and the last-paid price.</w:t>
      </w:r>
    </w:p>
    <w:p>
      <w:pPr>
        <w:pStyle w:val="ListBullet"/>
        <w:spacing w:after="40"/>
        <w:ind w:left="432"/>
      </w:pPr>
      <w:r>
        <w:rPr>
          <w:sz w:val="20"/>
        </w:rPr>
        <w:t>Favouriting a professional never locks the customer to that professional — availability always wins (see §9.5).</w:t>
      </w:r>
    </w:p>
    <w:p>
      <w:pPr>
        <w:spacing w:after="0"/>
      </w:pPr>
      <w:r>
        <w:br w:type="page"/>
      </w:r>
    </w:p>
    <w:p>
      <w:pPr>
        <w:pStyle w:val="Heading1"/>
      </w:pPr>
      <w:r>
        <w:t>16. Edge Cases &amp; Failure Handling</w:t>
      </w:r>
    </w:p>
    <w:tbl>
      <w:tblPr>
        <w:tblStyle w:val="LightGrid-Accent1"/>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461"/>
          </w:tcPr>
          <w:p>
            <w:pPr>
              <w:spacing w:after="20" w:before="20"/>
            </w:pPr>
            <w:r/>
            <w:r>
              <w:rPr>
                <w:b/>
                <w:color w:val="0B1B3A"/>
                <w:sz w:val="16"/>
              </w:rPr>
              <w:t>#</w:t>
            </w:r>
          </w:p>
        </w:tc>
        <w:tc>
          <w:tcPr>
            <w:tcW w:type="dxa" w:w="2160"/>
          </w:tcPr>
          <w:p>
            <w:pPr>
              <w:spacing w:after="20" w:before="20"/>
            </w:pPr>
            <w:r/>
            <w:r>
              <w:rPr>
                <w:b/>
                <w:color w:val="0B1B3A"/>
                <w:sz w:val="16"/>
              </w:rPr>
              <w:t>Scenario</w:t>
            </w:r>
          </w:p>
        </w:tc>
        <w:tc>
          <w:tcPr>
            <w:tcW w:type="dxa" w:w="3600"/>
          </w:tcPr>
          <w:p>
            <w:pPr>
              <w:spacing w:after="20" w:before="20"/>
            </w:pPr>
            <w:r/>
            <w:r>
              <w:rPr>
                <w:b/>
                <w:color w:val="0B1B3A"/>
                <w:sz w:val="16"/>
              </w:rPr>
              <w:t>System behaviour</w:t>
            </w:r>
          </w:p>
        </w:tc>
        <w:tc>
          <w:tcPr>
            <w:tcW w:type="dxa" w:w="3456"/>
          </w:tcPr>
          <w:p>
            <w:pPr>
              <w:spacing w:after="20" w:before="20"/>
            </w:pPr>
            <w:r/>
            <w:r>
              <w:rPr>
                <w:b/>
                <w:color w:val="0B1B3A"/>
                <w:sz w:val="16"/>
              </w:rPr>
              <w:t>Customer-facing result</w:t>
            </w:r>
          </w:p>
        </w:tc>
      </w:tr>
      <w:tr>
        <w:tc>
          <w:tcPr>
            <w:tcW w:type="dxa" w:w="461"/>
          </w:tcPr>
          <w:p>
            <w:pPr>
              <w:spacing w:after="20" w:before="20"/>
            </w:pPr>
            <w:r/>
            <w:r>
              <w:rPr>
                <w:sz w:val="16"/>
              </w:rPr>
              <w:t>1</w:t>
            </w:r>
          </w:p>
        </w:tc>
        <w:tc>
          <w:tcPr>
            <w:tcW w:type="dxa" w:w="2160"/>
          </w:tcPr>
          <w:p>
            <w:pPr>
              <w:spacing w:after="20" w:before="20"/>
            </w:pPr>
            <w:r/>
            <w:r>
              <w:rPr>
                <w:sz w:val="16"/>
              </w:rPr>
              <w:t>Customer pays, no professional available</w:t>
            </w:r>
          </w:p>
        </w:tc>
        <w:tc>
          <w:tcPr>
            <w:tcW w:type="dxa" w:w="3600"/>
          </w:tcPr>
          <w:p>
            <w:pPr>
              <w:spacing w:after="20" w:before="20"/>
            </w:pPr>
            <w:r/>
            <w:r>
              <w:rPr>
                <w:sz w:val="16"/>
              </w:rPr>
              <w:t xml:space="preserve">Search exhausts → </w:t>
            </w:r>
            <w:r>
              <w:rPr>
                <w:rStyle w:val="SHInline"/>
                <w:sz w:val="16"/>
              </w:rPr>
              <w:t>refund_pending</w:t>
            </w:r>
            <w:r>
              <w:rPr>
                <w:sz w:val="16"/>
              </w:rPr>
              <w:t xml:space="preserve"> → auto full refund</w:t>
            </w:r>
          </w:p>
        </w:tc>
        <w:tc>
          <w:tcPr>
            <w:tcW w:type="dxa" w:w="3456"/>
          </w:tcPr>
          <w:p>
            <w:pPr>
              <w:spacing w:after="20" w:before="20"/>
            </w:pPr>
            <w:r/>
            <w:r>
              <w:rPr>
                <w:sz w:val="16"/>
              </w:rPr>
              <w:t>"We're sorry — no professional was available. ₹X has been refunded."</w:t>
            </w:r>
          </w:p>
        </w:tc>
      </w:tr>
      <w:tr>
        <w:tc>
          <w:tcPr>
            <w:tcW w:type="dxa" w:w="461"/>
          </w:tcPr>
          <w:p>
            <w:pPr>
              <w:spacing w:after="20" w:before="20"/>
            </w:pPr>
            <w:r/>
            <w:r>
              <w:rPr>
                <w:sz w:val="16"/>
              </w:rPr>
              <w:t>2</w:t>
            </w:r>
          </w:p>
        </w:tc>
        <w:tc>
          <w:tcPr>
            <w:tcW w:type="dxa" w:w="2160"/>
          </w:tcPr>
          <w:p>
            <w:pPr>
              <w:spacing w:after="20" w:before="20"/>
            </w:pPr>
            <w:r/>
            <w:r>
              <w:rPr>
                <w:sz w:val="16"/>
              </w:rPr>
              <w:t>Professional accepts then cancels</w:t>
            </w:r>
          </w:p>
        </w:tc>
        <w:tc>
          <w:tcPr>
            <w:tcW w:type="dxa" w:w="3600"/>
          </w:tcPr>
          <w:p>
            <w:pPr>
              <w:spacing w:after="20" w:before="20"/>
            </w:pPr>
            <w:r/>
            <w:r>
              <w:rPr>
                <w:sz w:val="16"/>
              </w:rPr>
              <w:t>Reassignment cascade with the original professional excluded</w:t>
            </w:r>
          </w:p>
        </w:tc>
        <w:tc>
          <w:tcPr>
            <w:tcW w:type="dxa" w:w="3456"/>
          </w:tcPr>
          <w:p>
            <w:pPr>
              <w:spacing w:after="20" w:before="20"/>
            </w:pPr>
            <w:r/>
            <w:r>
              <w:rPr>
                <w:sz w:val="16"/>
              </w:rPr>
              <w:t>"Finding you another professional…"</w:t>
            </w:r>
          </w:p>
        </w:tc>
      </w:tr>
      <w:tr>
        <w:tc>
          <w:tcPr>
            <w:tcW w:type="dxa" w:w="461"/>
          </w:tcPr>
          <w:p>
            <w:pPr>
              <w:spacing w:after="20" w:before="20"/>
            </w:pPr>
            <w:r/>
            <w:r>
              <w:rPr>
                <w:sz w:val="16"/>
              </w:rPr>
              <w:t>3</w:t>
            </w:r>
          </w:p>
        </w:tc>
        <w:tc>
          <w:tcPr>
            <w:tcW w:type="dxa" w:w="2160"/>
          </w:tcPr>
          <w:p>
            <w:pPr>
              <w:spacing w:after="20" w:before="20"/>
            </w:pPr>
            <w:r/>
            <w:r>
              <w:rPr>
                <w:sz w:val="16"/>
              </w:rPr>
              <w:t>Customer closes the app mid-service</w:t>
            </w:r>
          </w:p>
        </w:tc>
        <w:tc>
          <w:tcPr>
            <w:tcW w:type="dxa" w:w="3600"/>
          </w:tcPr>
          <w:p>
            <w:pPr>
              <w:spacing w:after="20" w:before="20"/>
            </w:pPr>
            <w:r/>
            <w:r>
              <w:rPr>
                <w:sz w:val="16"/>
              </w:rPr>
              <w:t>Service continues server-side; nothing is tied to the client session</w:t>
            </w:r>
          </w:p>
        </w:tc>
        <w:tc>
          <w:tcPr>
            <w:tcW w:type="dxa" w:w="3456"/>
          </w:tcPr>
          <w:p>
            <w:pPr>
              <w:spacing w:after="20" w:before="20"/>
            </w:pPr>
            <w:r/>
            <w:r>
              <w:rPr>
                <w:sz w:val="16"/>
              </w:rPr>
              <w:t>Reopening shows the live timer</w:t>
            </w:r>
          </w:p>
        </w:tc>
      </w:tr>
      <w:tr>
        <w:tc>
          <w:tcPr>
            <w:tcW w:type="dxa" w:w="461"/>
          </w:tcPr>
          <w:p>
            <w:pPr>
              <w:spacing w:after="20" w:before="20"/>
            </w:pPr>
            <w:r/>
            <w:r>
              <w:rPr>
                <w:sz w:val="16"/>
              </w:rPr>
              <w:t>4</w:t>
            </w:r>
          </w:p>
        </w:tc>
        <w:tc>
          <w:tcPr>
            <w:tcW w:type="dxa" w:w="2160"/>
          </w:tcPr>
          <w:p>
            <w:pPr>
              <w:spacing w:after="20" w:before="20"/>
            </w:pPr>
            <w:r/>
            <w:r>
              <w:rPr>
                <w:sz w:val="16"/>
              </w:rPr>
              <w:t>Network drops during service</w:t>
            </w:r>
          </w:p>
        </w:tc>
        <w:tc>
          <w:tcPr>
            <w:tcW w:type="dxa" w:w="3600"/>
          </w:tcPr>
          <w:p>
            <w:pPr>
              <w:spacing w:after="20" w:before="20"/>
            </w:pPr>
            <w:r/>
            <w:r>
              <w:rPr>
                <w:sz w:val="16"/>
              </w:rPr>
              <w:t xml:space="preserve">Server is the source of truth; professional's actions are retried with </w:t>
            </w:r>
            <w:r>
              <w:rPr>
                <w:rStyle w:val="SHInline"/>
                <w:sz w:val="16"/>
              </w:rPr>
              <w:t>Idempotency-Key</w:t>
            </w:r>
          </w:p>
        </w:tc>
        <w:tc>
          <w:tcPr>
            <w:tcW w:type="dxa" w:w="3456"/>
          </w:tcPr>
          <w:p>
            <w:pPr>
              <w:spacing w:after="20" w:before="20"/>
            </w:pPr>
            <w:r/>
            <w:r>
              <w:rPr>
                <w:sz w:val="16"/>
              </w:rPr>
              <w:t>"Reconnecting…"</w:t>
            </w:r>
          </w:p>
        </w:tc>
      </w:tr>
      <w:tr>
        <w:tc>
          <w:tcPr>
            <w:tcW w:type="dxa" w:w="461"/>
          </w:tcPr>
          <w:p>
            <w:pPr>
              <w:spacing w:after="20" w:before="20"/>
            </w:pPr>
            <w:r/>
            <w:r>
              <w:rPr>
                <w:sz w:val="16"/>
              </w:rPr>
              <w:t>5</w:t>
            </w:r>
          </w:p>
        </w:tc>
        <w:tc>
          <w:tcPr>
            <w:tcW w:type="dxa" w:w="2160"/>
          </w:tcPr>
          <w:p>
            <w:pPr>
              <w:spacing w:after="20" w:before="20"/>
            </w:pPr>
            <w:r/>
            <w:r>
              <w:rPr>
                <w:sz w:val="16"/>
              </w:rPr>
              <w:t>Customer is double-charged</w:t>
            </w:r>
          </w:p>
        </w:tc>
        <w:tc>
          <w:tcPr>
            <w:tcW w:type="dxa" w:w="3600"/>
          </w:tcPr>
          <w:p>
            <w:pPr>
              <w:spacing w:after="20" w:before="20"/>
            </w:pPr>
            <w:r/>
            <w:r>
              <w:rPr>
                <w:rStyle w:val="SHInline"/>
                <w:sz w:val="16"/>
              </w:rPr>
              <w:t>idempotency_keys</w:t>
            </w:r>
            <w:r>
              <w:rPr>
                <w:sz w:val="16"/>
              </w:rPr>
              <w:t xml:space="preserve"> unique on </w:t>
            </w:r>
            <w:r>
              <w:rPr>
                <w:rStyle w:val="SHInline"/>
                <w:sz w:val="16"/>
              </w:rPr>
              <w:t>(scope, key)</w:t>
            </w:r>
            <w:r>
              <w:rPr>
                <w:sz w:val="16"/>
              </w:rPr>
              <w:t>; duplicate webhook is a no-op</w:t>
            </w:r>
          </w:p>
        </w:tc>
        <w:tc>
          <w:tcPr>
            <w:tcW w:type="dxa" w:w="3456"/>
          </w:tcPr>
          <w:p>
            <w:pPr>
              <w:spacing w:after="20" w:before="20"/>
            </w:pPr>
            <w:r/>
            <w:r>
              <w:rPr>
                <w:sz w:val="16"/>
              </w:rPr>
              <w:t>One charge, one booking</w:t>
            </w:r>
          </w:p>
        </w:tc>
      </w:tr>
      <w:tr>
        <w:tc>
          <w:tcPr>
            <w:tcW w:type="dxa" w:w="461"/>
          </w:tcPr>
          <w:p>
            <w:pPr>
              <w:spacing w:after="20" w:before="20"/>
            </w:pPr>
            <w:r/>
            <w:r>
              <w:rPr>
                <w:sz w:val="16"/>
              </w:rPr>
              <w:t>6</w:t>
            </w:r>
          </w:p>
        </w:tc>
        <w:tc>
          <w:tcPr>
            <w:tcW w:type="dxa" w:w="2160"/>
          </w:tcPr>
          <w:p>
            <w:pPr>
              <w:spacing w:after="20" w:before="20"/>
            </w:pPr>
            <w:r/>
            <w:r>
              <w:rPr>
                <w:sz w:val="16"/>
              </w:rPr>
              <w:t>Professional tries to start without OTP</w:t>
            </w:r>
          </w:p>
        </w:tc>
        <w:tc>
          <w:tcPr>
            <w:tcW w:type="dxa" w:w="3600"/>
          </w:tcPr>
          <w:p>
            <w:pPr>
              <w:spacing w:after="20" w:before="20"/>
            </w:pPr>
            <w:r/>
            <w:r>
              <w:rPr>
                <w:rStyle w:val="SHInline"/>
                <w:sz w:val="16"/>
              </w:rPr>
              <w:t>status</w:t>
            </w:r>
            <w:r>
              <w:rPr>
                <w:sz w:val="16"/>
              </w:rPr>
              <w:t xml:space="preserve"> is not </w:t>
            </w:r>
            <w:r>
              <w:rPr>
                <w:rStyle w:val="SHInline"/>
                <w:sz w:val="16"/>
              </w:rPr>
              <w:t>arrived</w:t>
            </w:r>
            <w:r>
              <w:rPr>
                <w:sz w:val="16"/>
              </w:rPr>
              <w:t>, or hash mismatch → 403</w:t>
            </w:r>
          </w:p>
        </w:tc>
        <w:tc>
          <w:tcPr>
            <w:tcW w:type="dxa" w:w="3456"/>
          </w:tcPr>
          <w:p>
            <w:pPr>
              <w:spacing w:after="20" w:before="20"/>
            </w:pPr>
            <w:r/>
            <w:r>
              <w:rPr>
                <w:sz w:val="16"/>
              </w:rPr>
              <w:t>"Enter the OTP from the customer to start"</w:t>
            </w:r>
          </w:p>
        </w:tc>
      </w:tr>
      <w:tr>
        <w:tc>
          <w:tcPr>
            <w:tcW w:type="dxa" w:w="461"/>
          </w:tcPr>
          <w:p>
            <w:pPr>
              <w:spacing w:after="20" w:before="20"/>
            </w:pPr>
            <w:r/>
            <w:r>
              <w:rPr>
                <w:sz w:val="16"/>
              </w:rPr>
              <w:t>7</w:t>
            </w:r>
          </w:p>
        </w:tc>
        <w:tc>
          <w:tcPr>
            <w:tcW w:type="dxa" w:w="2160"/>
          </w:tcPr>
          <w:p>
            <w:pPr>
              <w:spacing w:after="20" w:before="20"/>
            </w:pPr>
            <w:r/>
            <w:r>
              <w:rPr>
                <w:sz w:val="16"/>
              </w:rPr>
              <w:t>Two devices edit the same booking</w:t>
            </w:r>
          </w:p>
        </w:tc>
        <w:tc>
          <w:tcPr>
            <w:tcW w:type="dxa" w:w="3600"/>
          </w:tcPr>
          <w:p>
            <w:pPr>
              <w:spacing w:after="20" w:before="20"/>
            </w:pPr>
            <w:r/>
            <w:r>
              <w:rPr>
                <w:rStyle w:val="SHInline"/>
                <w:sz w:val="16"/>
              </w:rPr>
              <w:t>bookings.version</w:t>
            </w:r>
            <w:r>
              <w:rPr>
                <w:sz w:val="16"/>
              </w:rPr>
              <w:t xml:space="preserve"> optimistic lock; second writer gets 409</w:t>
            </w:r>
          </w:p>
        </w:tc>
        <w:tc>
          <w:tcPr>
            <w:tcW w:type="dxa" w:w="3456"/>
          </w:tcPr>
          <w:p>
            <w:pPr>
              <w:spacing w:after="20" w:before="20"/>
            </w:pPr>
            <w:r/>
            <w:r>
              <w:rPr>
                <w:sz w:val="16"/>
              </w:rPr>
              <w:t>"This booking was updated elsewhere. Refresh."</w:t>
            </w:r>
          </w:p>
        </w:tc>
      </w:tr>
      <w:tr>
        <w:tc>
          <w:tcPr>
            <w:tcW w:type="dxa" w:w="461"/>
          </w:tcPr>
          <w:p>
            <w:pPr>
              <w:spacing w:after="20" w:before="20"/>
            </w:pPr>
            <w:r/>
            <w:r>
              <w:rPr>
                <w:sz w:val="16"/>
              </w:rPr>
              <w:t>8</w:t>
            </w:r>
          </w:p>
        </w:tc>
        <w:tc>
          <w:tcPr>
            <w:tcW w:type="dxa" w:w="2160"/>
          </w:tcPr>
          <w:p>
            <w:pPr>
              <w:spacing w:after="20" w:before="20"/>
            </w:pPr>
            <w:r/>
            <w:r>
              <w:rPr>
                <w:sz w:val="16"/>
              </w:rPr>
              <w:t>Webhook arrives twice</w:t>
            </w:r>
          </w:p>
        </w:tc>
        <w:tc>
          <w:tcPr>
            <w:tcW w:type="dxa" w:w="3600"/>
          </w:tcPr>
          <w:p>
            <w:pPr>
              <w:spacing w:after="20" w:before="20"/>
            </w:pPr>
            <w:r/>
            <w:r>
              <w:rPr>
                <w:sz w:val="16"/>
              </w:rPr>
              <w:t xml:space="preserve">Payment already </w:t>
            </w:r>
            <w:r>
              <w:rPr>
                <w:rStyle w:val="SHInline"/>
                <w:sz w:val="16"/>
              </w:rPr>
              <w:t>success</w:t>
            </w:r>
            <w:r>
              <w:rPr>
                <w:sz w:val="16"/>
              </w:rPr>
              <w:t xml:space="preserve"> → early return, logged as duplicate</w:t>
            </w:r>
          </w:p>
        </w:tc>
        <w:tc>
          <w:tcPr>
            <w:tcW w:type="dxa" w:w="3456"/>
          </w:tcPr>
          <w:p>
            <w:pPr>
              <w:spacing w:after="20" w:before="20"/>
            </w:pPr>
            <w:r/>
            <w:r>
              <w:rPr>
                <w:sz w:val="16"/>
              </w:rPr>
              <w:t>No double confirmation</w:t>
            </w:r>
          </w:p>
        </w:tc>
      </w:tr>
      <w:tr>
        <w:tc>
          <w:tcPr>
            <w:tcW w:type="dxa" w:w="461"/>
          </w:tcPr>
          <w:p>
            <w:pPr>
              <w:spacing w:after="20" w:before="20"/>
            </w:pPr>
            <w:r/>
            <w:r>
              <w:rPr>
                <w:sz w:val="16"/>
              </w:rPr>
              <w:t>9</w:t>
            </w:r>
          </w:p>
        </w:tc>
        <w:tc>
          <w:tcPr>
            <w:tcW w:type="dxa" w:w="2160"/>
          </w:tcPr>
          <w:p>
            <w:pPr>
              <w:spacing w:after="20" w:before="20"/>
            </w:pPr>
            <w:r/>
            <w:r>
              <w:rPr>
                <w:sz w:val="16"/>
              </w:rPr>
              <w:t>Webhook never arrives</w:t>
            </w:r>
          </w:p>
        </w:tc>
        <w:tc>
          <w:tcPr>
            <w:tcW w:type="dxa" w:w="3600"/>
          </w:tcPr>
          <w:p>
            <w:pPr>
              <w:spacing w:after="20" w:before="20"/>
            </w:pPr>
            <w:r/>
            <w:r>
              <w:rPr>
                <w:sz w:val="16"/>
              </w:rPr>
              <w:t xml:space="preserve">Client polls </w:t>
            </w:r>
            <w:r>
              <w:rPr>
                <w:rStyle w:val="SHInline"/>
                <w:sz w:val="16"/>
              </w:rPr>
              <w:t>/api/payments/:id</w:t>
            </w:r>
            <w:r>
              <w:rPr>
                <w:sz w:val="16"/>
              </w:rPr>
              <w:t>; after 10 min ops alert fires</w:t>
            </w:r>
          </w:p>
        </w:tc>
        <w:tc>
          <w:tcPr>
            <w:tcW w:type="dxa" w:w="3456"/>
          </w:tcPr>
          <w:p>
            <w:pPr>
              <w:spacing w:after="20" w:before="20"/>
            </w:pPr>
            <w:r/>
            <w:r>
              <w:rPr>
                <w:sz w:val="16"/>
              </w:rPr>
              <w:t>"Confirming payment…" then a support nudge</w:t>
            </w:r>
          </w:p>
        </w:tc>
      </w:tr>
      <w:tr>
        <w:tc>
          <w:tcPr>
            <w:tcW w:type="dxa" w:w="461"/>
          </w:tcPr>
          <w:p>
            <w:pPr>
              <w:spacing w:after="20" w:before="20"/>
            </w:pPr>
            <w:r/>
            <w:r>
              <w:rPr>
                <w:sz w:val="16"/>
              </w:rPr>
              <w:t>10</w:t>
            </w:r>
          </w:p>
        </w:tc>
        <w:tc>
          <w:tcPr>
            <w:tcW w:type="dxa" w:w="2160"/>
          </w:tcPr>
          <w:p>
            <w:pPr>
              <w:spacing w:after="20" w:before="20"/>
            </w:pPr>
            <w:r/>
            <w:r>
              <w:rPr>
                <w:sz w:val="16"/>
              </w:rPr>
              <w:t>Razorpay is down at checkout</w:t>
            </w:r>
          </w:p>
        </w:tc>
        <w:tc>
          <w:tcPr>
            <w:tcW w:type="dxa" w:w="3600"/>
          </w:tcPr>
          <w:p>
            <w:pPr>
              <w:spacing w:after="20" w:before="20"/>
            </w:pPr>
            <w:r/>
            <w:r>
              <w:rPr>
                <w:sz w:val="16"/>
              </w:rPr>
              <w:t>Order creation fails → retry banner; no booking row in a paid state</w:t>
            </w:r>
          </w:p>
        </w:tc>
        <w:tc>
          <w:tcPr>
            <w:tcW w:type="dxa" w:w="3456"/>
          </w:tcPr>
          <w:p>
            <w:pPr>
              <w:spacing w:after="20" w:before="20"/>
            </w:pPr>
            <w:r/>
            <w:r>
              <w:rPr>
                <w:sz w:val="16"/>
              </w:rPr>
              <w:t>"Payments are temporarily unavailable"</w:t>
            </w:r>
          </w:p>
        </w:tc>
      </w:tr>
      <w:tr>
        <w:tc>
          <w:tcPr>
            <w:tcW w:type="dxa" w:w="461"/>
          </w:tcPr>
          <w:p>
            <w:pPr>
              <w:spacing w:after="20" w:before="20"/>
            </w:pPr>
            <w:r/>
            <w:r>
              <w:rPr>
                <w:sz w:val="16"/>
              </w:rPr>
              <w:t>11</w:t>
            </w:r>
          </w:p>
        </w:tc>
        <w:tc>
          <w:tcPr>
            <w:tcW w:type="dxa" w:w="2160"/>
          </w:tcPr>
          <w:p>
            <w:pPr>
              <w:spacing w:after="20" w:before="20"/>
            </w:pPr>
            <w:r/>
            <w:r>
              <w:rPr>
                <w:sz w:val="16"/>
              </w:rPr>
              <w:t>OTP read out incorrectly 3×</w:t>
            </w:r>
          </w:p>
        </w:tc>
        <w:tc>
          <w:tcPr>
            <w:tcW w:type="dxa" w:w="3600"/>
          </w:tcPr>
          <w:p>
            <w:pPr>
              <w:spacing w:after="20" w:before="20"/>
            </w:pPr>
            <w:r/>
            <w:r>
              <w:rPr>
                <w:sz w:val="16"/>
              </w:rPr>
              <w:t>Lockout 15 min, both parties notified, ops alerted</w:t>
            </w:r>
          </w:p>
        </w:tc>
        <w:tc>
          <w:tcPr>
            <w:tcW w:type="dxa" w:w="3456"/>
          </w:tcPr>
          <w:p>
            <w:pPr>
              <w:spacing w:after="20" w:before="20"/>
            </w:pPr>
            <w:r/>
            <w:r>
              <w:rPr>
                <w:sz w:val="16"/>
              </w:rPr>
              <w:t>"Too many incorrect attempts. Contact support."</w:t>
            </w:r>
          </w:p>
        </w:tc>
      </w:tr>
      <w:tr>
        <w:tc>
          <w:tcPr>
            <w:tcW w:type="dxa" w:w="461"/>
          </w:tcPr>
          <w:p>
            <w:pPr>
              <w:spacing w:after="20" w:before="20"/>
            </w:pPr>
            <w:r/>
            <w:r>
              <w:rPr>
                <w:sz w:val="16"/>
              </w:rPr>
              <w:t>12</w:t>
            </w:r>
          </w:p>
        </w:tc>
        <w:tc>
          <w:tcPr>
            <w:tcW w:type="dxa" w:w="2160"/>
          </w:tcPr>
          <w:p>
            <w:pPr>
              <w:spacing w:after="20" w:before="20"/>
            </w:pPr>
            <w:r/>
            <w:r>
              <w:rPr>
                <w:sz w:val="16"/>
              </w:rPr>
              <w:t>Address outside coverage</w:t>
            </w:r>
          </w:p>
        </w:tc>
        <w:tc>
          <w:tcPr>
            <w:tcW w:type="dxa" w:w="3600"/>
          </w:tcPr>
          <w:p>
            <w:pPr>
              <w:spacing w:after="20" w:before="20"/>
            </w:pPr>
            <w:r/>
            <w:r>
              <w:rPr>
                <w:rStyle w:val="SHInline"/>
                <w:sz w:val="16"/>
              </w:rPr>
              <w:t>service_areas</w:t>
            </w:r>
            <w:r>
              <w:rPr>
                <w:sz w:val="16"/>
              </w:rPr>
              <w:t xml:space="preserve"> has no active row</w:t>
            </w:r>
          </w:p>
        </w:tc>
        <w:tc>
          <w:tcPr>
            <w:tcW w:type="dxa" w:w="3456"/>
          </w:tcPr>
          <w:p>
            <w:pPr>
              <w:spacing w:after="20" w:before="20"/>
            </w:pPr>
            <w:r/>
            <w:r>
              <w:rPr>
                <w:sz w:val="16"/>
              </w:rPr>
              <w:t>"We haven't launched in your area yet" + waitlist signup</w:t>
            </w:r>
          </w:p>
        </w:tc>
      </w:tr>
      <w:tr>
        <w:tc>
          <w:tcPr>
            <w:tcW w:type="dxa" w:w="461"/>
          </w:tcPr>
          <w:p>
            <w:pPr>
              <w:spacing w:after="20" w:before="20"/>
            </w:pPr>
            <w:r/>
            <w:r>
              <w:rPr>
                <w:sz w:val="16"/>
              </w:rPr>
              <w:t>13</w:t>
            </w:r>
          </w:p>
        </w:tc>
        <w:tc>
          <w:tcPr>
            <w:tcW w:type="dxa" w:w="2160"/>
          </w:tcPr>
          <w:p>
            <w:pPr>
              <w:spacing w:after="20" w:before="20"/>
            </w:pPr>
            <w:r/>
            <w:r>
              <w:rPr>
                <w:sz w:val="16"/>
              </w:rPr>
              <w:t>Geolocation denied</w:t>
            </w:r>
          </w:p>
        </w:tc>
        <w:tc>
          <w:tcPr>
            <w:tcW w:type="dxa" w:w="3600"/>
          </w:tcPr>
          <w:p>
            <w:pPr>
              <w:spacing w:after="20" w:before="20"/>
            </w:pPr>
            <w:r/>
            <w:r>
              <w:rPr>
                <w:sz w:val="16"/>
              </w:rPr>
              <w:t>Manual address entry; no coordinates → customer must drop a pin</w:t>
            </w:r>
          </w:p>
        </w:tc>
        <w:tc>
          <w:tcPr>
            <w:tcW w:type="dxa" w:w="3456"/>
          </w:tcPr>
          <w:p>
            <w:pPr>
              <w:spacing w:after="20" w:before="20"/>
            </w:pPr>
            <w:r/>
            <w:r>
              <w:rPr>
                <w:sz w:val="16"/>
              </w:rPr>
              <w:t>Inline validation on the map</w:t>
            </w:r>
          </w:p>
        </w:tc>
      </w:tr>
      <w:tr>
        <w:tc>
          <w:tcPr>
            <w:tcW w:type="dxa" w:w="461"/>
          </w:tcPr>
          <w:p>
            <w:pPr>
              <w:spacing w:after="20" w:before="20"/>
            </w:pPr>
            <w:r/>
            <w:r>
              <w:rPr>
                <w:sz w:val="16"/>
              </w:rPr>
              <w:t>14</w:t>
            </w:r>
          </w:p>
        </w:tc>
        <w:tc>
          <w:tcPr>
            <w:tcW w:type="dxa" w:w="2160"/>
          </w:tcPr>
          <w:p>
            <w:pPr>
              <w:spacing w:after="20" w:before="20"/>
            </w:pPr>
            <w:r/>
            <w:r>
              <w:rPr>
                <w:sz w:val="16"/>
              </w:rPr>
              <w:t>Price changes between quote and pay</w:t>
            </w:r>
          </w:p>
        </w:tc>
        <w:tc>
          <w:tcPr>
            <w:tcW w:type="dxa" w:w="3600"/>
          </w:tcPr>
          <w:p>
            <w:pPr>
              <w:spacing w:after="20" w:before="20"/>
            </w:pPr>
            <w:r/>
            <w:r>
              <w:rPr>
                <w:sz w:val="16"/>
              </w:rPr>
              <w:t xml:space="preserve">Server re-prices; mismatch → </w:t>
            </w:r>
            <w:r>
              <w:rPr>
                <w:rStyle w:val="SHInline"/>
                <w:sz w:val="16"/>
              </w:rPr>
              <w:t>PRICE_CHANGED</w:t>
            </w:r>
          </w:p>
        </w:tc>
        <w:tc>
          <w:tcPr>
            <w:tcW w:type="dxa" w:w="3456"/>
          </w:tcPr>
          <w:p>
            <w:pPr>
              <w:spacing w:after="20" w:before="20"/>
            </w:pPr>
            <w:r/>
            <w:r>
              <w:rPr>
                <w:sz w:val="16"/>
              </w:rPr>
              <w:t>Fresh breakdown, one tap to continue</w:t>
            </w:r>
          </w:p>
        </w:tc>
      </w:tr>
      <w:tr>
        <w:tc>
          <w:tcPr>
            <w:tcW w:type="dxa" w:w="461"/>
          </w:tcPr>
          <w:p>
            <w:pPr>
              <w:spacing w:after="20" w:before="20"/>
            </w:pPr>
            <w:r/>
            <w:r>
              <w:rPr>
                <w:sz w:val="16"/>
              </w:rPr>
              <w:t>15</w:t>
            </w:r>
          </w:p>
        </w:tc>
        <w:tc>
          <w:tcPr>
            <w:tcW w:type="dxa" w:w="2160"/>
          </w:tcPr>
          <w:p>
            <w:pPr>
              <w:spacing w:after="20" w:before="20"/>
            </w:pPr>
            <w:r/>
            <w:r>
              <w:rPr>
                <w:sz w:val="16"/>
              </w:rPr>
              <w:t>Professional works past the slot end</w:t>
            </w:r>
          </w:p>
        </w:tc>
        <w:tc>
          <w:tcPr>
            <w:tcW w:type="dxa" w:w="3600"/>
          </w:tcPr>
          <w:p>
            <w:pPr>
              <w:spacing w:after="20" w:before="20"/>
            </w:pPr>
            <w:r/>
            <w:r>
              <w:rPr>
                <w:sz w:val="16"/>
              </w:rPr>
              <w:t xml:space="preserve">Overrun recorded; </w:t>
            </w:r>
            <w:r>
              <w:rPr>
                <w:rStyle w:val="SHInline"/>
                <w:sz w:val="16"/>
              </w:rPr>
              <w:t>next_job_late_min</w:t>
            </w:r>
            <w:r>
              <w:rPr>
                <w:sz w:val="16"/>
              </w:rPr>
              <w:t xml:space="preserve"> penalty flag for analytics; next booking auto-notified</w:t>
            </w:r>
          </w:p>
        </w:tc>
        <w:tc>
          <w:tcPr>
            <w:tcW w:type="dxa" w:w="3456"/>
          </w:tcPr>
          <w:p>
            <w:pPr>
              <w:spacing w:after="20" w:before="20"/>
            </w:pPr>
            <w:r/>
            <w:r>
              <w:rPr>
                <w:sz w:val="16"/>
              </w:rPr>
              <w:t>Next customer notified proactively</w:t>
            </w:r>
          </w:p>
        </w:tc>
      </w:tr>
      <w:tr>
        <w:tc>
          <w:tcPr>
            <w:tcW w:type="dxa" w:w="461"/>
          </w:tcPr>
          <w:p>
            <w:pPr>
              <w:spacing w:after="20" w:before="20"/>
            </w:pPr>
            <w:r/>
            <w:r>
              <w:rPr>
                <w:sz w:val="16"/>
              </w:rPr>
              <w:t>16</w:t>
            </w:r>
          </w:p>
        </w:tc>
        <w:tc>
          <w:tcPr>
            <w:tcW w:type="dxa" w:w="2160"/>
          </w:tcPr>
          <w:p>
            <w:pPr>
              <w:spacing w:after="20" w:before="20"/>
            </w:pPr>
            <w:r/>
            <w:r>
              <w:rPr>
                <w:sz w:val="16"/>
              </w:rPr>
              <w:t>Refund fails at the gateway</w:t>
            </w:r>
          </w:p>
        </w:tc>
        <w:tc>
          <w:tcPr>
            <w:tcW w:type="dxa" w:w="3600"/>
          </w:tcPr>
          <w:p>
            <w:pPr>
              <w:spacing w:after="20" w:before="20"/>
            </w:pPr>
            <w:r/>
            <w:r>
              <w:rPr>
                <w:sz w:val="16"/>
              </w:rPr>
              <w:t>Amount moved to wallet credit, ops ticket raised</w:t>
            </w:r>
          </w:p>
        </w:tc>
        <w:tc>
          <w:tcPr>
            <w:tcW w:type="dxa" w:w="3456"/>
          </w:tcPr>
          <w:p>
            <w:pPr>
              <w:spacing w:after="20" w:before="20"/>
            </w:pPr>
            <w:r/>
            <w:r>
              <w:rPr>
                <w:sz w:val="16"/>
              </w:rPr>
              <w:t>"Refund is in your SmartHelp wallet"</w:t>
            </w:r>
          </w:p>
        </w:tc>
      </w:tr>
      <w:tr>
        <w:tc>
          <w:tcPr>
            <w:tcW w:type="dxa" w:w="461"/>
          </w:tcPr>
          <w:p>
            <w:pPr>
              <w:spacing w:after="20" w:before="20"/>
            </w:pPr>
            <w:r/>
            <w:r>
              <w:rPr>
                <w:sz w:val="16"/>
              </w:rPr>
              <w:t>17</w:t>
            </w:r>
          </w:p>
        </w:tc>
        <w:tc>
          <w:tcPr>
            <w:tcW w:type="dxa" w:w="2160"/>
          </w:tcPr>
          <w:p>
            <w:pPr>
              <w:spacing w:after="20" w:before="20"/>
            </w:pPr>
            <w:r/>
            <w:r>
              <w:rPr>
                <w:sz w:val="16"/>
              </w:rPr>
              <w:t>Recurring cron re-runs</w:t>
            </w:r>
          </w:p>
        </w:tc>
        <w:tc>
          <w:tcPr>
            <w:tcW w:type="dxa" w:w="3600"/>
          </w:tcPr>
          <w:p>
            <w:pPr>
              <w:spacing w:after="20" w:before="20"/>
            </w:pPr>
            <w:r/>
            <w:r>
              <w:rPr>
                <w:rStyle w:val="SHInline"/>
                <w:sz w:val="16"/>
              </w:rPr>
              <w:t>UNIQUE (series_id, occurrence_date)</w:t>
            </w:r>
            <w:r>
              <w:rPr>
                <w:sz w:val="16"/>
              </w:rPr>
              <w:t xml:space="preserve"> makes it idempotent</w:t>
            </w:r>
          </w:p>
        </w:tc>
        <w:tc>
          <w:tcPr>
            <w:tcW w:type="dxa" w:w="3456"/>
          </w:tcPr>
          <w:p>
            <w:pPr>
              <w:spacing w:after="20" w:before="20"/>
            </w:pPr>
            <w:r/>
            <w:r>
              <w:rPr>
                <w:sz w:val="16"/>
              </w:rPr>
              <w:t>No duplicate bookings</w:t>
            </w:r>
          </w:p>
        </w:tc>
      </w:tr>
      <w:tr>
        <w:tc>
          <w:tcPr>
            <w:tcW w:type="dxa" w:w="461"/>
          </w:tcPr>
          <w:p>
            <w:pPr>
              <w:spacing w:after="20" w:before="20"/>
            </w:pPr>
            <w:r/>
            <w:r>
              <w:rPr>
                <w:sz w:val="16"/>
              </w:rPr>
              <w:t>18</w:t>
            </w:r>
          </w:p>
        </w:tc>
        <w:tc>
          <w:tcPr>
            <w:tcW w:type="dxa" w:w="2160"/>
          </w:tcPr>
          <w:p>
            <w:pPr>
              <w:spacing w:after="20" w:before="20"/>
            </w:pPr>
            <w:r/>
            <w:r>
              <w:rPr>
                <w:sz w:val="16"/>
              </w:rPr>
              <w:t>Customer deletes address with future bookings</w:t>
            </w:r>
          </w:p>
        </w:tc>
        <w:tc>
          <w:tcPr>
            <w:tcW w:type="dxa" w:w="3600"/>
          </w:tcPr>
          <w:p>
            <w:pPr>
              <w:spacing w:after="20" w:before="20"/>
            </w:pPr>
            <w:r/>
            <w:r>
              <w:rPr>
                <w:sz w:val="16"/>
              </w:rPr>
              <w:t>Delete is blocked while future bookings reference it</w:t>
            </w:r>
          </w:p>
        </w:tc>
        <w:tc>
          <w:tcPr>
            <w:tcW w:type="dxa" w:w="3456"/>
          </w:tcPr>
          <w:p>
            <w:pPr>
              <w:spacing w:after="20" w:before="20"/>
            </w:pPr>
            <w:r/>
            <w:r>
              <w:rPr>
                <w:sz w:val="16"/>
              </w:rPr>
              <w:t>"This address is used by 2 upcoming bookings"</w:t>
            </w:r>
          </w:p>
        </w:tc>
      </w:tr>
      <w:tr>
        <w:tc>
          <w:tcPr>
            <w:tcW w:type="dxa" w:w="461"/>
          </w:tcPr>
          <w:p>
            <w:pPr>
              <w:spacing w:after="20" w:before="20"/>
            </w:pPr>
            <w:r/>
            <w:r>
              <w:rPr>
                <w:sz w:val="16"/>
              </w:rPr>
              <w:t>19</w:t>
            </w:r>
          </w:p>
        </w:tc>
        <w:tc>
          <w:tcPr>
            <w:tcW w:type="dxa" w:w="2160"/>
          </w:tcPr>
          <w:p>
            <w:pPr>
              <w:spacing w:after="20" w:before="20"/>
            </w:pPr>
            <w:r/>
            <w:r>
              <w:rPr>
                <w:sz w:val="16"/>
              </w:rPr>
              <w:t>Admin edits a service price mid-booking</w:t>
            </w:r>
          </w:p>
        </w:tc>
        <w:tc>
          <w:tcPr>
            <w:tcW w:type="dxa" w:w="3600"/>
          </w:tcPr>
          <w:p>
            <w:pPr>
              <w:spacing w:after="20" w:before="20"/>
            </w:pPr>
            <w:r/>
            <w:r>
              <w:rPr>
                <w:sz w:val="16"/>
              </w:rPr>
              <w:t>Locked bookings keep their quoted price; only new quotes change</w:t>
            </w:r>
          </w:p>
        </w:tc>
        <w:tc>
          <w:tcPr>
            <w:tcW w:type="dxa" w:w="3456"/>
          </w:tcPr>
          <w:p>
            <w:pPr>
              <w:spacing w:after="20" w:before="20"/>
            </w:pPr>
            <w:r/>
            <w:r>
              <w:rPr>
                <w:sz w:val="16"/>
              </w:rPr>
              <w:t>Existing booking price unchanged</w:t>
            </w:r>
          </w:p>
        </w:tc>
      </w:tr>
      <w:tr>
        <w:tc>
          <w:tcPr>
            <w:tcW w:type="dxa" w:w="461"/>
          </w:tcPr>
          <w:p>
            <w:pPr>
              <w:spacing w:after="20" w:before="20"/>
            </w:pPr>
            <w:r/>
            <w:r>
              <w:rPr>
                <w:sz w:val="16"/>
              </w:rPr>
              <w:t>20</w:t>
            </w:r>
          </w:p>
        </w:tc>
        <w:tc>
          <w:tcPr>
            <w:tcW w:type="dxa" w:w="2160"/>
          </w:tcPr>
          <w:p>
            <w:pPr>
              <w:spacing w:after="20" w:before="20"/>
            </w:pPr>
            <w:r/>
            <w:r>
              <w:rPr>
                <w:sz w:val="16"/>
              </w:rPr>
              <w:t xml:space="preserve">Professional goes offline with a job at </w:t>
            </w:r>
            <w:r>
              <w:rPr>
                <w:rStyle w:val="SHInline"/>
                <w:sz w:val="16"/>
              </w:rPr>
              <w:t>arrived</w:t>
            </w:r>
          </w:p>
        </w:tc>
        <w:tc>
          <w:tcPr>
            <w:tcW w:type="dxa" w:w="3600"/>
          </w:tcPr>
          <w:p>
            <w:pPr>
              <w:spacing w:after="20" w:before="20"/>
            </w:pPr>
            <w:r/>
            <w:r>
              <w:rPr>
                <w:sz w:val="16"/>
              </w:rPr>
              <w:t xml:space="preserve">Ops alert; booking held in </w:t>
            </w:r>
            <w:r>
              <w:rPr>
                <w:rStyle w:val="SHInline"/>
                <w:sz w:val="16"/>
              </w:rPr>
              <w:t>arrived</w:t>
            </w:r>
            <w:r>
              <w:rPr>
                <w:sz w:val="16"/>
              </w:rPr>
              <w:t xml:space="preserve"> for 30 min then reassigned</w:t>
            </w:r>
          </w:p>
        </w:tc>
        <w:tc>
          <w:tcPr>
            <w:tcW w:type="dxa" w:w="3456"/>
          </w:tcPr>
          <w:p>
            <w:pPr>
              <w:spacing w:after="20" w:before="20"/>
            </w:pPr>
            <w:r/>
            <w:r>
              <w:rPr>
                <w:sz w:val="16"/>
              </w:rPr>
              <w:t>"Your professional is delayed — we're on it"</w:t>
            </w:r>
          </w:p>
        </w:tc>
      </w:tr>
      <w:tr>
        <w:tc>
          <w:tcPr>
            <w:tcW w:type="dxa" w:w="461"/>
          </w:tcPr>
          <w:p>
            <w:pPr>
              <w:spacing w:after="20" w:before="20"/>
            </w:pPr>
            <w:r/>
            <w:r>
              <w:rPr>
                <w:sz w:val="16"/>
              </w:rPr>
              <w:t>21</w:t>
            </w:r>
          </w:p>
        </w:tc>
        <w:tc>
          <w:tcPr>
            <w:tcW w:type="dxa" w:w="2160"/>
          </w:tcPr>
          <w:p>
            <w:pPr>
              <w:spacing w:after="20" w:before="20"/>
            </w:pPr>
            <w:r/>
            <w:r>
              <w:rPr>
                <w:sz w:val="16"/>
              </w:rPr>
              <w:t>Rating submitted twice</w:t>
            </w:r>
          </w:p>
        </w:tc>
        <w:tc>
          <w:tcPr>
            <w:tcW w:type="dxa" w:w="3600"/>
          </w:tcPr>
          <w:p>
            <w:pPr>
              <w:spacing w:after="20" w:before="20"/>
            </w:pPr>
            <w:r/>
            <w:r>
              <w:rPr>
                <w:rStyle w:val="SHInline"/>
                <w:sz w:val="16"/>
              </w:rPr>
              <w:t>UNIQUE (booking_id)</w:t>
            </w:r>
            <w:r>
              <w:rPr>
                <w:sz w:val="16"/>
              </w:rPr>
              <w:t xml:space="preserve"> on </w:t>
            </w:r>
            <w:r>
              <w:rPr>
                <w:rStyle w:val="SHInline"/>
                <w:sz w:val="16"/>
              </w:rPr>
              <w:t>ratings</w:t>
            </w:r>
          </w:p>
        </w:tc>
        <w:tc>
          <w:tcPr>
            <w:tcW w:type="dxa" w:w="3456"/>
          </w:tcPr>
          <w:p>
            <w:pPr>
              <w:spacing w:after="20" w:before="20"/>
            </w:pPr>
            <w:r/>
            <w:r>
              <w:rPr>
                <w:sz w:val="16"/>
              </w:rPr>
              <w:t>Second submit updates, never duplicates</w:t>
            </w:r>
          </w:p>
        </w:tc>
      </w:tr>
      <w:tr>
        <w:tc>
          <w:tcPr>
            <w:tcW w:type="dxa" w:w="461"/>
          </w:tcPr>
          <w:p>
            <w:pPr>
              <w:spacing w:after="20" w:before="20"/>
            </w:pPr>
            <w:r/>
            <w:r>
              <w:rPr>
                <w:sz w:val="16"/>
              </w:rPr>
              <w:t>22</w:t>
            </w:r>
          </w:p>
        </w:tc>
        <w:tc>
          <w:tcPr>
            <w:tcW w:type="dxa" w:w="2160"/>
          </w:tcPr>
          <w:p>
            <w:pPr>
              <w:spacing w:after="20" w:before="20"/>
            </w:pPr>
            <w:r/>
            <w:r>
              <w:rPr>
                <w:sz w:val="16"/>
              </w:rPr>
              <w:t>Timezone / DST (if expanded beyond IST)</w:t>
            </w:r>
          </w:p>
        </w:tc>
        <w:tc>
          <w:tcPr>
            <w:tcW w:type="dxa" w:w="3600"/>
          </w:tcPr>
          <w:p>
            <w:pPr>
              <w:spacing w:after="20" w:before="20"/>
            </w:pPr>
            <w:r/>
            <w:r>
              <w:rPr>
                <w:sz w:val="16"/>
              </w:rPr>
              <w:t xml:space="preserve">All timestamps stored </w:t>
            </w:r>
            <w:r>
              <w:rPr>
                <w:rStyle w:val="SHInline"/>
                <w:sz w:val="16"/>
              </w:rPr>
              <w:t>timestamptz</w:t>
            </w:r>
            <w:r>
              <w:rPr>
                <w:sz w:val="16"/>
              </w:rPr>
              <w:t xml:space="preserve">; city carries </w:t>
            </w:r>
            <w:r>
              <w:rPr>
                <w:rStyle w:val="SHInline"/>
                <w:sz w:val="16"/>
              </w:rPr>
              <w:t>time_zone</w:t>
            </w:r>
            <w:r>
              <w:rPr>
                <w:sz w:val="16"/>
              </w:rPr>
              <w:t>; slot maths is always done in the city's zone</w:t>
            </w:r>
          </w:p>
        </w:tc>
        <w:tc>
          <w:tcPr>
            <w:tcW w:type="dxa" w:w="3456"/>
          </w:tcPr>
          <w:p>
            <w:pPr>
              <w:spacing w:after="20" w:before="20"/>
            </w:pPr>
            <w:r/>
            <w:r>
              <w:rPr>
                <w:sz w:val="16"/>
              </w:rPr>
              <w:t>No off-by-one-hour bookings</w:t>
            </w:r>
          </w:p>
        </w:tc>
      </w:tr>
    </w:tbl>
    <w:p>
      <w:pPr>
        <w:spacing w:after="120"/>
      </w:pPr>
    </w:p>
    <w:p>
      <w:pPr>
        <w:spacing w:after="0"/>
      </w:pPr>
      <w:r>
        <w:br w:type="page"/>
      </w:r>
    </w:p>
    <w:p>
      <w:pPr>
        <w:pStyle w:val="Heading1"/>
      </w:pPr>
      <w:r>
        <w:t>17. Analytics &amp; Reporting</w:t>
      </w:r>
    </w:p>
    <w:p>
      <w:pPr>
        <w:pStyle w:val="Heading2"/>
      </w:pPr>
      <w:r>
        <w:t>17.1 Customer analytics</w:t>
      </w:r>
    </w:p>
    <w:p>
      <w:pPr>
        <w:pStyle w:val="ListBullet"/>
        <w:spacing w:after="40"/>
        <w:ind w:left="432"/>
      </w:pPr>
      <w:r>
        <w:rPr>
          <w:sz w:val="20"/>
        </w:rPr>
        <w:t>New vs returning customers per period.</w:t>
      </w:r>
    </w:p>
    <w:p>
      <w:pPr>
        <w:pStyle w:val="ListBullet"/>
        <w:spacing w:after="40"/>
        <w:ind w:left="432"/>
      </w:pPr>
      <w:r>
        <w:rPr>
          <w:sz w:val="20"/>
        </w:rPr>
        <w:t>Bookings per customer, average order value, repeat-booking rate (≥ 2 completed bookings).</w:t>
      </w:r>
    </w:p>
    <w:p>
      <w:pPr>
        <w:pStyle w:val="ListBullet"/>
        <w:spacing w:after="40"/>
        <w:ind w:left="432"/>
      </w:pPr>
      <w:r>
        <w:rPr>
          <w:sz w:val="20"/>
        </w:rPr>
        <w:t xml:space="preserve">Cancellation rate split by </w:t>
      </w:r>
      <w:r>
        <w:rPr>
          <w:rStyle w:val="SHInline"/>
          <w:sz w:val="20"/>
        </w:rPr>
        <w:t>cancellation_reason_code</w:t>
      </w:r>
      <w:r>
        <w:rPr>
          <w:sz w:val="20"/>
        </w:rPr>
        <w:t>.</w:t>
      </w:r>
    </w:p>
    <w:p>
      <w:pPr>
        <w:pStyle w:val="ListBullet"/>
        <w:spacing w:after="40"/>
        <w:ind w:left="432"/>
      </w:pPr>
      <w:r>
        <w:rPr>
          <w:sz w:val="20"/>
        </w:rPr>
        <w:t>Coupon-attributed bookings and discount leakage.</w:t>
      </w:r>
    </w:p>
    <w:p>
      <w:pPr>
        <w:pStyle w:val="ListBullet"/>
        <w:spacing w:after="40"/>
        <w:ind w:left="432"/>
      </w:pPr>
      <w:r>
        <w:rPr>
          <w:sz w:val="20"/>
        </w:rPr>
        <w:t>Wallet liability outstanding.</w:t>
      </w:r>
    </w:p>
    <w:p>
      <w:pPr>
        <w:pStyle w:val="Heading2"/>
      </w:pPr>
      <w:r>
        <w:t>17.2 Professional analytics</w:t>
      </w:r>
    </w:p>
    <w:p>
      <w:pPr>
        <w:pStyle w:val="ListBullet"/>
        <w:spacing w:after="40"/>
        <w:ind w:left="432"/>
      </w:pPr>
      <w:r>
        <w:rPr>
          <w:sz w:val="20"/>
        </w:rPr>
        <w:t>Jobs completed / cancelled / declined.</w:t>
      </w:r>
    </w:p>
    <w:p>
      <w:pPr>
        <w:pStyle w:val="ListBullet"/>
        <w:spacing w:after="40"/>
        <w:ind w:left="432"/>
      </w:pPr>
      <w:r>
        <w:rPr>
          <w:sz w:val="20"/>
        </w:rPr>
        <w:t xml:space="preserve">Acceptance rate = </w:t>
      </w:r>
      <w:r>
        <w:rPr>
          <w:rStyle w:val="SHInline"/>
          <w:sz w:val="20"/>
        </w:rPr>
        <w:t>accepted offers / total offers</w:t>
      </w:r>
      <w:r>
        <w:rPr>
          <w:sz w:val="20"/>
        </w:rPr>
        <w:t>.</w:t>
      </w:r>
    </w:p>
    <w:p>
      <w:pPr>
        <w:pStyle w:val="ListBullet"/>
        <w:spacing w:after="40"/>
        <w:ind w:left="432"/>
      </w:pPr>
      <w:r>
        <w:rPr>
          <w:sz w:val="20"/>
        </w:rPr>
        <w:t xml:space="preserve">Utilisation = </w:t>
      </w:r>
      <w:r>
        <w:rPr>
          <w:rStyle w:val="SHInline"/>
          <w:sz w:val="20"/>
        </w:rPr>
        <w:t>busy minutes / available working minutes</w:t>
      </w:r>
      <w:r>
        <w:rPr>
          <w:sz w:val="20"/>
        </w:rPr>
        <w:t>.</w:t>
      </w:r>
    </w:p>
    <w:p>
      <w:pPr>
        <w:pStyle w:val="ListBullet"/>
        <w:spacing w:after="40"/>
        <w:ind w:left="432"/>
      </w:pPr>
      <w:r>
        <w:rPr>
          <w:sz w:val="20"/>
        </w:rPr>
        <w:t>Average travel distance and average on-time arrival delta (</w:t>
      </w:r>
      <w:r>
        <w:rPr>
          <w:rStyle w:val="SHInline"/>
          <w:sz w:val="20"/>
        </w:rPr>
        <w:t>arrived_at - scheduled_start_at</w:t>
      </w:r>
      <w:r>
        <w:rPr>
          <w:sz w:val="20"/>
        </w:rPr>
        <w:t>).</w:t>
      </w:r>
    </w:p>
    <w:p>
      <w:pPr>
        <w:pStyle w:val="ListBullet"/>
        <w:spacing w:after="40"/>
        <w:ind w:left="432"/>
      </w:pPr>
      <w:r>
        <w:rPr>
          <w:sz w:val="20"/>
        </w:rPr>
        <w:t>Earnings: gross, commission, net, pending, paid.</w:t>
      </w:r>
    </w:p>
    <w:p>
      <w:pPr>
        <w:pStyle w:val="ListBullet"/>
        <w:spacing w:after="40"/>
        <w:ind w:left="432"/>
      </w:pPr>
      <w:r>
        <w:rPr>
          <w:sz w:val="20"/>
        </w:rPr>
        <w:t>Rating distribution and sub-score trends (quality, punctuality, behaviour).</w:t>
      </w:r>
    </w:p>
    <w:p>
      <w:pPr>
        <w:pStyle w:val="Heading2"/>
      </w:pPr>
      <w:r>
        <w:t>17.3 Business analytics</w:t>
      </w:r>
    </w:p>
    <w:p>
      <w:pPr>
        <w:pStyle w:val="ListBullet"/>
        <w:spacing w:after="40"/>
        <w:ind w:left="432"/>
      </w:pPr>
      <w:r>
        <w:rPr>
          <w:sz w:val="20"/>
        </w:rPr>
        <w:t>GMV, net revenue, platform take, refund rate, goodwill credit issued.</w:t>
      </w:r>
    </w:p>
    <w:p>
      <w:pPr>
        <w:pStyle w:val="ListBullet"/>
        <w:spacing w:after="40"/>
        <w:ind w:left="432"/>
      </w:pPr>
      <w:r>
        <w:rPr>
          <w:sz w:val="20"/>
        </w:rPr>
        <w:t>Bookings by day / weekday / hour (heatmap) — this is what drives staffing.</w:t>
      </w:r>
    </w:p>
    <w:p>
      <w:pPr>
        <w:pStyle w:val="ListBullet"/>
        <w:spacing w:after="40"/>
        <w:ind w:left="432"/>
      </w:pPr>
      <w:r>
        <w:rPr>
          <w:sz w:val="20"/>
        </w:rPr>
        <w:t>Bookings by service, by category, by city, by locality.</w:t>
      </w:r>
    </w:p>
    <w:p>
      <w:pPr>
        <w:pStyle w:val="ListBullet"/>
        <w:spacing w:after="40"/>
        <w:ind w:left="432"/>
      </w:pPr>
      <w:r>
        <w:rPr>
          <w:sz w:val="20"/>
        </w:rPr>
        <w:t>Funnel: quote created → payment started → paid → matched → accepted → arrived → completed.</w:t>
      </w:r>
    </w:p>
    <w:p>
      <w:pPr>
        <w:pStyle w:val="ListBullet"/>
        <w:spacing w:after="40"/>
        <w:ind w:left="432"/>
      </w:pPr>
      <w:r>
        <w:rPr>
          <w:b/>
          <w:sz w:val="20"/>
        </w:rPr>
        <w:t>Match health</w:t>
      </w:r>
      <w:r>
        <w:rPr>
          <w:sz w:val="20"/>
        </w:rPr>
        <w:t>: median time-to-match, offer acceptance rate, assignment exhaustion rate, reassignment rate.</w:t>
      </w:r>
    </w:p>
    <w:p>
      <w:pPr>
        <w:pStyle w:val="ListBullet"/>
        <w:spacing w:after="40"/>
        <w:ind w:left="432"/>
      </w:pPr>
      <w:r>
        <w:rPr>
          <w:sz w:val="20"/>
        </w:rPr>
        <w:t>Supply health: online professionals, verified-but-inactive professionals, churn risk (no job in 14 days).</w:t>
      </w:r>
    </w:p>
    <w:p>
      <w:pPr>
        <w:pStyle w:val="SHNote"/>
      </w:pPr>
      <w:r>
        <w:rPr/>
        <w:t>The funnel is the most important operational dashboard. A drop between "paid" and "matched" is a supply problem; a drop between "matched" and "arrived" is a quality or punctuality problem. Ops triages from that funnel first, every morning.</w:t>
      </w:r>
    </w:p>
    <w:p>
      <w:pPr>
        <w:spacing w:after="0"/>
      </w:pPr>
      <w:r>
        <w:br w:type="page"/>
      </w:r>
    </w:p>
    <w:p>
      <w:pPr>
        <w:spacing w:after="0"/>
      </w:pPr>
      <w:r>
        <w:rPr>
          <w:b/>
          <w:color w:val="1E5FE8"/>
          <w:sz w:val="22"/>
        </w:rPr>
        <w:t>PART II</w:t>
      </w:r>
    </w:p>
    <w:p>
      <w:pPr>
        <w:pStyle w:val="Heading1"/>
        <w:spacing w:before="0" w:after="80"/>
      </w:pPr>
      <w:r>
        <w:rPr>
          <w:b/>
          <w:color w:val="0B1B3A"/>
          <w:sz w:val="48"/>
        </w:rPr>
        <w:t>UX / UI Specification</w:t>
      </w:r>
    </w:p>
    <w:p>
      <w:pPr>
        <w:spacing w:after="240"/>
      </w:pPr>
      <w:r>
        <w:rPr>
          <w:color w:val="64748B"/>
          <w:sz w:val="21"/>
        </w:rPr>
        <w:t>The SmartPOS design system reproduced exactly, plus the route map and annotated wireframes for every screen.</w:t>
      </w:r>
    </w:p>
    <w:p>
      <w:pPr>
        <w:pBdr>
          <w:bottom w:val="single" w:sz="12" w:space="4" w:color="1E5FE8"/>
        </w:pBdr>
        <w:spacing w:after="200"/>
      </w:pPr>
    </w:p>
    <w:p>
      <w:pPr>
        <w:pStyle w:val="Heading1"/>
      </w:pPr>
      <w:r>
        <w:t>18. Design System — Parity With SmartPOS</w:t>
      </w:r>
    </w:p>
    <w:tbl>
      <w:tblPr>
        <w:tblStyle w:val="TableGrid"/>
        <w:tblW w:type="auto" w:w="0"/>
        <w:tblLook w:firstColumn="1" w:firstRow="1" w:lastColumn="0" w:lastRow="0" w:noHBand="0" w:noVBand="1" w:val="04A0"/>
      </w:tblPr>
      <w:tblGrid>
        <w:gridCol w:w="9792"/>
      </w:tblGrid>
      <w:tr>
        <w:tc>
          <w:tcPr>
            <w:tcW w:type="dxa" w:w="9792"/>
            <w:shd w:val="clear" w:color="auto" w:fill="F1F5FF"/>
          </w:tcPr>
          <w:p>
            <w:pPr>
              <w:spacing w:before="60" w:after="60"/>
            </w:pPr>
            <w:r>
              <w:rPr>
                <w:b/>
                <w:color w:val="1E5FE8"/>
                <w:sz w:val="20"/>
              </w:rPr>
              <w:t xml:space="preserve">Non-negotiable  </w:t>
            </w:r>
            <w:r>
              <w:rPr>
                <w:sz w:val="20"/>
              </w:rPr>
              <w:t xml:space="preserve">SmartHelp ships the SmartPOS visual language </w:t>
            </w:r>
            <w:r>
              <w:rPr>
                <w:b/>
                <w:sz w:val="20"/>
              </w:rPr>
              <w:t>byte-for-byte</w:t>
            </w:r>
            <w:r>
              <w:rPr>
                <w:sz w:val="20"/>
              </w:rPr>
              <w:t>: the same Tailwind token file, the same CSS variables, the same font, the same radius scale, the same shadcn/ui component set, the same toast library, the same card/table/button anatomy. The only thing that changes is the product name in the copy. Do not fork the design system.</w:t>
            </w:r>
          </w:p>
        </w:tc>
      </w:tr>
    </w:tbl>
    <w:p>
      <w:pPr>
        <w:spacing w:after="80"/>
      </w:pPr>
    </w:p>
    <w:p>
      <w:pPr>
        <w:pStyle w:val="Heading2"/>
      </w:pPr>
      <w:r>
        <w:t>18.1 Colour tokens</w:t>
      </w:r>
    </w:p>
    <w:p>
      <w:pPr>
        <w:spacing w:after="120"/>
      </w:pPr>
      <w:r>
        <w:rPr>
          <w:rStyle w:val="SHInline"/>
        </w:rPr>
        <w:t>app/globals.css</w:t>
      </w:r>
      <w:r>
        <w:rPr/>
        <w:t xml:space="preserve"> is copied unchanged from SmartPOS. These are the semantic HSL channels the shadcn primitives consume:</w:t>
      </w:r>
    </w:p>
    <w:p>
      <w:pPr>
        <w:pStyle w:val="SHCode"/>
      </w:pPr>
      <w:r>
        <w:t>@tailwind base;</w:t>
      </w:r>
    </w:p>
    <w:p>
      <w:pPr>
        <w:pStyle w:val="SHCode"/>
      </w:pPr>
      <w:r>
        <w:t>@tailwind components;</w:t>
      </w:r>
    </w:p>
    <w:p>
      <w:pPr>
        <w:pStyle w:val="SHCode"/>
      </w:pPr>
      <w:r>
        <w:t>@tailwind utilities;</w:t>
      </w:r>
    </w:p>
    <w:p>
      <w:pPr>
        <w:pStyle w:val="SHCode"/>
      </w:pPr>
      <w:r/>
    </w:p>
    <w:p>
      <w:pPr>
        <w:pStyle w:val="SHCode"/>
      </w:pPr>
      <w:r>
        <w:t>@layer base {</w:t>
      </w:r>
    </w:p>
    <w:p>
      <w:pPr>
        <w:pStyle w:val="SHCode"/>
      </w:pPr>
      <w:r>
        <w:t xml:space="preserve">  :root {</w:t>
      </w:r>
    </w:p>
    <w:p>
      <w:pPr>
        <w:pStyle w:val="SHCode"/>
      </w:pPr>
      <w:r>
        <w:t xml:space="preserve">    --background: 0 0% 100%;</w:t>
      </w:r>
    </w:p>
    <w:p>
      <w:pPr>
        <w:pStyle w:val="SHCode"/>
      </w:pPr>
      <w:r>
        <w:t xml:space="preserve">    --foreground: 222 47% 11%;</w:t>
      </w:r>
    </w:p>
    <w:p>
      <w:pPr>
        <w:pStyle w:val="SHCode"/>
      </w:pPr>
      <w:r>
        <w:t xml:space="preserve">    --card: 0 0% 100%;</w:t>
      </w:r>
    </w:p>
    <w:p>
      <w:pPr>
        <w:pStyle w:val="SHCode"/>
      </w:pPr>
      <w:r>
        <w:t xml:space="preserve">    --card-foreground: 222 47% 11%;</w:t>
      </w:r>
    </w:p>
    <w:p>
      <w:pPr>
        <w:pStyle w:val="SHCode"/>
      </w:pPr>
      <w:r>
        <w:t xml:space="preserve">    --popover: 0 0% 100%;</w:t>
      </w:r>
    </w:p>
    <w:p>
      <w:pPr>
        <w:pStyle w:val="SHCode"/>
      </w:pPr>
      <w:r>
        <w:t xml:space="preserve">    --popover-foreground: 222 47% 11%;</w:t>
      </w:r>
    </w:p>
    <w:p>
      <w:pPr>
        <w:pStyle w:val="SHCode"/>
      </w:pPr>
      <w:r>
        <w:t xml:space="preserve">    --primary: 221 83% 53%;        /* #2563EB — blue-600, the interaction colour   */</w:t>
      </w:r>
    </w:p>
    <w:p>
      <w:pPr>
        <w:pStyle w:val="SHCode"/>
      </w:pPr>
      <w:r>
        <w:t xml:space="preserve">    --primary-foreground: 210 40% 98%;</w:t>
      </w:r>
    </w:p>
    <w:p>
      <w:pPr>
        <w:pStyle w:val="SHCode"/>
      </w:pPr>
      <w:r>
        <w:t xml:space="preserve">    --secondary: 210 40% 96%;</w:t>
      </w:r>
    </w:p>
    <w:p>
      <w:pPr>
        <w:pStyle w:val="SHCode"/>
      </w:pPr>
      <w:r>
        <w:t xml:space="preserve">    --secondary-foreground: 222 47% 11%;</w:t>
      </w:r>
    </w:p>
    <w:p>
      <w:pPr>
        <w:pStyle w:val="SHCode"/>
      </w:pPr>
      <w:r>
        <w:t xml:space="preserve">    --muted: 210 40% 96%;</w:t>
      </w:r>
    </w:p>
    <w:p>
      <w:pPr>
        <w:pStyle w:val="SHCode"/>
      </w:pPr>
      <w:r>
        <w:t xml:space="preserve">    --muted-foreground: 215 16% 47%;</w:t>
      </w:r>
    </w:p>
    <w:p>
      <w:pPr>
        <w:pStyle w:val="SHCode"/>
      </w:pPr>
      <w:r>
        <w:t xml:space="preserve">    --accent: 210 40% 96%;</w:t>
      </w:r>
    </w:p>
    <w:p>
      <w:pPr>
        <w:pStyle w:val="SHCode"/>
      </w:pPr>
      <w:r>
        <w:t xml:space="preserve">    --accent-foreground: 222 47% 11%;</w:t>
      </w:r>
    </w:p>
    <w:p>
      <w:pPr>
        <w:pStyle w:val="SHCode"/>
      </w:pPr>
      <w:r>
        <w:t xml:space="preserve">    --destructive: 0 84% 60%;</w:t>
      </w:r>
    </w:p>
    <w:p>
      <w:pPr>
        <w:pStyle w:val="SHCode"/>
      </w:pPr>
      <w:r>
        <w:t xml:space="preserve">    --destructive-foreground: 210 40% 98%;</w:t>
      </w:r>
    </w:p>
    <w:p>
      <w:pPr>
        <w:pStyle w:val="SHCode"/>
      </w:pPr>
      <w:r>
        <w:t xml:space="preserve">    --success: 142 71% 45%;</w:t>
      </w:r>
    </w:p>
    <w:p>
      <w:pPr>
        <w:pStyle w:val="SHCode"/>
      </w:pPr>
      <w:r>
        <w:t xml:space="preserve">    --success-foreground: 0 0% 100%;</w:t>
      </w:r>
    </w:p>
    <w:p>
      <w:pPr>
        <w:pStyle w:val="SHCode"/>
      </w:pPr>
      <w:r>
        <w:t xml:space="preserve">    --warning: 38 92% 50%;</w:t>
      </w:r>
    </w:p>
    <w:p>
      <w:pPr>
        <w:pStyle w:val="SHCode"/>
      </w:pPr>
      <w:r>
        <w:t xml:space="preserve">    --warning-foreground: 0 0% 100%;</w:t>
      </w:r>
    </w:p>
    <w:p>
      <w:pPr>
        <w:pStyle w:val="SHCode"/>
      </w:pPr>
      <w:r>
        <w:t xml:space="preserve">    --border: 214 32% 91%;</w:t>
      </w:r>
    </w:p>
    <w:p>
      <w:pPr>
        <w:pStyle w:val="SHCode"/>
      </w:pPr>
      <w:r>
        <w:t xml:space="preserve">    --input: 214 32% 91%;</w:t>
      </w:r>
    </w:p>
    <w:p>
      <w:pPr>
        <w:pStyle w:val="SHCode"/>
      </w:pPr>
      <w:r>
        <w:t xml:space="preserve">    --ring: 221 83% 53%;</w:t>
      </w:r>
    </w:p>
    <w:p>
      <w:pPr>
        <w:pStyle w:val="SHCode"/>
      </w:pPr>
      <w:r>
        <w:t xml:space="preserve">    --radius: 0.5rem;</w:t>
      </w:r>
    </w:p>
    <w:p>
      <w:pPr>
        <w:pStyle w:val="SHCode"/>
      </w:pPr>
      <w:r>
        <w:t xml:space="preserve">  }</w:t>
      </w:r>
    </w:p>
    <w:p>
      <w:pPr>
        <w:pStyle w:val="SHCode"/>
      </w:pPr>
      <w:r>
        <w:t>}</w:t>
      </w:r>
    </w:p>
    <w:p>
      <w:pPr>
        <w:pStyle w:val="SHCode"/>
      </w:pPr>
      <w:r/>
    </w:p>
    <w:p>
      <w:pPr>
        <w:pStyle w:val="SHCode"/>
      </w:pPr>
      <w:r>
        <w:t>@layer base {</w:t>
      </w:r>
    </w:p>
    <w:p>
      <w:pPr>
        <w:pStyle w:val="SHCode"/>
      </w:pPr>
      <w:r>
        <w:t xml:space="preserve">  * { @apply border-border; box-sizing: border-box; }</w:t>
      </w:r>
    </w:p>
    <w:p>
      <w:pPr>
        <w:pStyle w:val="SHCode"/>
      </w:pPr>
      <w:r>
        <w:t xml:space="preserve">  body {</w:t>
      </w:r>
    </w:p>
    <w:p>
      <w:pPr>
        <w:pStyle w:val="SHCode"/>
      </w:pPr>
      <w:r>
        <w:t xml:space="preserve">    @apply bg-background text-foreground;</w:t>
      </w:r>
    </w:p>
    <w:p>
      <w:pPr>
        <w:pStyle w:val="SHCode"/>
      </w:pPr>
      <w:r>
        <w:t xml:space="preserve">    -webkit-font-smoothing: antialiased;</w:t>
      </w:r>
    </w:p>
    <w:p>
      <w:pPr>
        <w:pStyle w:val="SHCode"/>
      </w:pPr>
      <w:r>
        <w:t xml:space="preserve">    -moz-osx-font-smoothing: grayscale;</w:t>
      </w:r>
    </w:p>
    <w:p>
      <w:pPr>
        <w:pStyle w:val="SHCode"/>
      </w:pPr>
      <w:r>
        <w:t xml:space="preserve">  }</w:t>
      </w:r>
    </w:p>
    <w:p>
      <w:pPr>
        <w:pStyle w:val="SHCode"/>
      </w:pPr>
      <w:r>
        <w:t>}</w:t>
      </w:r>
    </w:p>
    <w:p>
      <w:pPr>
        <w:pStyle w:val="SHCode"/>
      </w:pPr>
      <w:r/>
    </w:p>
    <w:p>
      <w:pPr>
        <w:pStyle w:val="SHCode"/>
      </w:pPr>
      <w:r>
        <w:t>@layer utilities {</w:t>
      </w:r>
    </w:p>
    <w:p>
      <w:pPr>
        <w:pStyle w:val="SHCode"/>
      </w:pPr>
      <w:r>
        <w:t xml:space="preserve">  .scrollbar-thin::-webkit-scrollbar { width: 6px; height: 6px; }</w:t>
      </w:r>
    </w:p>
    <w:p>
      <w:pPr>
        <w:pStyle w:val="SHCode"/>
      </w:pPr>
      <w:r>
        <w:t xml:space="preserve">  .scrollbar-thin::-webkit-scrollbar-track { background: transparent; }</w:t>
      </w:r>
    </w:p>
    <w:p>
      <w:pPr>
        <w:pStyle w:val="SHCode"/>
      </w:pPr>
      <w:r>
        <w:t xml:space="preserve">  .scrollbar-thin::-webkit-scrollbar-thumb { background: hsl(215 16% 80%); border-radius: 3px; }</w:t>
      </w:r>
    </w:p>
    <w:p>
      <w:pPr>
        <w:pStyle w:val="SHCode"/>
      </w:pPr>
      <w:r>
        <w:t xml:space="preserve">  .scrollbar-thin::-webkit-scrollbar-thumb:hover { background: hsl(215 16% 70%); }</w:t>
      </w:r>
    </w:p>
    <w:p>
      <w:pPr>
        <w:pStyle w:val="SHCode"/>
      </w:pPr>
      <w:r>
        <w:t xml:space="preserve">  .line-clamp-1 { display: -webkit-box; -webkit-line-clamp: 1; -webkit-box-orient: vertical; overflow: hidden; }</w:t>
      </w:r>
    </w:p>
    <w:p>
      <w:pPr>
        <w:pStyle w:val="SHCode"/>
      </w:pPr>
      <w:r>
        <w:t xml:space="preserve">  .line-clamp-2 { display: -webkit-box; -webkit-line-clamp: 2; -webkit-box-orient: vertical; overflow: hidden; }</w:t>
      </w:r>
    </w:p>
    <w:p>
      <w:pPr>
        <w:pStyle w:val="SHCode"/>
      </w:pPr>
      <w:r>
        <w:t>}</w:t>
      </w:r>
    </w:p>
    <w:p>
      <w:pPr>
        <w:pStyle w:val="SHCaption"/>
      </w:pPr>
      <w:r>
        <w:rPr/>
        <w:t xml:space="preserve">Copied verbatim from smartpos-main/app/globals.css. The </w:t>
      </w:r>
      <w:r>
        <w:rPr>
          <w:rStyle w:val="SHInline"/>
        </w:rPr>
        <w:t>success</w:t>
      </w:r>
      <w:r>
        <w:rPr/>
        <w:t xml:space="preserve"> and </w:t>
      </w:r>
      <w:r>
        <w:rPr>
          <w:rStyle w:val="SHInline"/>
        </w:rPr>
        <w:t>warning</w:t>
      </w:r>
      <w:r>
        <w:rPr/>
        <w:t xml:space="preserve"> slots are SmartPOS project additions and are reused here.</w:t>
      </w:r>
    </w:p>
    <w:p>
      <w:pPr>
        <w:pStyle w:val="Heading2"/>
      </w:pPr>
      <w:r>
        <w:t>18.2 Marketing brand hexes (public pages only)</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304"/>
          </w:tcPr>
          <w:p>
            <w:pPr>
              <w:spacing w:after="20" w:before="20"/>
            </w:pPr>
            <w:r/>
            <w:r>
              <w:rPr>
                <w:b/>
                <w:color w:val="0B1B3A"/>
                <w:sz w:val="18"/>
              </w:rPr>
              <w:t>Token</w:t>
            </w:r>
          </w:p>
        </w:tc>
        <w:tc>
          <w:tcPr>
            <w:tcW w:type="dxa" w:w="1728"/>
          </w:tcPr>
          <w:p>
            <w:pPr>
              <w:spacing w:after="20" w:before="20"/>
            </w:pPr>
            <w:r/>
            <w:r>
              <w:rPr>
                <w:b/>
                <w:color w:val="0B1B3A"/>
                <w:sz w:val="18"/>
              </w:rPr>
              <w:t>Hex</w:t>
            </w:r>
          </w:p>
        </w:tc>
        <w:tc>
          <w:tcPr>
            <w:tcW w:type="dxa" w:w="5616"/>
          </w:tcPr>
          <w:p>
            <w:pPr>
              <w:spacing w:after="20" w:before="20"/>
            </w:pPr>
            <w:r/>
            <w:r>
              <w:rPr>
                <w:b/>
                <w:color w:val="0B1B3A"/>
                <w:sz w:val="18"/>
              </w:rPr>
              <w:t>Used on</w:t>
            </w:r>
          </w:p>
        </w:tc>
      </w:tr>
      <w:tr>
        <w:tc>
          <w:tcPr>
            <w:tcW w:type="dxa" w:w="2304"/>
          </w:tcPr>
          <w:p>
            <w:pPr>
              <w:spacing w:after="20" w:before="20"/>
            </w:pPr>
            <w:r/>
            <w:r>
              <w:rPr>
                <w:sz w:val="18"/>
              </w:rPr>
              <w:t>Brand blue</w:t>
            </w:r>
          </w:p>
        </w:tc>
        <w:tc>
          <w:tcPr>
            <w:tcW w:type="dxa" w:w="1728"/>
          </w:tcPr>
          <w:p>
            <w:pPr>
              <w:spacing w:after="20" w:before="20"/>
            </w:pPr>
            <w:r/>
            <w:r>
              <w:rPr>
                <w:rStyle w:val="SHInline"/>
                <w:sz w:val="18"/>
              </w:rPr>
              <w:t>#1E5FE8</w:t>
            </w:r>
          </w:p>
        </w:tc>
        <w:tc>
          <w:tcPr>
            <w:tcW w:type="dxa" w:w="5616"/>
          </w:tcPr>
          <w:p>
            <w:pPr>
              <w:spacing w:after="20" w:before="20"/>
            </w:pPr>
            <w:r/>
            <w:r>
              <w:rPr>
                <w:sz w:val="18"/>
              </w:rPr>
              <w:t>Hero, primary CTA on the landing page</w:t>
            </w:r>
          </w:p>
        </w:tc>
      </w:tr>
      <w:tr>
        <w:tc>
          <w:tcPr>
            <w:tcW w:type="dxa" w:w="2304"/>
          </w:tcPr>
          <w:p>
            <w:pPr>
              <w:spacing w:after="20" w:before="20"/>
            </w:pPr>
            <w:r/>
            <w:r>
              <w:rPr>
                <w:sz w:val="18"/>
              </w:rPr>
              <w:t>Dark navy</w:t>
            </w:r>
          </w:p>
        </w:tc>
        <w:tc>
          <w:tcPr>
            <w:tcW w:type="dxa" w:w="1728"/>
          </w:tcPr>
          <w:p>
            <w:pPr>
              <w:spacing w:after="20" w:before="20"/>
            </w:pPr>
            <w:r/>
            <w:r>
              <w:rPr>
                <w:rStyle w:val="SHInline"/>
                <w:sz w:val="18"/>
              </w:rPr>
              <w:t>#0B1B3A</w:t>
            </w:r>
          </w:p>
        </w:tc>
        <w:tc>
          <w:tcPr>
            <w:tcW w:type="dxa" w:w="5616"/>
          </w:tcPr>
          <w:p>
            <w:pPr>
              <w:spacing w:after="20" w:before="20"/>
            </w:pPr>
            <w:r/>
            <w:r>
              <w:rPr>
                <w:sz w:val="18"/>
              </w:rPr>
              <w:t>Headings, footer background</w:t>
            </w:r>
          </w:p>
        </w:tc>
      </w:tr>
      <w:tr>
        <w:tc>
          <w:tcPr>
            <w:tcW w:type="dxa" w:w="2304"/>
          </w:tcPr>
          <w:p>
            <w:pPr>
              <w:spacing w:after="20" w:before="20"/>
            </w:pPr>
            <w:r/>
            <w:r>
              <w:rPr>
                <w:sz w:val="18"/>
              </w:rPr>
              <w:t>Light blue tint</w:t>
            </w:r>
          </w:p>
        </w:tc>
        <w:tc>
          <w:tcPr>
            <w:tcW w:type="dxa" w:w="1728"/>
          </w:tcPr>
          <w:p>
            <w:pPr>
              <w:spacing w:after="20" w:before="20"/>
            </w:pPr>
            <w:r/>
            <w:r>
              <w:rPr>
                <w:rStyle w:val="SHInline"/>
                <w:sz w:val="18"/>
              </w:rPr>
              <w:t>#EBF3FE</w:t>
            </w:r>
          </w:p>
        </w:tc>
        <w:tc>
          <w:tcPr>
            <w:tcW w:type="dxa" w:w="5616"/>
          </w:tcPr>
          <w:p>
            <w:pPr>
              <w:spacing w:after="20" w:before="20"/>
            </w:pPr>
            <w:r/>
            <w:r>
              <w:rPr>
                <w:sz w:val="18"/>
              </w:rPr>
              <w:t>Hero + alternating section backgrounds</w:t>
            </w:r>
          </w:p>
        </w:tc>
      </w:tr>
      <w:tr>
        <w:tc>
          <w:tcPr>
            <w:tcW w:type="dxa" w:w="2304"/>
          </w:tcPr>
          <w:p>
            <w:pPr>
              <w:spacing w:after="20" w:before="20"/>
            </w:pPr>
            <w:r/>
            <w:r>
              <w:rPr>
                <w:sz w:val="18"/>
              </w:rPr>
              <w:t>Off-white</w:t>
            </w:r>
          </w:p>
        </w:tc>
        <w:tc>
          <w:tcPr>
            <w:tcW w:type="dxa" w:w="1728"/>
          </w:tcPr>
          <w:p>
            <w:pPr>
              <w:spacing w:after="20" w:before="20"/>
            </w:pPr>
            <w:r/>
            <w:r>
              <w:rPr>
                <w:rStyle w:val="SHInline"/>
                <w:sz w:val="18"/>
              </w:rPr>
              <w:t>#F6F9FC</w:t>
            </w:r>
          </w:p>
        </w:tc>
        <w:tc>
          <w:tcPr>
            <w:tcW w:type="dxa" w:w="5616"/>
          </w:tcPr>
          <w:p>
            <w:pPr>
              <w:spacing w:after="20" w:before="20"/>
            </w:pPr>
            <w:r/>
            <w:r>
              <w:rPr>
                <w:sz w:val="18"/>
              </w:rPr>
              <w:t>Section background</w:t>
            </w:r>
          </w:p>
        </w:tc>
      </w:tr>
      <w:tr>
        <w:tc>
          <w:tcPr>
            <w:tcW w:type="dxa" w:w="2304"/>
          </w:tcPr>
          <w:p>
            <w:pPr>
              <w:spacing w:after="20" w:before="20"/>
            </w:pPr>
            <w:r/>
            <w:r>
              <w:rPr>
                <w:sz w:val="18"/>
              </w:rPr>
              <w:t>Pill blue</w:t>
            </w:r>
          </w:p>
        </w:tc>
        <w:tc>
          <w:tcPr>
            <w:tcW w:type="dxa" w:w="1728"/>
          </w:tcPr>
          <w:p>
            <w:pPr>
              <w:spacing w:after="20" w:before="20"/>
            </w:pPr>
            <w:r/>
            <w:r>
              <w:rPr>
                <w:rStyle w:val="SHInline"/>
                <w:sz w:val="18"/>
              </w:rPr>
              <w:t>#D6E6FF</w:t>
            </w:r>
          </w:p>
        </w:tc>
        <w:tc>
          <w:tcPr>
            <w:tcW w:type="dxa" w:w="5616"/>
          </w:tcPr>
          <w:p>
            <w:pPr>
              <w:spacing w:after="20" w:before="20"/>
            </w:pPr>
            <w:r/>
            <w:r>
              <w:rPr>
                <w:sz w:val="18"/>
              </w:rPr>
              <w:t>Category pills, badges</w:t>
            </w:r>
          </w:p>
        </w:tc>
      </w:tr>
      <w:tr>
        <w:tc>
          <w:tcPr>
            <w:tcW w:type="dxa" w:w="2304"/>
          </w:tcPr>
          <w:p>
            <w:pPr>
              <w:spacing w:after="20" w:before="20"/>
            </w:pPr>
            <w:r/>
            <w:r>
              <w:rPr>
                <w:sz w:val="18"/>
              </w:rPr>
              <w:t>Green accent</w:t>
            </w:r>
          </w:p>
        </w:tc>
        <w:tc>
          <w:tcPr>
            <w:tcW w:type="dxa" w:w="1728"/>
          </w:tcPr>
          <w:p>
            <w:pPr>
              <w:spacing w:after="20" w:before="20"/>
            </w:pPr>
            <w:r/>
            <w:r>
              <w:rPr>
                <w:rStyle w:val="SHInline"/>
                <w:sz w:val="18"/>
              </w:rPr>
              <w:t>#1BA352</w:t>
            </w:r>
          </w:p>
        </w:tc>
        <w:tc>
          <w:tcPr>
            <w:tcW w:type="dxa" w:w="5616"/>
          </w:tcPr>
          <w:p>
            <w:pPr>
              <w:spacing w:after="20" w:before="20"/>
            </w:pPr>
            <w:r/>
            <w:r>
              <w:rPr>
                <w:sz w:val="18"/>
              </w:rPr>
              <w:t>Success states, "instant book" pill, savings badges</w:t>
            </w:r>
          </w:p>
        </w:tc>
      </w:tr>
      <w:tr>
        <w:tc>
          <w:tcPr>
            <w:tcW w:type="dxa" w:w="2304"/>
          </w:tcPr>
          <w:p>
            <w:pPr>
              <w:spacing w:after="20" w:before="20"/>
            </w:pPr>
            <w:r/>
            <w:r>
              <w:rPr>
                <w:sz w:val="18"/>
              </w:rPr>
              <w:t>Footer link</w:t>
            </w:r>
          </w:p>
        </w:tc>
        <w:tc>
          <w:tcPr>
            <w:tcW w:type="dxa" w:w="1728"/>
          </w:tcPr>
          <w:p>
            <w:pPr>
              <w:spacing w:after="20" w:before="20"/>
            </w:pPr>
            <w:r/>
            <w:r>
              <w:rPr>
                <w:rStyle w:val="SHInline"/>
                <w:sz w:val="18"/>
              </w:rPr>
              <w:t>#6DA4FF</w:t>
            </w:r>
          </w:p>
        </w:tc>
        <w:tc>
          <w:tcPr>
            <w:tcW w:type="dxa" w:w="5616"/>
          </w:tcPr>
          <w:p>
            <w:pPr>
              <w:spacing w:after="20" w:before="20"/>
            </w:pPr>
            <w:r/>
            <w:r>
              <w:rPr>
                <w:sz w:val="18"/>
              </w:rPr>
              <w:t>Footer links on navy</w:t>
            </w:r>
          </w:p>
        </w:tc>
      </w:tr>
    </w:tbl>
    <w:p>
      <w:pPr>
        <w:spacing w:after="120"/>
      </w:pPr>
    </w:p>
    <w:p>
      <w:pPr>
        <w:pStyle w:val="SHNote"/>
      </w:pPr>
      <w:r>
        <w:rPr/>
        <w:t xml:space="preserve">Inside the authenticated app, feature code uses stock Tailwind </w:t>
      </w:r>
      <w:r>
        <w:rPr>
          <w:rStyle w:val="SHInline"/>
        </w:rPr>
        <w:t>blue-600</w:t>
      </w:r>
      <w:r>
        <w:rPr/>
        <w:t xml:space="preserve"> / </w:t>
      </w:r>
      <w:r>
        <w:rPr>
          <w:rStyle w:val="SHInline"/>
        </w:rPr>
        <w:t>gray-*</w:t>
      </w:r>
      <w:r>
        <w:rPr/>
        <w:t xml:space="preserve"> / </w:t>
      </w:r>
      <w:r>
        <w:rPr>
          <w:rStyle w:val="SHInline"/>
        </w:rPr>
        <w:t>green-*</w:t>
      </w:r>
      <w:r>
        <w:rPr/>
        <w:t xml:space="preserve"> classes, exactly as SmartPOS does. Only the public marketing pages use the brand hexes. Keep that split — it is what makes the app feel native to the component library.</w:t>
      </w:r>
    </w:p>
    <w:p>
      <w:pPr>
        <w:pStyle w:val="Heading2"/>
      </w:pPr>
      <w:r>
        <w:t>18.3 Typography &amp; radius</w:t>
      </w:r>
    </w:p>
    <w:tbl>
      <w:tblPr>
        <w:tblStyle w:val="LightShading-Accent1"/>
        <w:tblW w:type="auto" w:w="0"/>
        <w:tblLook w:firstColumn="1" w:firstRow="1" w:lastColumn="0" w:lastRow="0" w:noHBand="0" w:noVBand="1" w:val="04A0"/>
      </w:tblPr>
      <w:tblGrid>
        <w:gridCol w:w="4896"/>
        <w:gridCol w:w="4896"/>
      </w:tblGrid>
      <w:tr>
        <w:tc>
          <w:tcPr>
            <w:tcW w:type="dxa" w:w="2664"/>
          </w:tcPr>
          <w:p>
            <w:pPr>
              <w:spacing w:after="20" w:before="20"/>
            </w:pPr>
            <w:r/>
            <w:r>
              <w:rPr>
                <w:b/>
                <w:sz w:val="19"/>
              </w:rPr>
              <w:t>Font</w:t>
            </w:r>
          </w:p>
        </w:tc>
        <w:tc>
          <w:tcPr>
            <w:tcW w:type="dxa" w:w="6624"/>
          </w:tcPr>
          <w:p>
            <w:pPr>
              <w:spacing w:after="20" w:before="20"/>
            </w:pPr>
            <w:r/>
            <w:r>
              <w:rPr>
                <w:sz w:val="19"/>
              </w:rPr>
              <w:t>Inter via `next/font/google`, `subsets: ['latin']`, applied on `&lt;body&gt;` in `app/layout.tsx`</w:t>
            </w:r>
          </w:p>
        </w:tc>
      </w:tr>
      <w:tr>
        <w:tc>
          <w:tcPr>
            <w:tcW w:type="dxa" w:w="2664"/>
          </w:tcPr>
          <w:p>
            <w:pPr>
              <w:spacing w:after="20" w:before="20"/>
            </w:pPr>
            <w:r/>
            <w:r>
              <w:rPr>
                <w:b/>
                <w:sz w:val="19"/>
              </w:rPr>
              <w:t>Display</w:t>
            </w:r>
          </w:p>
        </w:tc>
        <w:tc>
          <w:tcPr>
            <w:tcW w:type="dxa" w:w="6624"/>
          </w:tcPr>
          <w:p>
            <w:pPr>
              <w:spacing w:after="20" w:before="20"/>
            </w:pPr>
            <w:r/>
            <w:r>
              <w:rPr>
                <w:sz w:val="19"/>
              </w:rPr>
              <w:t>`text-4xl lg:text-5xl font-bold` (marketing only)</w:t>
            </w:r>
          </w:p>
        </w:tc>
      </w:tr>
      <w:tr>
        <w:tc>
          <w:tcPr>
            <w:tcW w:type="dxa" w:w="2664"/>
          </w:tcPr>
          <w:p>
            <w:pPr>
              <w:spacing w:after="20" w:before="20"/>
            </w:pPr>
            <w:r/>
            <w:r>
              <w:rPr>
                <w:b/>
                <w:sz w:val="19"/>
              </w:rPr>
              <w:t>Page title</w:t>
            </w:r>
          </w:p>
        </w:tc>
        <w:tc>
          <w:tcPr>
            <w:tcW w:type="dxa" w:w="6624"/>
          </w:tcPr>
          <w:p>
            <w:pPr>
              <w:spacing w:after="20" w:before="20"/>
            </w:pPr>
            <w:r/>
            <w:r>
              <w:rPr>
                <w:sz w:val="19"/>
              </w:rPr>
              <w:t>`text-2xl font-bold text-gray-900`</w:t>
            </w:r>
          </w:p>
        </w:tc>
      </w:tr>
      <w:tr>
        <w:tc>
          <w:tcPr>
            <w:tcW w:type="dxa" w:w="2664"/>
          </w:tcPr>
          <w:p>
            <w:pPr>
              <w:spacing w:after="20" w:before="20"/>
            </w:pPr>
            <w:r/>
            <w:r>
              <w:rPr>
                <w:b/>
                <w:sz w:val="19"/>
              </w:rPr>
              <w:t>Section title</w:t>
            </w:r>
          </w:p>
        </w:tc>
        <w:tc>
          <w:tcPr>
            <w:tcW w:type="dxa" w:w="6624"/>
          </w:tcPr>
          <w:p>
            <w:pPr>
              <w:spacing w:after="20" w:before="20"/>
            </w:pPr>
            <w:r/>
            <w:r>
              <w:rPr>
                <w:sz w:val="19"/>
              </w:rPr>
              <w:t>`text-lg font-semibold text-gray-900`</w:t>
            </w:r>
          </w:p>
        </w:tc>
      </w:tr>
      <w:tr>
        <w:tc>
          <w:tcPr>
            <w:tcW w:type="dxa" w:w="2664"/>
          </w:tcPr>
          <w:p>
            <w:pPr>
              <w:spacing w:after="20" w:before="20"/>
            </w:pPr>
            <w:r/>
            <w:r>
              <w:rPr>
                <w:b/>
                <w:sz w:val="19"/>
              </w:rPr>
              <w:t>Body</w:t>
            </w:r>
          </w:p>
        </w:tc>
        <w:tc>
          <w:tcPr>
            <w:tcW w:type="dxa" w:w="6624"/>
          </w:tcPr>
          <w:p>
            <w:pPr>
              <w:spacing w:after="20" w:before="20"/>
            </w:pPr>
            <w:r/>
            <w:r>
              <w:rPr>
                <w:sz w:val="19"/>
              </w:rPr>
              <w:t>`text-sm text-gray-700`</w:t>
            </w:r>
          </w:p>
        </w:tc>
      </w:tr>
      <w:tr>
        <w:tc>
          <w:tcPr>
            <w:tcW w:type="dxa" w:w="2664"/>
          </w:tcPr>
          <w:p>
            <w:pPr>
              <w:spacing w:after="20" w:before="20"/>
            </w:pPr>
            <w:r/>
            <w:r>
              <w:rPr>
                <w:b/>
                <w:sz w:val="19"/>
              </w:rPr>
              <w:t>Meta / caption</w:t>
            </w:r>
          </w:p>
        </w:tc>
        <w:tc>
          <w:tcPr>
            <w:tcW w:type="dxa" w:w="6624"/>
          </w:tcPr>
          <w:p>
            <w:pPr>
              <w:spacing w:after="20" w:before="20"/>
            </w:pPr>
            <w:r/>
            <w:r>
              <w:rPr>
                <w:sz w:val="19"/>
              </w:rPr>
              <w:t>`text-xs text-gray-500`</w:t>
            </w:r>
          </w:p>
        </w:tc>
      </w:tr>
      <w:tr>
        <w:tc>
          <w:tcPr>
            <w:tcW w:type="dxa" w:w="2664"/>
          </w:tcPr>
          <w:p>
            <w:pPr>
              <w:spacing w:after="20" w:before="20"/>
            </w:pPr>
            <w:r/>
            <w:r>
              <w:rPr>
                <w:b/>
                <w:sz w:val="19"/>
              </w:rPr>
              <w:t>Price</w:t>
            </w:r>
          </w:p>
        </w:tc>
        <w:tc>
          <w:tcPr>
            <w:tcW w:type="dxa" w:w="6624"/>
          </w:tcPr>
          <w:p>
            <w:pPr>
              <w:spacing w:after="20" w:before="20"/>
            </w:pPr>
            <w:r/>
            <w:r>
              <w:rPr>
                <w:sz w:val="19"/>
              </w:rPr>
              <w:t>`text-lg font-bold` (never below `text-base`; prices are the CTA)</w:t>
            </w:r>
          </w:p>
        </w:tc>
      </w:tr>
      <w:tr>
        <w:tc>
          <w:tcPr>
            <w:tcW w:type="dxa" w:w="2664"/>
          </w:tcPr>
          <w:p>
            <w:pPr>
              <w:spacing w:after="20" w:before="20"/>
            </w:pPr>
            <w:r/>
            <w:r>
              <w:rPr>
                <w:b/>
                <w:sz w:val="19"/>
              </w:rPr>
              <w:t>Radius</w:t>
            </w:r>
          </w:p>
        </w:tc>
        <w:tc>
          <w:tcPr>
            <w:tcW w:type="dxa" w:w="6624"/>
          </w:tcPr>
          <w:p>
            <w:pPr>
              <w:spacing w:after="20" w:before="20"/>
            </w:pPr>
            <w:r/>
            <w:r>
              <w:rPr>
                <w:sz w:val="19"/>
              </w:rPr>
              <w:t>`lg = 0.5rem`, `md = 0.375rem`, `sm = 0.25rem` — no other radii</w:t>
            </w:r>
          </w:p>
        </w:tc>
      </w:tr>
      <w:tr>
        <w:tc>
          <w:tcPr>
            <w:tcW w:type="dxa" w:w="2664"/>
          </w:tcPr>
          <w:p>
            <w:pPr>
              <w:spacing w:after="20" w:before="20"/>
            </w:pPr>
            <w:r/>
            <w:r>
              <w:rPr>
                <w:b/>
                <w:sz w:val="19"/>
              </w:rPr>
              <w:t>Shadows</w:t>
            </w:r>
          </w:p>
        </w:tc>
        <w:tc>
          <w:tcPr>
            <w:tcW w:type="dxa" w:w="6624"/>
          </w:tcPr>
          <w:p>
            <w:pPr>
              <w:spacing w:after="20" w:before="20"/>
            </w:pPr>
            <w:r/>
            <w:r>
              <w:rPr>
                <w:sz w:val="19"/>
              </w:rPr>
              <w:t>Stock Tailwind `shadow-sm` / `shadow-md` only; no custom elevation scale</w:t>
            </w:r>
          </w:p>
        </w:tc>
      </w:tr>
    </w:tbl>
    <w:p>
      <w:pPr>
        <w:spacing w:after="120"/>
      </w:pPr>
    </w:p>
    <w:p>
      <w:pPr>
        <w:pStyle w:val="Heading2"/>
      </w:pPr>
      <w:r>
        <w:t>18.4 `tailwind.config.ts` (unchanged from SmartPOS)</w:t>
      </w:r>
    </w:p>
    <w:p>
      <w:pPr>
        <w:pStyle w:val="SHCode"/>
      </w:pPr>
      <w:r>
        <w:t>import type { Config } from 'tailwindcss';</w:t>
      </w:r>
    </w:p>
    <w:p>
      <w:pPr>
        <w:pStyle w:val="SHCode"/>
      </w:pPr>
      <w:r/>
    </w:p>
    <w:p>
      <w:pPr>
        <w:pStyle w:val="SHCode"/>
      </w:pPr>
      <w:r>
        <w:t>const config: Config = {</w:t>
      </w:r>
    </w:p>
    <w:p>
      <w:pPr>
        <w:pStyle w:val="SHCode"/>
      </w:pPr>
      <w:r>
        <w:t xml:space="preserve">  darkMode: ['class'],</w:t>
      </w:r>
    </w:p>
    <w:p>
      <w:pPr>
        <w:pStyle w:val="SHCode"/>
      </w:pPr>
      <w:r>
        <w:t xml:space="preserve">  content: [</w:t>
      </w:r>
    </w:p>
    <w:p>
      <w:pPr>
        <w:pStyle w:val="SHCode"/>
      </w:pPr>
      <w:r>
        <w:t xml:space="preserve">    './pages/**/*.{ts,tsx}',</w:t>
      </w:r>
    </w:p>
    <w:p>
      <w:pPr>
        <w:pStyle w:val="SHCode"/>
      </w:pPr>
      <w:r>
        <w:t xml:space="preserve">    './components/**/*.{ts,tsx}',</w:t>
      </w:r>
    </w:p>
    <w:p>
      <w:pPr>
        <w:pStyle w:val="SHCode"/>
      </w:pPr>
      <w:r>
        <w:t xml:space="preserve">    './app/**/*.{ts,tsx}',</w:t>
      </w:r>
    </w:p>
    <w:p>
      <w:pPr>
        <w:pStyle w:val="SHCode"/>
      </w:pPr>
      <w:r>
        <w:t xml:space="preserve">    './src/**/*.{ts,tsx}',</w:t>
      </w:r>
    </w:p>
    <w:p>
      <w:pPr>
        <w:pStyle w:val="SHCode"/>
      </w:pPr>
      <w:r>
        <w:t xml:space="preserve">  ],</w:t>
      </w:r>
    </w:p>
    <w:p>
      <w:pPr>
        <w:pStyle w:val="SHCode"/>
      </w:pPr>
      <w:r>
        <w:t xml:space="preserve">  theme: {</w:t>
      </w:r>
    </w:p>
    <w:p>
      <w:pPr>
        <w:pStyle w:val="SHCode"/>
      </w:pPr>
      <w:r>
        <w:t xml:space="preserve">    container: { center: true, padding: '2rem', screens: { '2xl': '1400px' } },</w:t>
      </w:r>
    </w:p>
    <w:p>
      <w:pPr>
        <w:pStyle w:val="SHCode"/>
      </w:pPr>
      <w:r>
        <w:t xml:space="preserve">    extend: {</w:t>
      </w:r>
    </w:p>
    <w:p>
      <w:pPr>
        <w:pStyle w:val="SHCode"/>
      </w:pPr>
      <w:r>
        <w:t xml:space="preserve">      colors: {</w:t>
      </w:r>
    </w:p>
    <w:p>
      <w:pPr>
        <w:pStyle w:val="SHCode"/>
      </w:pPr>
      <w:r>
        <w:t xml:space="preserve">        border: 'hsl(var(--border))',</w:t>
      </w:r>
    </w:p>
    <w:p>
      <w:pPr>
        <w:pStyle w:val="SHCode"/>
      </w:pPr>
      <w:r>
        <w:t xml:space="preserve">        input: 'hsl(var(--input))',</w:t>
      </w:r>
    </w:p>
    <w:p>
      <w:pPr>
        <w:pStyle w:val="SHCode"/>
      </w:pPr>
      <w:r>
        <w:t xml:space="preserve">        ring: 'hsl(var(--ring))',</w:t>
      </w:r>
    </w:p>
    <w:p>
      <w:pPr>
        <w:pStyle w:val="SHCode"/>
      </w:pPr>
      <w:r>
        <w:t xml:space="preserve">        background: 'hsl(var(--background))',</w:t>
      </w:r>
    </w:p>
    <w:p>
      <w:pPr>
        <w:pStyle w:val="SHCode"/>
      </w:pPr>
      <w:r>
        <w:t xml:space="preserve">        foreground: 'hsl(var(--foreground))',</w:t>
      </w:r>
    </w:p>
    <w:p>
      <w:pPr>
        <w:pStyle w:val="SHCode"/>
      </w:pPr>
      <w:r>
        <w:t xml:space="preserve">        primary: { DEFAULT: 'hsl(var(--primary))', foreground: 'hsl(var(--primary-foreground))' },</w:t>
      </w:r>
    </w:p>
    <w:p>
      <w:pPr>
        <w:pStyle w:val="SHCode"/>
      </w:pPr>
      <w:r>
        <w:t xml:space="preserve">        secondary: { DEFAULT: 'hsl(var(--secondary))', foreground: 'hsl(var(--secondary-foreground))' },</w:t>
      </w:r>
    </w:p>
    <w:p>
      <w:pPr>
        <w:pStyle w:val="SHCode"/>
      </w:pPr>
      <w:r>
        <w:t xml:space="preserve">        destructive: { DEFAULT: 'hsl(var(--destructive))', foreground: 'hsl(var(--destructive-foreground))' },</w:t>
      </w:r>
    </w:p>
    <w:p>
      <w:pPr>
        <w:pStyle w:val="SHCode"/>
      </w:pPr>
      <w:r>
        <w:t xml:space="preserve">        success: { DEFAULT: 'hsl(var(--success))', foreground: 'hsl(var(--success-foreground))' },</w:t>
      </w:r>
    </w:p>
    <w:p>
      <w:pPr>
        <w:pStyle w:val="SHCode"/>
      </w:pPr>
      <w:r>
        <w:t xml:space="preserve">        warning: { DEFAULT: 'hsl(var(--warning))', foreground: 'hsl(var(--warning-foreground))' },</w:t>
      </w:r>
    </w:p>
    <w:p>
      <w:pPr>
        <w:pStyle w:val="SHCode"/>
      </w:pPr>
      <w:r>
        <w:t xml:space="preserve">        muted: { DEFAULT: 'hsl(var(--muted))', foreground: 'hsl(var(--muted-foreground))' },</w:t>
      </w:r>
    </w:p>
    <w:p>
      <w:pPr>
        <w:pStyle w:val="SHCode"/>
      </w:pPr>
      <w:r>
        <w:t xml:space="preserve">        accent: { DEFAULT: 'hsl(var(--accent))', foreground: 'hsl(var(--accent-foreground))' },</w:t>
      </w:r>
    </w:p>
    <w:p>
      <w:pPr>
        <w:pStyle w:val="SHCode"/>
      </w:pPr>
      <w:r>
        <w:t xml:space="preserve">        popover: { DEFAULT: 'hsl(var(--popover))', foreground: 'hsl(var(--popover-foreground))' },</w:t>
      </w:r>
    </w:p>
    <w:p>
      <w:pPr>
        <w:pStyle w:val="SHCode"/>
      </w:pPr>
      <w:r>
        <w:t xml:space="preserve">        card: { DEFAULT: 'hsl(var(--card))', foreground: 'hsl(var(--card-foreground))' },</w:t>
      </w:r>
    </w:p>
    <w:p>
      <w:pPr>
        <w:pStyle w:val="SHCode"/>
      </w:pPr>
      <w:r>
        <w:t xml:space="preserve">      },</w:t>
      </w:r>
    </w:p>
    <w:p>
      <w:pPr>
        <w:pStyle w:val="SHCode"/>
      </w:pPr>
      <w:r>
        <w:t xml:space="preserve">      borderRadius: {</w:t>
      </w:r>
    </w:p>
    <w:p>
      <w:pPr>
        <w:pStyle w:val="SHCode"/>
      </w:pPr>
      <w:r>
        <w:t xml:space="preserve">        lg: 'var(--radius)',</w:t>
      </w:r>
    </w:p>
    <w:p>
      <w:pPr>
        <w:pStyle w:val="SHCode"/>
      </w:pPr>
      <w:r>
        <w:t xml:space="preserve">        md: 'calc(var(--radius) - 2px)',</w:t>
      </w:r>
    </w:p>
    <w:p>
      <w:pPr>
        <w:pStyle w:val="SHCode"/>
      </w:pPr>
      <w:r>
        <w:t xml:space="preserve">        sm: 'calc(var(--radius) - 4px)',</w:t>
      </w:r>
    </w:p>
    <w:p>
      <w:pPr>
        <w:pStyle w:val="SHCode"/>
      </w:pPr>
      <w:r>
        <w:t xml:space="preserve">      },</w:t>
      </w:r>
    </w:p>
    <w:p>
      <w:pPr>
        <w:pStyle w:val="SHCode"/>
      </w:pPr>
      <w:r>
        <w:t xml:space="preserve">      keyframes: {</w:t>
      </w:r>
    </w:p>
    <w:p>
      <w:pPr>
        <w:pStyle w:val="SHCode"/>
      </w:pPr>
      <w:r>
        <w:t xml:space="preserve">        'accordion-down': { from: { height: '0' }, to: { height: 'var(--radix-accordion-content-height)' } },</w:t>
      </w:r>
    </w:p>
    <w:p>
      <w:pPr>
        <w:pStyle w:val="SHCode"/>
      </w:pPr>
      <w:r>
        <w:t xml:space="preserve">        'accordion-up': { from: { height: 'var(--radix-accordion-content-height)' }, to: { height: '0' } },</w:t>
      </w:r>
    </w:p>
    <w:p>
      <w:pPr>
        <w:pStyle w:val="SHCode"/>
      </w:pPr>
      <w:r>
        <w:t xml:space="preserve">      },</w:t>
      </w:r>
    </w:p>
    <w:p>
      <w:pPr>
        <w:pStyle w:val="SHCode"/>
      </w:pPr>
      <w:r>
        <w:t xml:space="preserve">      animation: {</w:t>
      </w:r>
    </w:p>
    <w:p>
      <w:pPr>
        <w:pStyle w:val="SHCode"/>
      </w:pPr>
      <w:r>
        <w:t xml:space="preserve">        'accordion-down': 'accordion-down 0.2s ease-out',</w:t>
      </w:r>
    </w:p>
    <w:p>
      <w:pPr>
        <w:pStyle w:val="SHCode"/>
      </w:pPr>
      <w:r>
        <w:t xml:space="preserve">        'accordion-up': 'accordion-up 0.2s ease-out',</w:t>
      </w:r>
    </w:p>
    <w:p>
      <w:pPr>
        <w:pStyle w:val="SHCode"/>
      </w:pPr>
      <w:r>
        <w:t xml:space="preserve">      },</w:t>
      </w:r>
    </w:p>
    <w:p>
      <w:pPr>
        <w:pStyle w:val="SHCode"/>
      </w:pPr>
      <w:r>
        <w:t xml:space="preserve">    },</w:t>
      </w:r>
    </w:p>
    <w:p>
      <w:pPr>
        <w:pStyle w:val="SHCode"/>
      </w:pPr>
      <w:r>
        <w:t xml:space="preserve">  },</w:t>
      </w:r>
    </w:p>
    <w:p>
      <w:pPr>
        <w:pStyle w:val="SHCode"/>
      </w:pPr>
      <w:r>
        <w:t xml:space="preserve">  plugins: [require('tailwindcss-animate')],</w:t>
      </w:r>
    </w:p>
    <w:p>
      <w:pPr>
        <w:pStyle w:val="SHCode"/>
      </w:pPr>
      <w:r>
        <w:t>};</w:t>
      </w:r>
    </w:p>
    <w:p>
      <w:pPr>
        <w:pStyle w:val="SHCode"/>
      </w:pPr>
      <w:r/>
    </w:p>
    <w:p>
      <w:pPr>
        <w:pStyle w:val="SHCode"/>
      </w:pPr>
      <w:r>
        <w:t>export default config;</w:t>
      </w:r>
    </w:p>
    <w:p>
      <w:pPr>
        <w:spacing w:after="80"/>
      </w:pPr>
    </w:p>
    <w:p>
      <w:pPr>
        <w:pStyle w:val="Heading2"/>
      </w:pPr>
      <w:r>
        <w:t>18.5 Component inventory</w:t>
      </w:r>
    </w:p>
    <w:p>
      <w:pPr>
        <w:spacing w:after="120"/>
      </w:pPr>
      <w:r>
        <w:rPr/>
        <w:t xml:space="preserve">The full SmartPOS </w:t>
      </w:r>
      <w:r>
        <w:rPr>
          <w:rStyle w:val="SHInline"/>
        </w:rPr>
        <w:t>components/ui</w:t>
      </w:r>
      <w:r>
        <w:rPr/>
        <w:t xml:space="preserve"> set is copied as-is. Every primitive SmartHelp needs already exists — nothing new needs to be authored.</w:t>
      </w:r>
    </w:p>
    <w:tbl>
      <w:tblPr>
        <w:tblStyle w:val="LightGrid-Accent1"/>
        <w:tblW w:type="auto" w:w="0"/>
        <w:jc w:val="center"/>
        <w:tblLayout w:type="fixed"/>
        <w:tblLook w:firstColumn="1" w:firstRow="1" w:lastColumn="0" w:lastRow="0" w:noHBand="0" w:noVBand="1" w:val="04A0"/>
      </w:tblPr>
      <w:tblGrid>
        <w:gridCol w:w="4896"/>
        <w:gridCol w:w="4896"/>
      </w:tblGrid>
      <w:tr>
        <w:trPr>
          <w:tblHeader w:val="true"/>
        </w:trPr>
        <w:tc>
          <w:tcPr>
            <w:tcW w:type="dxa" w:w="2664"/>
          </w:tcPr>
          <w:p>
            <w:pPr>
              <w:spacing w:after="20" w:before="20"/>
            </w:pPr>
            <w:r/>
            <w:r>
              <w:rPr>
                <w:b/>
                <w:color w:val="0B1B3A"/>
                <w:sz w:val="17"/>
              </w:rPr>
              <w:t>Primitive</w:t>
            </w:r>
          </w:p>
        </w:tc>
        <w:tc>
          <w:tcPr>
            <w:tcW w:type="dxa" w:w="6984"/>
          </w:tcPr>
          <w:p>
            <w:pPr>
              <w:spacing w:after="20" w:before="20"/>
            </w:pPr>
            <w:r/>
            <w:r>
              <w:rPr>
                <w:b/>
                <w:color w:val="0B1B3A"/>
                <w:sz w:val="17"/>
              </w:rPr>
              <w:t>SmartHelp usage</w:t>
            </w:r>
          </w:p>
        </w:tc>
      </w:tr>
      <w:tr>
        <w:tc>
          <w:tcPr>
            <w:tcW w:type="dxa" w:w="2664"/>
          </w:tcPr>
          <w:p>
            <w:pPr>
              <w:spacing w:after="20" w:before="20"/>
            </w:pPr>
            <w:r/>
            <w:r>
              <w:rPr>
                <w:rStyle w:val="SHInline"/>
                <w:sz w:val="17"/>
              </w:rPr>
              <w:t>button</w:t>
            </w:r>
          </w:p>
        </w:tc>
        <w:tc>
          <w:tcPr>
            <w:tcW w:type="dxa" w:w="6984"/>
          </w:tcPr>
          <w:p>
            <w:pPr>
              <w:spacing w:after="20" w:before="20"/>
            </w:pPr>
            <w:r/>
            <w:r>
              <w:rPr>
                <w:sz w:val="17"/>
              </w:rPr>
              <w:t xml:space="preserve">Every CTA. </w:t>
            </w:r>
            <w:r>
              <w:rPr>
                <w:rStyle w:val="SHInline"/>
                <w:sz w:val="17"/>
              </w:rPr>
              <w:t>variant</w:t>
            </w:r>
            <w:r>
              <w:rPr>
                <w:sz w:val="17"/>
              </w:rPr>
              <w:t xml:space="preserve">: </w:t>
            </w:r>
            <w:r>
              <w:rPr>
                <w:rStyle w:val="SHInline"/>
                <w:sz w:val="17"/>
              </w:rPr>
              <w:t>default</w:t>
            </w:r>
            <w:r>
              <w:rPr>
                <w:sz w:val="17"/>
              </w:rPr>
              <w:t xml:space="preserve"> (primary), </w:t>
            </w:r>
            <w:r>
              <w:rPr>
                <w:rStyle w:val="SHInline"/>
                <w:sz w:val="17"/>
              </w:rPr>
              <w:t>outline</w:t>
            </w:r>
            <w:r>
              <w:rPr>
                <w:sz w:val="17"/>
              </w:rPr>
              <w:t xml:space="preserve"> (secondary), </w:t>
            </w:r>
            <w:r>
              <w:rPr>
                <w:rStyle w:val="SHInline"/>
                <w:sz w:val="17"/>
              </w:rPr>
              <w:t>ghost</w:t>
            </w:r>
            <w:r>
              <w:rPr>
                <w:sz w:val="17"/>
              </w:rPr>
              <w:t xml:space="preserve">, </w:t>
            </w:r>
            <w:r>
              <w:rPr>
                <w:rStyle w:val="SHInline"/>
                <w:sz w:val="17"/>
              </w:rPr>
              <w:t>destructive</w:t>
            </w:r>
            <w:r>
              <w:rPr>
                <w:sz w:val="17"/>
              </w:rPr>
              <w:t xml:space="preserve">, </w:t>
            </w:r>
            <w:r>
              <w:rPr>
                <w:rStyle w:val="SHInline"/>
                <w:sz w:val="17"/>
              </w:rPr>
              <w:t>link</w:t>
            </w:r>
          </w:p>
        </w:tc>
      </w:tr>
      <w:tr>
        <w:tc>
          <w:tcPr>
            <w:tcW w:type="dxa" w:w="2664"/>
          </w:tcPr>
          <w:p>
            <w:pPr>
              <w:spacing w:after="20" w:before="20"/>
            </w:pPr>
            <w:r/>
            <w:r>
              <w:rPr>
                <w:rStyle w:val="SHInline"/>
                <w:sz w:val="17"/>
              </w:rPr>
              <w:t>card</w:t>
            </w:r>
          </w:p>
        </w:tc>
        <w:tc>
          <w:tcPr>
            <w:tcW w:type="dxa" w:w="6984"/>
          </w:tcPr>
          <w:p>
            <w:pPr>
              <w:spacing w:after="20" w:before="20"/>
            </w:pPr>
            <w:r/>
            <w:r>
              <w:rPr>
                <w:sz w:val="17"/>
              </w:rPr>
              <w:t>Service cards, booking cards, KPI tiles, price breakdown panel</w:t>
            </w:r>
          </w:p>
        </w:tc>
      </w:tr>
      <w:tr>
        <w:tc>
          <w:tcPr>
            <w:tcW w:type="dxa" w:w="2664"/>
          </w:tcPr>
          <w:p>
            <w:pPr>
              <w:spacing w:after="20" w:before="20"/>
            </w:pPr>
            <w:r/>
            <w:r>
              <w:rPr>
                <w:rStyle w:val="SHInline"/>
                <w:sz w:val="17"/>
              </w:rPr>
              <w:t>badge</w:t>
            </w:r>
          </w:p>
        </w:tc>
        <w:tc>
          <w:tcPr>
            <w:tcW w:type="dxa" w:w="6984"/>
          </w:tcPr>
          <w:p>
            <w:pPr>
              <w:spacing w:after="20" w:before="20"/>
            </w:pPr>
            <w:r/>
            <w:r>
              <w:rPr>
                <w:sz w:val="17"/>
              </w:rPr>
              <w:t xml:space="preserve">Status pills: </w:t>
            </w:r>
            <w:r>
              <w:rPr>
                <w:rStyle w:val="SHInline"/>
                <w:sz w:val="17"/>
              </w:rPr>
              <w:t>searching</w:t>
            </w:r>
            <w:r>
              <w:rPr>
                <w:sz w:val="17"/>
              </w:rPr>
              <w:t xml:space="preserve"> (warning), </w:t>
            </w:r>
            <w:r>
              <w:rPr>
                <w:rStyle w:val="SHInline"/>
                <w:sz w:val="17"/>
              </w:rPr>
              <w:t>in_progress</w:t>
            </w:r>
            <w:r>
              <w:rPr>
                <w:sz w:val="17"/>
              </w:rPr>
              <w:t xml:space="preserve"> (primary), </w:t>
            </w:r>
            <w:r>
              <w:rPr>
                <w:rStyle w:val="SHInline"/>
                <w:sz w:val="17"/>
              </w:rPr>
              <w:t>completed</w:t>
            </w:r>
            <w:r>
              <w:rPr>
                <w:sz w:val="17"/>
              </w:rPr>
              <w:t xml:space="preserve"> (success), </w:t>
            </w:r>
            <w:r>
              <w:rPr>
                <w:rStyle w:val="SHInline"/>
                <w:sz w:val="17"/>
              </w:rPr>
              <w:t>cancelled</w:t>
            </w:r>
            <w:r>
              <w:rPr>
                <w:sz w:val="17"/>
              </w:rPr>
              <w:t xml:space="preserve"> (destructive), </w:t>
            </w:r>
            <w:r>
              <w:rPr>
                <w:rStyle w:val="SHInline"/>
                <w:sz w:val="17"/>
              </w:rPr>
              <w:t>disputed</w:t>
            </w:r>
            <w:r>
              <w:rPr>
                <w:sz w:val="17"/>
              </w:rPr>
              <w:t xml:space="preserve"> (warning)</w:t>
            </w:r>
          </w:p>
        </w:tc>
      </w:tr>
      <w:tr>
        <w:tc>
          <w:tcPr>
            <w:tcW w:type="dxa" w:w="2664"/>
          </w:tcPr>
          <w:p>
            <w:pPr>
              <w:spacing w:after="20" w:before="20"/>
            </w:pPr>
            <w:r/>
            <w:r>
              <w:rPr>
                <w:rStyle w:val="SHInline"/>
                <w:sz w:val="17"/>
              </w:rPr>
              <w:t>input</w:t>
            </w:r>
            <w:r>
              <w:rPr>
                <w:sz w:val="17"/>
              </w:rPr>
              <w:t xml:space="preserve"> / </w:t>
            </w:r>
            <w:r>
              <w:rPr>
                <w:rStyle w:val="SHInline"/>
                <w:sz w:val="17"/>
              </w:rPr>
              <w:t>textarea</w:t>
            </w:r>
            <w:r>
              <w:rPr>
                <w:sz w:val="17"/>
              </w:rPr>
              <w:t xml:space="preserve"> / </w:t>
            </w:r>
            <w:r>
              <w:rPr>
                <w:rStyle w:val="SHInline"/>
                <w:sz w:val="17"/>
              </w:rPr>
              <w:t>label</w:t>
            </w:r>
          </w:p>
        </w:tc>
        <w:tc>
          <w:tcPr>
            <w:tcW w:type="dxa" w:w="6984"/>
          </w:tcPr>
          <w:p>
            <w:pPr>
              <w:spacing w:after="20" w:before="20"/>
            </w:pPr>
            <w:r/>
            <w:r>
              <w:rPr>
                <w:sz w:val="17"/>
              </w:rPr>
              <w:t xml:space="preserve">All forms; </w:t>
            </w:r>
            <w:r>
              <w:rPr>
                <w:rStyle w:val="SHInline"/>
                <w:sz w:val="17"/>
              </w:rPr>
              <w:t>react-hook-form</w:t>
            </w:r>
            <w:r>
              <w:rPr>
                <w:sz w:val="17"/>
              </w:rPr>
              <w:t xml:space="preserve"> + </w:t>
            </w:r>
            <w:r>
              <w:rPr>
                <w:rStyle w:val="SHInline"/>
                <w:sz w:val="17"/>
              </w:rPr>
              <w:t>zod</w:t>
            </w:r>
            <w:r>
              <w:rPr>
                <w:sz w:val="17"/>
              </w:rPr>
              <w:t xml:space="preserve">-style manual validation, error text in </w:t>
            </w:r>
            <w:r>
              <w:rPr>
                <w:rStyle w:val="SHInline"/>
                <w:sz w:val="17"/>
              </w:rPr>
              <w:t>text-xs text-red-600</w:t>
            </w:r>
          </w:p>
        </w:tc>
      </w:tr>
      <w:tr>
        <w:tc>
          <w:tcPr>
            <w:tcW w:type="dxa" w:w="2664"/>
          </w:tcPr>
          <w:p>
            <w:pPr>
              <w:spacing w:after="20" w:before="20"/>
            </w:pPr>
            <w:r/>
            <w:r>
              <w:rPr>
                <w:rStyle w:val="SHInline"/>
                <w:sz w:val="17"/>
              </w:rPr>
              <w:t>input-otp</w:t>
            </w:r>
          </w:p>
        </w:tc>
        <w:tc>
          <w:tcPr>
            <w:tcW w:type="dxa" w:w="6984"/>
          </w:tcPr>
          <w:p>
            <w:pPr>
              <w:spacing w:after="20" w:before="20"/>
            </w:pPr>
            <w:r/>
            <w:r>
              <w:rPr>
                <w:b/>
                <w:sz w:val="17"/>
              </w:rPr>
              <w:t>Both</w:t>
            </w:r>
            <w:r>
              <w:rPr>
                <w:sz w:val="17"/>
              </w:rPr>
              <w:t xml:space="preserve"> the customer's OTP display and the professional's OTP entry — the library is already a dependency</w:t>
            </w:r>
          </w:p>
        </w:tc>
      </w:tr>
      <w:tr>
        <w:tc>
          <w:tcPr>
            <w:tcW w:type="dxa" w:w="2664"/>
          </w:tcPr>
          <w:p>
            <w:pPr>
              <w:spacing w:after="20" w:before="20"/>
            </w:pPr>
            <w:r/>
            <w:r>
              <w:rPr>
                <w:rStyle w:val="SHInline"/>
                <w:sz w:val="17"/>
              </w:rPr>
              <w:t>select</w:t>
            </w:r>
          </w:p>
        </w:tc>
        <w:tc>
          <w:tcPr>
            <w:tcW w:type="dxa" w:w="6984"/>
          </w:tcPr>
          <w:p>
            <w:pPr>
              <w:spacing w:after="20" w:before="20"/>
            </w:pPr>
            <w:r/>
            <w:r>
              <w:rPr>
                <w:sz w:val="17"/>
              </w:rPr>
              <w:t>Duration, address, category filters</w:t>
            </w:r>
          </w:p>
        </w:tc>
      </w:tr>
      <w:tr>
        <w:tc>
          <w:tcPr>
            <w:tcW w:type="dxa" w:w="2664"/>
          </w:tcPr>
          <w:p>
            <w:pPr>
              <w:spacing w:after="20" w:before="20"/>
            </w:pPr>
            <w:r/>
            <w:r>
              <w:rPr>
                <w:rStyle w:val="SHInline"/>
                <w:sz w:val="17"/>
              </w:rPr>
              <w:t>tabs</w:t>
            </w:r>
          </w:p>
        </w:tc>
        <w:tc>
          <w:tcPr>
            <w:tcW w:type="dxa" w:w="6984"/>
          </w:tcPr>
          <w:p>
            <w:pPr>
              <w:spacing w:after="20" w:before="20"/>
            </w:pPr>
            <w:r/>
            <w:r>
              <w:rPr>
                <w:sz w:val="17"/>
              </w:rPr>
              <w:t>Booking history filter (Upcoming / Active / Completed / Cancelled), admin sections</w:t>
            </w:r>
          </w:p>
        </w:tc>
      </w:tr>
      <w:tr>
        <w:tc>
          <w:tcPr>
            <w:tcW w:type="dxa" w:w="2664"/>
          </w:tcPr>
          <w:p>
            <w:pPr>
              <w:spacing w:after="20" w:before="20"/>
            </w:pPr>
            <w:r/>
            <w:r>
              <w:rPr>
                <w:rStyle w:val="SHInline"/>
                <w:sz w:val="17"/>
              </w:rPr>
              <w:t>dialog</w:t>
            </w:r>
            <w:r>
              <w:rPr>
                <w:sz w:val="17"/>
              </w:rPr>
              <w:t xml:space="preserve"> / </w:t>
            </w:r>
            <w:r>
              <w:rPr>
                <w:rStyle w:val="SHInline"/>
                <w:sz w:val="17"/>
              </w:rPr>
              <w:t>alert-dialog</w:t>
            </w:r>
          </w:p>
        </w:tc>
        <w:tc>
          <w:tcPr>
            <w:tcW w:type="dxa" w:w="6984"/>
          </w:tcPr>
          <w:p>
            <w:pPr>
              <w:spacing w:after="20" w:before="20"/>
            </w:pPr>
            <w:r/>
            <w:r>
              <w:rPr>
                <w:sz w:val="17"/>
              </w:rPr>
              <w:t>Checkout confirm, cancel confirmation, destructive admin actions</w:t>
            </w:r>
          </w:p>
        </w:tc>
      </w:tr>
      <w:tr>
        <w:tc>
          <w:tcPr>
            <w:tcW w:type="dxa" w:w="2664"/>
          </w:tcPr>
          <w:p>
            <w:pPr>
              <w:spacing w:after="20" w:before="20"/>
            </w:pPr>
            <w:r/>
            <w:r>
              <w:rPr>
                <w:rStyle w:val="SHInline"/>
                <w:sz w:val="17"/>
              </w:rPr>
              <w:t>sheet</w:t>
            </w:r>
          </w:p>
        </w:tc>
        <w:tc>
          <w:tcPr>
            <w:tcW w:type="dxa" w:w="6984"/>
          </w:tcPr>
          <w:p>
            <w:pPr>
              <w:spacing w:after="20" w:before="20"/>
            </w:pPr>
            <w:r/>
            <w:r>
              <w:rPr>
                <w:sz w:val="17"/>
              </w:rPr>
              <w:t>Mobile filter drawer, sort drawer, booking filters</w:t>
            </w:r>
          </w:p>
        </w:tc>
      </w:tr>
      <w:tr>
        <w:tc>
          <w:tcPr>
            <w:tcW w:type="dxa" w:w="2664"/>
          </w:tcPr>
          <w:p>
            <w:pPr>
              <w:spacing w:after="20" w:before="20"/>
            </w:pPr>
            <w:r/>
            <w:r>
              <w:rPr>
                <w:rStyle w:val="SHInline"/>
                <w:sz w:val="17"/>
              </w:rPr>
              <w:t>drawer</w:t>
            </w:r>
            <w:r>
              <w:rPr>
                <w:sz w:val="17"/>
              </w:rPr>
              <w:t xml:space="preserve"> (vaul)</w:t>
            </w:r>
          </w:p>
        </w:tc>
        <w:tc>
          <w:tcPr>
            <w:tcW w:type="dxa" w:w="6984"/>
          </w:tcPr>
          <w:p>
            <w:pPr>
              <w:spacing w:after="20" w:before="20"/>
            </w:pPr>
            <w:r/>
            <w:r>
              <w:rPr>
                <w:sz w:val="17"/>
              </w:rPr>
              <w:t>Mobile bottom sheets for duration picker and coupon entry</w:t>
            </w:r>
          </w:p>
        </w:tc>
      </w:tr>
      <w:tr>
        <w:tc>
          <w:tcPr>
            <w:tcW w:type="dxa" w:w="2664"/>
          </w:tcPr>
          <w:p>
            <w:pPr>
              <w:spacing w:after="20" w:before="20"/>
            </w:pPr>
            <w:r/>
            <w:r>
              <w:rPr>
                <w:rStyle w:val="SHInline"/>
                <w:sz w:val="17"/>
              </w:rPr>
              <w:t>sheet</w:t>
            </w:r>
            <w:r>
              <w:rPr>
                <w:sz w:val="17"/>
              </w:rPr>
              <w:t>/</w:t>
            </w:r>
            <w:r>
              <w:rPr>
                <w:rStyle w:val="SHInline"/>
                <w:sz w:val="17"/>
              </w:rPr>
              <w:t>dialog</w:t>
            </w:r>
            <w:r>
              <w:rPr>
                <w:sz w:val="17"/>
              </w:rPr>
              <w:t xml:space="preserve"> + </w:t>
            </w:r>
            <w:r>
              <w:rPr>
                <w:rStyle w:val="SHInline"/>
                <w:sz w:val="17"/>
              </w:rPr>
              <w:t>calendar</w:t>
            </w:r>
            <w:r>
              <w:rPr>
                <w:sz w:val="17"/>
              </w:rPr>
              <w:t xml:space="preserve"> (react-day-picker)</w:t>
            </w:r>
          </w:p>
        </w:tc>
        <w:tc>
          <w:tcPr>
            <w:tcW w:type="dxa" w:w="6984"/>
          </w:tcPr>
          <w:p>
            <w:pPr>
              <w:spacing w:after="20" w:before="20"/>
            </w:pPr>
            <w:r/>
            <w:r>
              <w:rPr>
                <w:sz w:val="17"/>
              </w:rPr>
              <w:t>Scheduling date picker with disabled past dates</w:t>
            </w:r>
          </w:p>
        </w:tc>
      </w:tr>
      <w:tr>
        <w:tc>
          <w:tcPr>
            <w:tcW w:type="dxa" w:w="2664"/>
          </w:tcPr>
          <w:p>
            <w:pPr>
              <w:spacing w:after="20" w:before="20"/>
            </w:pPr>
            <w:r/>
            <w:r>
              <w:rPr>
                <w:rStyle w:val="SHInline"/>
                <w:sz w:val="17"/>
              </w:rPr>
              <w:t>skeleton</w:t>
            </w:r>
          </w:p>
        </w:tc>
        <w:tc>
          <w:tcPr>
            <w:tcW w:type="dxa" w:w="6984"/>
          </w:tcPr>
          <w:p>
            <w:pPr>
              <w:spacing w:after="20" w:before="20"/>
            </w:pPr>
            <w:r/>
            <w:r>
              <w:rPr>
                <w:sz w:val="17"/>
              </w:rPr>
              <w:t>Loading states for every async list — never a spinner where a skeleton fits</w:t>
            </w:r>
          </w:p>
        </w:tc>
      </w:tr>
      <w:tr>
        <w:tc>
          <w:tcPr>
            <w:tcW w:type="dxa" w:w="2664"/>
          </w:tcPr>
          <w:p>
            <w:pPr>
              <w:spacing w:after="20" w:before="20"/>
            </w:pPr>
            <w:r/>
            <w:r>
              <w:rPr>
                <w:rStyle w:val="SHInline"/>
                <w:sz w:val="17"/>
              </w:rPr>
              <w:t>progress</w:t>
            </w:r>
          </w:p>
        </w:tc>
        <w:tc>
          <w:tcPr>
            <w:tcW w:type="dxa" w:w="6984"/>
          </w:tcPr>
          <w:p>
            <w:pPr>
              <w:spacing w:after="20" w:before="20"/>
            </w:pPr>
            <w:r/>
            <w:r>
              <w:rPr>
                <w:sz w:val="17"/>
              </w:rPr>
              <w:t>KYC completion, profile completeness, payout progress</w:t>
            </w:r>
          </w:p>
        </w:tc>
      </w:tr>
      <w:tr>
        <w:tc>
          <w:tcPr>
            <w:tcW w:type="dxa" w:w="2664"/>
          </w:tcPr>
          <w:p>
            <w:pPr>
              <w:spacing w:after="20" w:before="20"/>
            </w:pPr>
            <w:r/>
            <w:r>
              <w:rPr>
                <w:rStyle w:val="SHInline"/>
                <w:sz w:val="17"/>
              </w:rPr>
              <w:t>avatar</w:t>
            </w:r>
          </w:p>
        </w:tc>
        <w:tc>
          <w:tcPr>
            <w:tcW w:type="dxa" w:w="6984"/>
          </w:tcPr>
          <w:p>
            <w:pPr>
              <w:spacing w:after="20" w:before="20"/>
            </w:pPr>
            <w:r/>
            <w:r>
              <w:rPr>
                <w:sz w:val="17"/>
              </w:rPr>
              <w:t>Professional photos, customer avatars, support agent avatars</w:t>
            </w:r>
          </w:p>
        </w:tc>
      </w:tr>
      <w:tr>
        <w:tc>
          <w:tcPr>
            <w:tcW w:type="dxa" w:w="2664"/>
          </w:tcPr>
          <w:p>
            <w:pPr>
              <w:spacing w:after="20" w:before="20"/>
            </w:pPr>
            <w:r/>
            <w:r>
              <w:rPr>
                <w:rStyle w:val="SHInline"/>
                <w:sz w:val="17"/>
              </w:rPr>
              <w:t>table</w:t>
            </w:r>
          </w:p>
        </w:tc>
        <w:tc>
          <w:tcPr>
            <w:tcW w:type="dxa" w:w="6984"/>
          </w:tcPr>
          <w:p>
            <w:pPr>
              <w:spacing w:after="20" w:before="20"/>
            </w:pPr>
            <w:r/>
            <w:r>
              <w:rPr>
                <w:sz w:val="17"/>
              </w:rPr>
              <w:t xml:space="preserve">Every admin list; sticky header, </w:t>
            </w:r>
            <w:r>
              <w:rPr>
                <w:rStyle w:val="SHInline"/>
                <w:sz w:val="17"/>
              </w:rPr>
              <w:t>text-sm</w:t>
            </w:r>
            <w:r>
              <w:rPr>
                <w:sz w:val="17"/>
              </w:rPr>
              <w:t>, zebra off</w:t>
            </w:r>
          </w:p>
        </w:tc>
      </w:tr>
      <w:tr>
        <w:tc>
          <w:tcPr>
            <w:tcW w:type="dxa" w:w="2664"/>
          </w:tcPr>
          <w:p>
            <w:pPr>
              <w:spacing w:after="20" w:before="20"/>
            </w:pPr>
            <w:r/>
            <w:r>
              <w:rPr>
                <w:rStyle w:val="SHInline"/>
                <w:sz w:val="17"/>
              </w:rPr>
              <w:t>accordion</w:t>
            </w:r>
          </w:p>
        </w:tc>
        <w:tc>
          <w:tcPr>
            <w:tcW w:type="dxa" w:w="6984"/>
          </w:tcPr>
          <w:p>
            <w:pPr>
              <w:spacing w:after="20" w:before="20"/>
            </w:pPr>
            <w:r/>
            <w:r>
              <w:rPr>
                <w:sz w:val="17"/>
              </w:rPr>
              <w:t>Included / excluded scope on service detail; FAQs</w:t>
            </w:r>
          </w:p>
        </w:tc>
      </w:tr>
      <w:tr>
        <w:tc>
          <w:tcPr>
            <w:tcW w:type="dxa" w:w="2664"/>
          </w:tcPr>
          <w:p>
            <w:pPr>
              <w:spacing w:after="20" w:before="20"/>
            </w:pPr>
            <w:r/>
            <w:r>
              <w:rPr>
                <w:rStyle w:val="SHInline"/>
                <w:sz w:val="17"/>
              </w:rPr>
              <w:t>tooltip</w:t>
            </w:r>
          </w:p>
        </w:tc>
        <w:tc>
          <w:tcPr>
            <w:tcW w:type="dxa" w:w="6984"/>
          </w:tcPr>
          <w:p>
            <w:pPr>
              <w:spacing w:after="20" w:before="20"/>
            </w:pPr>
            <w:r/>
            <w:r>
              <w:rPr>
                <w:sz w:val="17"/>
              </w:rPr>
              <w:t>Icon-only actions in admin tables</w:t>
            </w:r>
          </w:p>
        </w:tc>
      </w:tr>
      <w:tr>
        <w:tc>
          <w:tcPr>
            <w:tcW w:type="dxa" w:w="2664"/>
          </w:tcPr>
          <w:p>
            <w:pPr>
              <w:spacing w:after="20" w:before="20"/>
            </w:pPr>
            <w:r/>
            <w:r>
              <w:rPr>
                <w:rStyle w:val="SHInline"/>
                <w:sz w:val="17"/>
              </w:rPr>
              <w:t>popover</w:t>
            </w:r>
          </w:p>
        </w:tc>
        <w:tc>
          <w:tcPr>
            <w:tcW w:type="dxa" w:w="6984"/>
          </w:tcPr>
          <w:p>
            <w:pPr>
              <w:spacing w:after="20" w:before="20"/>
            </w:pPr>
            <w:r/>
            <w:r>
              <w:rPr>
                <w:sz w:val="17"/>
              </w:rPr>
              <w:t>Filter menus, column sort</w:t>
            </w:r>
          </w:p>
        </w:tc>
      </w:tr>
      <w:tr>
        <w:tc>
          <w:tcPr>
            <w:tcW w:type="dxa" w:w="2664"/>
          </w:tcPr>
          <w:p>
            <w:pPr>
              <w:spacing w:after="20" w:before="20"/>
            </w:pPr>
            <w:r/>
            <w:r>
              <w:rPr>
                <w:rStyle w:val="SHInline"/>
                <w:sz w:val="17"/>
              </w:rPr>
              <w:t>command</w:t>
            </w:r>
            <w:r>
              <w:rPr>
                <w:sz w:val="17"/>
              </w:rPr>
              <w:t xml:space="preserve"> (cmdk)</w:t>
            </w:r>
          </w:p>
        </w:tc>
        <w:tc>
          <w:tcPr>
            <w:tcW w:type="dxa" w:w="6984"/>
          </w:tcPr>
          <w:p>
            <w:pPr>
              <w:spacing w:after="20" w:before="20"/>
            </w:pPr>
            <w:r/>
            <w:r>
              <w:rPr>
                <w:sz w:val="17"/>
              </w:rPr>
              <w:t>Admin global search (booking, customer, professional)</w:t>
            </w:r>
          </w:p>
        </w:tc>
      </w:tr>
      <w:tr>
        <w:tc>
          <w:tcPr>
            <w:tcW w:type="dxa" w:w="2664"/>
          </w:tcPr>
          <w:p>
            <w:pPr>
              <w:spacing w:after="20" w:before="20"/>
            </w:pPr>
            <w:r/>
            <w:r>
              <w:rPr>
                <w:rStyle w:val="SHInline"/>
                <w:sz w:val="17"/>
              </w:rPr>
              <w:t>carousel</w:t>
            </w:r>
            <w:r>
              <w:rPr>
                <w:sz w:val="17"/>
              </w:rPr>
              <w:t xml:space="preserve"> (embla)</w:t>
            </w:r>
          </w:p>
        </w:tc>
        <w:tc>
          <w:tcPr>
            <w:tcW w:type="dxa" w:w="6984"/>
          </w:tcPr>
          <w:p>
            <w:pPr>
              <w:spacing w:after="20" w:before="20"/>
            </w:pPr>
            <w:r/>
            <w:r>
              <w:rPr>
                <w:sz w:val="17"/>
              </w:rPr>
              <w:t>Service image gallery on mobile</w:t>
            </w:r>
          </w:p>
        </w:tc>
      </w:tr>
      <w:tr>
        <w:tc>
          <w:tcPr>
            <w:tcW w:type="dxa" w:w="2664"/>
          </w:tcPr>
          <w:p>
            <w:pPr>
              <w:spacing w:after="20" w:before="20"/>
            </w:pPr>
            <w:r/>
            <w:r>
              <w:rPr>
                <w:rStyle w:val="SHInline"/>
                <w:sz w:val="17"/>
              </w:rPr>
              <w:t>resizable-panels</w:t>
            </w:r>
          </w:p>
        </w:tc>
        <w:tc>
          <w:tcPr>
            <w:tcW w:type="dxa" w:w="6984"/>
          </w:tcPr>
          <w:p>
            <w:pPr>
              <w:spacing w:after="20" w:before="20"/>
            </w:pPr>
            <w:r/>
            <w:r>
              <w:rPr>
                <w:sz w:val="17"/>
              </w:rPr>
              <w:t>Admin booking detail: customer / professional / history panes</w:t>
            </w:r>
          </w:p>
        </w:tc>
      </w:tr>
      <w:tr>
        <w:tc>
          <w:tcPr>
            <w:tcW w:type="dxa" w:w="2664"/>
          </w:tcPr>
          <w:p>
            <w:pPr>
              <w:spacing w:after="20" w:before="20"/>
            </w:pPr>
            <w:r/>
            <w:r>
              <w:rPr>
                <w:rStyle w:val="SHInline"/>
                <w:sz w:val="17"/>
              </w:rPr>
              <w:t>switch</w:t>
            </w:r>
          </w:p>
        </w:tc>
        <w:tc>
          <w:tcPr>
            <w:tcW w:type="dxa" w:w="6984"/>
          </w:tcPr>
          <w:p>
            <w:pPr>
              <w:spacing w:after="20" w:before="20"/>
            </w:pPr>
            <w:r/>
            <w:r>
              <w:rPr>
                <w:sz w:val="17"/>
              </w:rPr>
              <w:t>Online toggle, feature flags in Settings</w:t>
            </w:r>
          </w:p>
        </w:tc>
      </w:tr>
      <w:tr>
        <w:tc>
          <w:tcPr>
            <w:tcW w:type="dxa" w:w="2664"/>
          </w:tcPr>
          <w:p>
            <w:pPr>
              <w:spacing w:after="20" w:before="20"/>
            </w:pPr>
            <w:r/>
            <w:r>
              <w:rPr>
                <w:rStyle w:val="SHInline"/>
                <w:sz w:val="17"/>
              </w:rPr>
              <w:t>radio-group</w:t>
            </w:r>
          </w:p>
        </w:tc>
        <w:tc>
          <w:tcPr>
            <w:tcW w:type="dxa" w:w="6984"/>
          </w:tcPr>
          <w:p>
            <w:pPr>
              <w:spacing w:after="20" w:before="20"/>
            </w:pPr>
            <w:r/>
            <w:r>
              <w:rPr>
                <w:sz w:val="17"/>
              </w:rPr>
              <w:t>Instant vs Scheduled, address selection</w:t>
            </w:r>
          </w:p>
        </w:tc>
      </w:tr>
      <w:tr>
        <w:tc>
          <w:tcPr>
            <w:tcW w:type="dxa" w:w="2664"/>
          </w:tcPr>
          <w:p>
            <w:pPr>
              <w:spacing w:after="20" w:before="20"/>
            </w:pPr>
            <w:r/>
            <w:r>
              <w:rPr>
                <w:rStyle w:val="SHInline"/>
                <w:sz w:val="17"/>
              </w:rPr>
              <w:t>separator</w:t>
            </w:r>
          </w:p>
        </w:tc>
        <w:tc>
          <w:tcPr>
            <w:tcW w:type="dxa" w:w="6984"/>
          </w:tcPr>
          <w:p>
            <w:pPr>
              <w:spacing w:after="20" w:before="20"/>
            </w:pPr>
            <w:r/>
            <w:r>
              <w:rPr>
                <w:sz w:val="17"/>
              </w:rPr>
              <w:t>Price breakdown dividers</w:t>
            </w:r>
          </w:p>
        </w:tc>
      </w:tr>
      <w:tr>
        <w:tc>
          <w:tcPr>
            <w:tcW w:type="dxa" w:w="2664"/>
          </w:tcPr>
          <w:p>
            <w:pPr>
              <w:spacing w:after="20" w:before="20"/>
            </w:pPr>
            <w:r/>
            <w:r>
              <w:rPr>
                <w:rStyle w:val="SHInline"/>
                <w:sz w:val="17"/>
              </w:rPr>
              <w:t>scroll-area</w:t>
            </w:r>
          </w:p>
        </w:tc>
        <w:tc>
          <w:tcPr>
            <w:tcW w:type="dxa" w:w="6984"/>
          </w:tcPr>
          <w:p>
            <w:pPr>
              <w:spacing w:after="20" w:before="20"/>
            </w:pPr>
            <w:r/>
            <w:r>
              <w:rPr>
                <w:sz w:val="17"/>
              </w:rPr>
              <w:t>Chat thread, long scope lists</w:t>
            </w:r>
          </w:p>
        </w:tc>
      </w:tr>
      <w:tr>
        <w:tc>
          <w:tcPr>
            <w:tcW w:type="dxa" w:w="2664"/>
          </w:tcPr>
          <w:p>
            <w:pPr>
              <w:spacing w:after="20" w:before="20"/>
            </w:pPr>
            <w:r/>
            <w:r>
              <w:rPr>
                <w:rStyle w:val="SHInline"/>
                <w:sz w:val="17"/>
              </w:rPr>
              <w:t>toast</w:t>
            </w:r>
            <w:r>
              <w:rPr>
                <w:sz w:val="17"/>
              </w:rPr>
              <w:t xml:space="preserve"> (react-hot-toast)</w:t>
            </w:r>
          </w:p>
        </w:tc>
        <w:tc>
          <w:tcPr>
            <w:tcW w:type="dxa" w:w="6984"/>
          </w:tcPr>
          <w:p>
            <w:pPr>
              <w:spacing w:after="20" w:before="20"/>
            </w:pPr>
            <w:r/>
            <w:r>
              <w:rPr>
                <w:sz w:val="17"/>
              </w:rPr>
              <w:t xml:space="preserve">All transient feedback — </w:t>
            </w:r>
            <w:r>
              <w:rPr>
                <w:b/>
                <w:sz w:val="17"/>
              </w:rPr>
              <w:t>the only toast system in use</w:t>
            </w:r>
          </w:p>
        </w:tc>
      </w:tr>
    </w:tbl>
    <w:p>
      <w:pPr>
        <w:spacing w:after="120"/>
      </w:pPr>
    </w:p>
    <w:p>
      <w:pPr>
        <w:pStyle w:val="Heading2"/>
      </w:pPr>
      <w:r>
        <w:t>18.6 Project-specific components to author</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448"/>
          </w:tcPr>
          <w:p>
            <w:pPr>
              <w:spacing w:after="20" w:before="20"/>
            </w:pPr>
            <w:r/>
            <w:r>
              <w:rPr>
                <w:b/>
                <w:color w:val="0B1B3A"/>
                <w:sz w:val="17"/>
              </w:rPr>
              <w:t>Component</w:t>
            </w:r>
          </w:p>
        </w:tc>
        <w:tc>
          <w:tcPr>
            <w:tcW w:type="dxa" w:w="3384"/>
          </w:tcPr>
          <w:p>
            <w:pPr>
              <w:spacing w:after="20" w:before="20"/>
            </w:pPr>
            <w:r/>
            <w:r>
              <w:rPr>
                <w:b/>
                <w:color w:val="0B1B3A"/>
                <w:sz w:val="17"/>
              </w:rPr>
              <w:t>Path</w:t>
            </w:r>
          </w:p>
        </w:tc>
        <w:tc>
          <w:tcPr>
            <w:tcW w:type="dxa" w:w="3816"/>
          </w:tcPr>
          <w:p>
            <w:pPr>
              <w:spacing w:after="20" w:before="20"/>
            </w:pPr>
            <w:r/>
            <w:r>
              <w:rPr>
                <w:b/>
                <w:color w:val="0B1B3A"/>
                <w:sz w:val="17"/>
              </w:rPr>
              <w:t>Purpose</w:t>
            </w:r>
          </w:p>
        </w:tc>
      </w:tr>
      <w:tr>
        <w:tc>
          <w:tcPr>
            <w:tcW w:type="dxa" w:w="2448"/>
          </w:tcPr>
          <w:p>
            <w:pPr>
              <w:spacing w:after="20" w:before="20"/>
            </w:pPr>
            <w:r/>
            <w:r>
              <w:rPr>
                <w:rStyle w:val="SHInline"/>
                <w:sz w:val="17"/>
              </w:rPr>
              <w:t>LoadingSpinner</w:t>
            </w:r>
          </w:p>
        </w:tc>
        <w:tc>
          <w:tcPr>
            <w:tcW w:type="dxa" w:w="3384"/>
          </w:tcPr>
          <w:p>
            <w:pPr>
              <w:spacing w:after="20" w:before="20"/>
            </w:pPr>
            <w:r/>
            <w:r>
              <w:rPr>
                <w:rStyle w:val="SHInline"/>
                <w:sz w:val="17"/>
              </w:rPr>
              <w:t>components/ui/LoadingSpinner.tsx</w:t>
            </w:r>
          </w:p>
        </w:tc>
        <w:tc>
          <w:tcPr>
            <w:tcW w:type="dxa" w:w="3816"/>
          </w:tcPr>
          <w:p>
            <w:pPr>
              <w:spacing w:after="20" w:before="20"/>
            </w:pPr>
            <w:r/>
            <w:r>
              <w:rPr>
                <w:sz w:val="17"/>
              </w:rPr>
              <w:t>Copied verbatim from SmartPOS — the only spinner allowed</w:t>
            </w:r>
          </w:p>
        </w:tc>
      </w:tr>
      <w:tr>
        <w:tc>
          <w:tcPr>
            <w:tcW w:type="dxa" w:w="2448"/>
          </w:tcPr>
          <w:p>
            <w:pPr>
              <w:spacing w:after="20" w:before="20"/>
            </w:pPr>
            <w:r/>
            <w:r>
              <w:rPr>
                <w:rStyle w:val="SHInline"/>
                <w:sz w:val="17"/>
              </w:rPr>
              <w:t>ServiceCard</w:t>
            </w:r>
          </w:p>
        </w:tc>
        <w:tc>
          <w:tcPr>
            <w:tcW w:type="dxa" w:w="3384"/>
          </w:tcPr>
          <w:p>
            <w:pPr>
              <w:spacing w:after="20" w:before="20"/>
            </w:pPr>
            <w:r/>
            <w:r>
              <w:rPr>
                <w:rStyle w:val="SHInline"/>
                <w:sz w:val="17"/>
              </w:rPr>
              <w:t>components/service/ServiceCard.tsx</w:t>
            </w:r>
          </w:p>
        </w:tc>
        <w:tc>
          <w:tcPr>
            <w:tcW w:type="dxa" w:w="3816"/>
          </w:tcPr>
          <w:p>
            <w:pPr>
              <w:spacing w:after="20" w:before="20"/>
            </w:pPr>
            <w:r/>
            <w:r>
              <w:rPr>
                <w:sz w:val="17"/>
              </w:rPr>
              <w:t>Image, name, from-price, duration chips, rating</w:t>
            </w:r>
          </w:p>
        </w:tc>
      </w:tr>
      <w:tr>
        <w:tc>
          <w:tcPr>
            <w:tcW w:type="dxa" w:w="2448"/>
          </w:tcPr>
          <w:p>
            <w:pPr>
              <w:spacing w:after="20" w:before="20"/>
            </w:pPr>
            <w:r/>
            <w:r>
              <w:rPr>
                <w:rStyle w:val="SHInline"/>
                <w:sz w:val="17"/>
              </w:rPr>
              <w:t>DurationPicker</w:t>
            </w:r>
          </w:p>
        </w:tc>
        <w:tc>
          <w:tcPr>
            <w:tcW w:type="dxa" w:w="3384"/>
          </w:tcPr>
          <w:p>
            <w:pPr>
              <w:spacing w:after="20" w:before="20"/>
            </w:pPr>
            <w:r/>
            <w:r>
              <w:rPr>
                <w:rStyle w:val="SHInline"/>
                <w:sz w:val="17"/>
              </w:rPr>
              <w:t>components/booking/DurationPicker.tsx</w:t>
            </w:r>
          </w:p>
        </w:tc>
        <w:tc>
          <w:tcPr>
            <w:tcW w:type="dxa" w:w="3816"/>
          </w:tcPr>
          <w:p>
            <w:pPr>
              <w:spacing w:after="20" w:before="20"/>
            </w:pPr>
            <w:r/>
            <w:r>
              <w:rPr>
                <w:sz w:val="17"/>
              </w:rPr>
              <w:t xml:space="preserve">Chip grid; </w:t>
            </w:r>
            <w:r>
              <w:rPr>
                <w:rStyle w:val="SHInline"/>
                <w:sz w:val="17"/>
              </w:rPr>
              <w:t>vaul</w:t>
            </w:r>
            <w:r>
              <w:rPr>
                <w:sz w:val="17"/>
              </w:rPr>
              <w:t xml:space="preserve"> sheet on mobile</w:t>
            </w:r>
          </w:p>
        </w:tc>
      </w:tr>
      <w:tr>
        <w:tc>
          <w:tcPr>
            <w:tcW w:type="dxa" w:w="2448"/>
          </w:tcPr>
          <w:p>
            <w:pPr>
              <w:spacing w:after="20" w:before="20"/>
            </w:pPr>
            <w:r/>
            <w:r>
              <w:rPr>
                <w:rStyle w:val="SHInline"/>
                <w:sz w:val="17"/>
              </w:rPr>
              <w:t>SlotPicker</w:t>
            </w:r>
          </w:p>
        </w:tc>
        <w:tc>
          <w:tcPr>
            <w:tcW w:type="dxa" w:w="3384"/>
          </w:tcPr>
          <w:p>
            <w:pPr>
              <w:spacing w:after="20" w:before="20"/>
            </w:pPr>
            <w:r/>
            <w:r>
              <w:rPr>
                <w:rStyle w:val="SHInline"/>
                <w:sz w:val="17"/>
              </w:rPr>
              <w:t>components/booking/SlotPicker.tsx</w:t>
            </w:r>
          </w:p>
        </w:tc>
        <w:tc>
          <w:tcPr>
            <w:tcW w:type="dxa" w:w="3816"/>
          </w:tcPr>
          <w:p>
            <w:pPr>
              <w:spacing w:after="20" w:before="20"/>
            </w:pPr>
            <w:r/>
            <w:r>
              <w:rPr>
                <w:rStyle w:val="SHInline"/>
                <w:sz w:val="17"/>
              </w:rPr>
              <w:t>react-day-picker</w:t>
            </w:r>
            <w:r>
              <w:rPr>
                <w:sz w:val="17"/>
              </w:rPr>
              <w:t xml:space="preserve"> + slot list, disabled/unavailable states</w:t>
            </w:r>
          </w:p>
        </w:tc>
      </w:tr>
      <w:tr>
        <w:tc>
          <w:tcPr>
            <w:tcW w:type="dxa" w:w="2448"/>
          </w:tcPr>
          <w:p>
            <w:pPr>
              <w:spacing w:after="20" w:before="20"/>
            </w:pPr>
            <w:r/>
            <w:r>
              <w:rPr>
                <w:rStyle w:val="SHInline"/>
                <w:sz w:val="17"/>
              </w:rPr>
              <w:t>PriceBreakdown</w:t>
            </w:r>
          </w:p>
        </w:tc>
        <w:tc>
          <w:tcPr>
            <w:tcW w:type="dxa" w:w="3384"/>
          </w:tcPr>
          <w:p>
            <w:pPr>
              <w:spacing w:after="20" w:before="20"/>
            </w:pPr>
            <w:r/>
            <w:r>
              <w:rPr>
                <w:rStyle w:val="SHInline"/>
                <w:sz w:val="17"/>
              </w:rPr>
              <w:t>components/booking/PriceBreakdown.tsx</w:t>
            </w:r>
          </w:p>
        </w:tc>
        <w:tc>
          <w:tcPr>
            <w:tcW w:type="dxa" w:w="3816"/>
          </w:tcPr>
          <w:p>
            <w:pPr>
              <w:spacing w:after="20" w:before="20"/>
            </w:pPr>
            <w:r/>
            <w:r>
              <w:rPr>
                <w:sz w:val="17"/>
              </w:rPr>
              <w:t>Itemised lines, discount, tax, total</w:t>
            </w:r>
          </w:p>
        </w:tc>
      </w:tr>
      <w:tr>
        <w:tc>
          <w:tcPr>
            <w:tcW w:type="dxa" w:w="2448"/>
          </w:tcPr>
          <w:p>
            <w:pPr>
              <w:spacing w:after="20" w:before="20"/>
            </w:pPr>
            <w:r/>
            <w:r>
              <w:rPr>
                <w:rStyle w:val="SHInline"/>
                <w:sz w:val="17"/>
              </w:rPr>
              <w:t>BookingStatusBadge</w:t>
            </w:r>
          </w:p>
        </w:tc>
        <w:tc>
          <w:tcPr>
            <w:tcW w:type="dxa" w:w="3384"/>
          </w:tcPr>
          <w:p>
            <w:pPr>
              <w:spacing w:after="20" w:before="20"/>
            </w:pPr>
            <w:r/>
            <w:r>
              <w:rPr>
                <w:rStyle w:val="SHInline"/>
                <w:sz w:val="17"/>
              </w:rPr>
              <w:t>components/booking/BookingStatusBadge.tsx</w:t>
            </w:r>
          </w:p>
        </w:tc>
        <w:tc>
          <w:tcPr>
            <w:tcW w:type="dxa" w:w="3816"/>
          </w:tcPr>
          <w:p>
            <w:pPr>
              <w:spacing w:after="20" w:before="20"/>
            </w:pPr>
            <w:r/>
            <w:r>
              <w:rPr>
                <w:sz w:val="17"/>
              </w:rPr>
              <w:t>One place that maps status → variant + label</w:t>
            </w:r>
          </w:p>
        </w:tc>
      </w:tr>
      <w:tr>
        <w:tc>
          <w:tcPr>
            <w:tcW w:type="dxa" w:w="2448"/>
          </w:tcPr>
          <w:p>
            <w:pPr>
              <w:spacing w:after="20" w:before="20"/>
            </w:pPr>
            <w:r/>
            <w:r>
              <w:rPr>
                <w:rStyle w:val="SHInline"/>
                <w:sz w:val="17"/>
              </w:rPr>
              <w:t>BookingTimeline</w:t>
            </w:r>
          </w:p>
        </w:tc>
        <w:tc>
          <w:tcPr>
            <w:tcW w:type="dxa" w:w="3384"/>
          </w:tcPr>
          <w:p>
            <w:pPr>
              <w:spacing w:after="20" w:before="20"/>
            </w:pPr>
            <w:r/>
            <w:r>
              <w:rPr>
                <w:rStyle w:val="SHInline"/>
                <w:sz w:val="17"/>
              </w:rPr>
              <w:t>components/booking/BookingTimeline.tsx</w:t>
            </w:r>
          </w:p>
        </w:tc>
        <w:tc>
          <w:tcPr>
            <w:tcW w:type="dxa" w:w="3816"/>
          </w:tcPr>
          <w:p>
            <w:pPr>
              <w:spacing w:after="20" w:before="20"/>
            </w:pPr>
            <w:r/>
            <w:r>
              <w:rPr>
                <w:sz w:val="17"/>
              </w:rPr>
              <w:t xml:space="preserve">Vertical state history from </w:t>
            </w:r>
            <w:r>
              <w:rPr>
                <w:rStyle w:val="SHInline"/>
                <w:sz w:val="17"/>
              </w:rPr>
              <w:t>booking_status_history</w:t>
            </w:r>
          </w:p>
        </w:tc>
      </w:tr>
      <w:tr>
        <w:tc>
          <w:tcPr>
            <w:tcW w:type="dxa" w:w="2448"/>
          </w:tcPr>
          <w:p>
            <w:pPr>
              <w:spacing w:after="20" w:before="20"/>
            </w:pPr>
            <w:r/>
            <w:r>
              <w:rPr>
                <w:rStyle w:val="SHInline"/>
                <w:sz w:val="17"/>
              </w:rPr>
              <w:t>ServiceTimer</w:t>
            </w:r>
          </w:p>
        </w:tc>
        <w:tc>
          <w:tcPr>
            <w:tcW w:type="dxa" w:w="3384"/>
          </w:tcPr>
          <w:p>
            <w:pPr>
              <w:spacing w:after="20" w:before="20"/>
            </w:pPr>
            <w:r/>
            <w:r>
              <w:rPr>
                <w:rStyle w:val="SHInline"/>
                <w:sz w:val="17"/>
              </w:rPr>
              <w:t>components/booking/ServiceTimer.tsx</w:t>
            </w:r>
          </w:p>
        </w:tc>
        <w:tc>
          <w:tcPr>
            <w:tcW w:type="dxa" w:w="3816"/>
          </w:tcPr>
          <w:p>
            <w:pPr>
              <w:spacing w:after="20" w:before="20"/>
            </w:pPr>
            <w:r/>
            <w:r>
              <w:rPr>
                <w:sz w:val="17"/>
              </w:rPr>
              <w:t>Server-synced countdown + progress bar</w:t>
            </w:r>
          </w:p>
        </w:tc>
      </w:tr>
      <w:tr>
        <w:tc>
          <w:tcPr>
            <w:tcW w:type="dxa" w:w="2448"/>
          </w:tcPr>
          <w:p>
            <w:pPr>
              <w:spacing w:after="20" w:before="20"/>
            </w:pPr>
            <w:r/>
            <w:r>
              <w:rPr>
                <w:rStyle w:val="SHInline"/>
                <w:sz w:val="17"/>
              </w:rPr>
              <w:t>OtpDisplay</w:t>
            </w:r>
            <w:r>
              <w:rPr>
                <w:sz w:val="17"/>
              </w:rPr>
              <w:t xml:space="preserve"> / </w:t>
            </w:r>
            <w:r>
              <w:rPr>
                <w:rStyle w:val="SHInline"/>
                <w:sz w:val="17"/>
              </w:rPr>
              <w:t>OtpEntry</w:t>
            </w:r>
          </w:p>
        </w:tc>
        <w:tc>
          <w:tcPr>
            <w:tcW w:type="dxa" w:w="3384"/>
          </w:tcPr>
          <w:p>
            <w:pPr>
              <w:spacing w:after="20" w:before="20"/>
            </w:pPr>
            <w:r/>
            <w:r>
              <w:rPr>
                <w:rStyle w:val="SHInline"/>
                <w:sz w:val="17"/>
              </w:rPr>
              <w:t>components/booking/</w:t>
            </w:r>
          </w:p>
        </w:tc>
        <w:tc>
          <w:tcPr>
            <w:tcW w:type="dxa" w:w="3816"/>
          </w:tcPr>
          <w:p>
            <w:pPr>
              <w:spacing w:after="20" w:before="20"/>
            </w:pPr>
            <w:r/>
            <w:r>
              <w:rPr>
                <w:rStyle w:val="SHInline"/>
                <w:sz w:val="17"/>
              </w:rPr>
              <w:t>input-otp</w:t>
            </w:r>
            <w:r>
              <w:rPr>
                <w:sz w:val="17"/>
              </w:rPr>
              <w:t xml:space="preserve"> display (customer) and entry (professional)</w:t>
            </w:r>
          </w:p>
        </w:tc>
      </w:tr>
      <w:tr>
        <w:tc>
          <w:tcPr>
            <w:tcW w:type="dxa" w:w="2448"/>
          </w:tcPr>
          <w:p>
            <w:pPr>
              <w:spacing w:after="20" w:before="20"/>
            </w:pPr>
            <w:r/>
            <w:r>
              <w:rPr>
                <w:rStyle w:val="SHInline"/>
                <w:sz w:val="17"/>
              </w:rPr>
              <w:t>RatingStars</w:t>
            </w:r>
          </w:p>
        </w:tc>
        <w:tc>
          <w:tcPr>
            <w:tcW w:type="dxa" w:w="3384"/>
          </w:tcPr>
          <w:p>
            <w:pPr>
              <w:spacing w:after="20" w:before="20"/>
            </w:pPr>
            <w:r/>
            <w:r>
              <w:rPr>
                <w:rStyle w:val="SHInline"/>
                <w:sz w:val="17"/>
              </w:rPr>
              <w:t>components/rating/RatingStars.tsx</w:t>
            </w:r>
          </w:p>
        </w:tc>
        <w:tc>
          <w:tcPr>
            <w:tcW w:type="dxa" w:w="3816"/>
          </w:tcPr>
          <w:p>
            <w:pPr>
              <w:spacing w:after="20" w:before="20"/>
            </w:pPr>
            <w:r/>
            <w:r>
              <w:rPr>
                <w:sz w:val="17"/>
              </w:rPr>
              <w:t>Display + interactive modes, sub-score rows</w:t>
            </w:r>
          </w:p>
        </w:tc>
      </w:tr>
      <w:tr>
        <w:tc>
          <w:tcPr>
            <w:tcW w:type="dxa" w:w="2448"/>
          </w:tcPr>
          <w:p>
            <w:pPr>
              <w:spacing w:after="20" w:before="20"/>
            </w:pPr>
            <w:r/>
            <w:r>
              <w:rPr>
                <w:rStyle w:val="SHInline"/>
                <w:sz w:val="17"/>
              </w:rPr>
              <w:t>ProCard</w:t>
            </w:r>
          </w:p>
        </w:tc>
        <w:tc>
          <w:tcPr>
            <w:tcW w:type="dxa" w:w="3384"/>
          </w:tcPr>
          <w:p>
            <w:pPr>
              <w:spacing w:after="20" w:before="20"/>
            </w:pPr>
            <w:r/>
            <w:r>
              <w:rPr>
                <w:rStyle w:val="SHInline"/>
                <w:sz w:val="17"/>
              </w:rPr>
              <w:t>components/professional/ProCard.tsx</w:t>
            </w:r>
          </w:p>
        </w:tc>
        <w:tc>
          <w:tcPr>
            <w:tcW w:type="dxa" w:w="3816"/>
          </w:tcPr>
          <w:p>
            <w:pPr>
              <w:spacing w:after="20" w:before="20"/>
            </w:pPr>
            <w:r/>
            <w:r>
              <w:rPr>
                <w:sz w:val="17"/>
              </w:rPr>
              <w:t>Photo, name, rating, jobs, skills, distance, favourite heart</w:t>
            </w:r>
          </w:p>
        </w:tc>
      </w:tr>
      <w:tr>
        <w:tc>
          <w:tcPr>
            <w:tcW w:type="dxa" w:w="2448"/>
          </w:tcPr>
          <w:p>
            <w:pPr>
              <w:spacing w:after="20" w:before="20"/>
            </w:pPr>
            <w:r/>
            <w:r>
              <w:rPr>
                <w:rStyle w:val="SHInline"/>
                <w:sz w:val="17"/>
              </w:rPr>
              <w:t>OfferCard</w:t>
            </w:r>
          </w:p>
        </w:tc>
        <w:tc>
          <w:tcPr>
            <w:tcW w:type="dxa" w:w="3384"/>
          </w:tcPr>
          <w:p>
            <w:pPr>
              <w:spacing w:after="20" w:before="20"/>
            </w:pPr>
            <w:r/>
            <w:r>
              <w:rPr>
                <w:rStyle w:val="SHInline"/>
                <w:sz w:val="17"/>
              </w:rPr>
              <w:t>components/professional/OfferCard.tsx</w:t>
            </w:r>
          </w:p>
        </w:tc>
        <w:tc>
          <w:tcPr>
            <w:tcW w:type="dxa" w:w="3816"/>
          </w:tcPr>
          <w:p>
            <w:pPr>
              <w:spacing w:after="20" w:before="20"/>
            </w:pPr>
            <w:r/>
            <w:r>
              <w:rPr>
                <w:sz w:val="17"/>
              </w:rPr>
              <w:t>Live job offer with countdown and Accept/Decline</w:t>
            </w:r>
          </w:p>
        </w:tc>
      </w:tr>
      <w:tr>
        <w:tc>
          <w:tcPr>
            <w:tcW w:type="dxa" w:w="2448"/>
          </w:tcPr>
          <w:p>
            <w:pPr>
              <w:spacing w:after="20" w:before="20"/>
            </w:pPr>
            <w:r/>
            <w:r>
              <w:rPr>
                <w:rStyle w:val="SHInline"/>
                <w:sz w:val="17"/>
              </w:rPr>
              <w:t>EarningsSummary</w:t>
            </w:r>
          </w:p>
        </w:tc>
        <w:tc>
          <w:tcPr>
            <w:tcW w:type="dxa" w:w="3384"/>
          </w:tcPr>
          <w:p>
            <w:pPr>
              <w:spacing w:after="20" w:before="20"/>
            </w:pPr>
            <w:r/>
            <w:r>
              <w:rPr>
                <w:rStyle w:val="SHInline"/>
                <w:sz w:val="17"/>
              </w:rPr>
              <w:t>components/professional/EarningsSummary.tsx</w:t>
            </w:r>
          </w:p>
        </w:tc>
        <w:tc>
          <w:tcPr>
            <w:tcW w:type="dxa" w:w="3816"/>
          </w:tcPr>
          <w:p>
            <w:pPr>
              <w:spacing w:after="20" w:before="20"/>
            </w:pPr>
            <w:r/>
            <w:r>
              <w:rPr>
                <w:sz w:val="17"/>
              </w:rPr>
              <w:t>Today / week / month / pending tiles</w:t>
            </w:r>
          </w:p>
        </w:tc>
      </w:tr>
      <w:tr>
        <w:tc>
          <w:tcPr>
            <w:tcW w:type="dxa" w:w="2448"/>
          </w:tcPr>
          <w:p>
            <w:pPr>
              <w:spacing w:after="20" w:before="20"/>
            </w:pPr>
            <w:r/>
            <w:r>
              <w:rPr>
                <w:rStyle w:val="SHInline"/>
                <w:sz w:val="17"/>
              </w:rPr>
              <w:t>ChatThread</w:t>
            </w:r>
          </w:p>
        </w:tc>
        <w:tc>
          <w:tcPr>
            <w:tcW w:type="dxa" w:w="3384"/>
          </w:tcPr>
          <w:p>
            <w:pPr>
              <w:spacing w:after="20" w:before="20"/>
            </w:pPr>
            <w:r/>
            <w:r>
              <w:rPr>
                <w:rStyle w:val="SHInline"/>
                <w:sz w:val="17"/>
              </w:rPr>
              <w:t>components/chat/ChatThread.tsx</w:t>
            </w:r>
          </w:p>
        </w:tc>
        <w:tc>
          <w:tcPr>
            <w:tcW w:type="dxa" w:w="3816"/>
          </w:tcPr>
          <w:p>
            <w:pPr>
              <w:spacing w:after="20" w:before="20"/>
            </w:pPr>
            <w:r/>
            <w:r>
              <w:rPr>
                <w:sz w:val="17"/>
              </w:rPr>
              <w:t>Realtime messages + system messages</w:t>
            </w:r>
          </w:p>
        </w:tc>
      </w:tr>
      <w:tr>
        <w:tc>
          <w:tcPr>
            <w:tcW w:type="dxa" w:w="2448"/>
          </w:tcPr>
          <w:p>
            <w:pPr>
              <w:spacing w:after="20" w:before="20"/>
            </w:pPr>
            <w:r/>
            <w:r>
              <w:rPr>
                <w:rStyle w:val="SHInline"/>
                <w:sz w:val="17"/>
              </w:rPr>
              <w:t>KycStepper</w:t>
            </w:r>
          </w:p>
        </w:tc>
        <w:tc>
          <w:tcPr>
            <w:tcW w:type="dxa" w:w="3384"/>
          </w:tcPr>
          <w:p>
            <w:pPr>
              <w:spacing w:after="20" w:before="20"/>
            </w:pPr>
            <w:r/>
            <w:r>
              <w:rPr>
                <w:rStyle w:val="SHInline"/>
                <w:sz w:val="17"/>
              </w:rPr>
              <w:t>components/professional/KycStepper.tsx</w:t>
            </w:r>
          </w:p>
        </w:tc>
        <w:tc>
          <w:tcPr>
            <w:tcW w:type="dxa" w:w="3816"/>
          </w:tcPr>
          <w:p>
            <w:pPr>
              <w:spacing w:after="20" w:before="20"/>
            </w:pPr>
            <w:r/>
            <w:r>
              <w:rPr>
                <w:sz w:val="17"/>
              </w:rPr>
              <w:t>Document upload steps with per-step status</w:t>
            </w:r>
          </w:p>
        </w:tc>
      </w:tr>
      <w:tr>
        <w:tc>
          <w:tcPr>
            <w:tcW w:type="dxa" w:w="2448"/>
          </w:tcPr>
          <w:p>
            <w:pPr>
              <w:spacing w:after="20" w:before="20"/>
            </w:pPr>
            <w:r/>
            <w:r>
              <w:rPr>
                <w:rStyle w:val="SHInline"/>
                <w:sz w:val="17"/>
              </w:rPr>
              <w:t>ImageUpload</w:t>
            </w:r>
          </w:p>
        </w:tc>
        <w:tc>
          <w:tcPr>
            <w:tcW w:type="dxa" w:w="3384"/>
          </w:tcPr>
          <w:p>
            <w:pPr>
              <w:spacing w:after="20" w:before="20"/>
            </w:pPr>
            <w:r/>
            <w:r>
              <w:rPr>
                <w:rStyle w:val="SHInline"/>
                <w:sz w:val="17"/>
              </w:rPr>
              <w:t>components/ui/ImageUpload.tsx</w:t>
            </w:r>
          </w:p>
        </w:tc>
        <w:tc>
          <w:tcPr>
            <w:tcW w:type="dxa" w:w="3816"/>
          </w:tcPr>
          <w:p>
            <w:pPr>
              <w:spacing w:after="20" w:before="20"/>
            </w:pPr>
            <w:r/>
            <w:r>
              <w:rPr>
                <w:sz w:val="17"/>
              </w:rPr>
              <w:t>Copied from SmartPOS; reused for service images, KYC, chat</w:t>
            </w:r>
          </w:p>
        </w:tc>
      </w:tr>
      <w:tr>
        <w:tc>
          <w:tcPr>
            <w:tcW w:type="dxa" w:w="2448"/>
          </w:tcPr>
          <w:p>
            <w:pPr>
              <w:spacing w:after="20" w:before="20"/>
            </w:pPr>
            <w:r/>
            <w:r>
              <w:rPr>
                <w:rStyle w:val="SHInline"/>
                <w:sz w:val="17"/>
              </w:rPr>
              <w:t>ConfirmationDialog</w:t>
            </w:r>
          </w:p>
        </w:tc>
        <w:tc>
          <w:tcPr>
            <w:tcW w:type="dxa" w:w="3384"/>
          </w:tcPr>
          <w:p>
            <w:pPr>
              <w:spacing w:after="20" w:before="20"/>
            </w:pPr>
            <w:r/>
            <w:r>
              <w:rPr>
                <w:rStyle w:val="SHInline"/>
                <w:sz w:val="17"/>
              </w:rPr>
              <w:t>components/ui/ConfirmationDialog.tsx</w:t>
            </w:r>
          </w:p>
        </w:tc>
        <w:tc>
          <w:tcPr>
            <w:tcW w:type="dxa" w:w="3816"/>
          </w:tcPr>
          <w:p>
            <w:pPr>
              <w:spacing w:after="20" w:before="20"/>
            </w:pPr>
            <w:r/>
            <w:r>
              <w:rPr>
                <w:sz w:val="17"/>
              </w:rPr>
              <w:t>Copied from SmartPOS; used for every destructive action</w:t>
            </w:r>
          </w:p>
        </w:tc>
      </w:tr>
      <w:tr>
        <w:tc>
          <w:tcPr>
            <w:tcW w:type="dxa" w:w="2448"/>
          </w:tcPr>
          <w:p>
            <w:pPr>
              <w:spacing w:after="20" w:before="20"/>
            </w:pPr>
            <w:r/>
            <w:r>
              <w:rPr>
                <w:rStyle w:val="SHInline"/>
                <w:sz w:val="17"/>
              </w:rPr>
              <w:t>EmptyState</w:t>
            </w:r>
          </w:p>
        </w:tc>
        <w:tc>
          <w:tcPr>
            <w:tcW w:type="dxa" w:w="3384"/>
          </w:tcPr>
          <w:p>
            <w:pPr>
              <w:spacing w:after="20" w:before="20"/>
            </w:pPr>
            <w:r/>
            <w:r>
              <w:rPr>
                <w:rStyle w:val="SHInline"/>
                <w:sz w:val="17"/>
              </w:rPr>
              <w:t>components/ui/EmptyState.tsx</w:t>
            </w:r>
          </w:p>
        </w:tc>
        <w:tc>
          <w:tcPr>
            <w:tcW w:type="dxa" w:w="3816"/>
          </w:tcPr>
          <w:p>
            <w:pPr>
              <w:spacing w:after="20" w:before="20"/>
            </w:pPr>
            <w:r/>
            <w:r>
              <w:rPr>
                <w:sz w:val="17"/>
              </w:rPr>
              <w:t>Icon + headline + one-line explanation + primary action</w:t>
            </w:r>
          </w:p>
        </w:tc>
      </w:tr>
      <w:tr>
        <w:tc>
          <w:tcPr>
            <w:tcW w:type="dxa" w:w="2448"/>
          </w:tcPr>
          <w:p>
            <w:pPr>
              <w:spacing w:after="20" w:before="20"/>
            </w:pPr>
            <w:r/>
            <w:r>
              <w:rPr>
                <w:rStyle w:val="SHInline"/>
                <w:sz w:val="17"/>
              </w:rPr>
              <w:t>DataTable</w:t>
            </w:r>
          </w:p>
        </w:tc>
        <w:tc>
          <w:tcPr>
            <w:tcW w:type="dxa" w:w="3384"/>
          </w:tcPr>
          <w:p>
            <w:pPr>
              <w:spacing w:after="20" w:before="20"/>
            </w:pPr>
            <w:r/>
            <w:r>
              <w:rPr>
                <w:rStyle w:val="SHInline"/>
                <w:sz w:val="17"/>
              </w:rPr>
              <w:t>components/admin/DataTable.tsx</w:t>
            </w:r>
          </w:p>
        </w:tc>
        <w:tc>
          <w:tcPr>
            <w:tcW w:type="dxa" w:w="3816"/>
          </w:tcPr>
          <w:p>
            <w:pPr>
              <w:spacing w:after="20" w:before="20"/>
            </w:pPr>
            <w:r/>
            <w:r>
              <w:rPr>
                <w:sz w:val="17"/>
              </w:rPr>
              <w:t>Search, sort, filter, pagination, row actions, CSV export</w:t>
            </w:r>
          </w:p>
        </w:tc>
      </w:tr>
      <w:tr>
        <w:tc>
          <w:tcPr>
            <w:tcW w:type="dxa" w:w="2448"/>
          </w:tcPr>
          <w:p>
            <w:pPr>
              <w:spacing w:after="20" w:before="20"/>
            </w:pPr>
            <w:r/>
            <w:r>
              <w:rPr>
                <w:rStyle w:val="SHInline"/>
                <w:sz w:val="17"/>
              </w:rPr>
              <w:t>StatCard</w:t>
            </w:r>
          </w:p>
        </w:tc>
        <w:tc>
          <w:tcPr>
            <w:tcW w:type="dxa" w:w="3384"/>
          </w:tcPr>
          <w:p>
            <w:pPr>
              <w:spacing w:after="20" w:before="20"/>
            </w:pPr>
            <w:r/>
            <w:r>
              <w:rPr>
                <w:rStyle w:val="SHInline"/>
                <w:sz w:val="17"/>
              </w:rPr>
              <w:t>components/admin/StatCard.tsx</w:t>
            </w:r>
          </w:p>
        </w:tc>
        <w:tc>
          <w:tcPr>
            <w:tcW w:type="dxa" w:w="3816"/>
          </w:tcPr>
          <w:p>
            <w:pPr>
              <w:spacing w:after="20" w:before="20"/>
            </w:pPr>
            <w:r/>
            <w:r>
              <w:rPr>
                <w:sz w:val="17"/>
              </w:rPr>
              <w:t>KPI tile for every dashboard and analytics screen</w:t>
            </w:r>
          </w:p>
        </w:tc>
      </w:tr>
      <w:tr>
        <w:tc>
          <w:tcPr>
            <w:tcW w:type="dxa" w:w="2448"/>
          </w:tcPr>
          <w:p>
            <w:pPr>
              <w:spacing w:after="20" w:before="20"/>
            </w:pPr>
            <w:r/>
            <w:r>
              <w:rPr>
                <w:rStyle w:val="SHInline"/>
                <w:sz w:val="17"/>
              </w:rPr>
              <w:t>AppShell</w:t>
            </w:r>
          </w:p>
        </w:tc>
        <w:tc>
          <w:tcPr>
            <w:tcW w:type="dxa" w:w="3384"/>
          </w:tcPr>
          <w:p>
            <w:pPr>
              <w:spacing w:after="20" w:before="20"/>
            </w:pPr>
            <w:r/>
            <w:r>
              <w:rPr>
                <w:rStyle w:val="SHInline"/>
                <w:sz w:val="17"/>
              </w:rPr>
              <w:t>components/shell/AppShell.tsx</w:t>
            </w:r>
          </w:p>
        </w:tc>
        <w:tc>
          <w:tcPr>
            <w:tcW w:type="dxa" w:w="3816"/>
          </w:tcPr>
          <w:p>
            <w:pPr>
              <w:spacing w:after="20" w:before="20"/>
            </w:pPr>
            <w:r/>
            <w:r>
              <w:rPr>
                <w:sz w:val="17"/>
              </w:rPr>
              <w:t xml:space="preserve">Sidebar (desktop) / bottom nav (mobile) + </w:t>
            </w:r>
            <w:r>
              <w:rPr>
                <w:rStyle w:val="SHInline"/>
                <w:sz w:val="17"/>
              </w:rPr>
              <w:t>AuthProvider</w:t>
            </w:r>
          </w:p>
        </w:tc>
      </w:tr>
      <w:tr>
        <w:tc>
          <w:tcPr>
            <w:tcW w:type="dxa" w:w="2448"/>
          </w:tcPr>
          <w:p>
            <w:pPr>
              <w:spacing w:after="20" w:before="20"/>
            </w:pPr>
            <w:r/>
            <w:r>
              <w:rPr>
                <w:rStyle w:val="SHInline"/>
                <w:sz w:val="17"/>
              </w:rPr>
              <w:t>PageHeader</w:t>
            </w:r>
          </w:p>
        </w:tc>
        <w:tc>
          <w:tcPr>
            <w:tcW w:type="dxa" w:w="3384"/>
          </w:tcPr>
          <w:p>
            <w:pPr>
              <w:spacing w:after="20" w:before="20"/>
            </w:pPr>
            <w:r/>
            <w:r>
              <w:rPr>
                <w:rStyle w:val="SHInline"/>
                <w:sz w:val="17"/>
              </w:rPr>
              <w:t>components/shell/PageHeader.tsx</w:t>
            </w:r>
          </w:p>
        </w:tc>
        <w:tc>
          <w:tcPr>
            <w:tcW w:type="dxa" w:w="3816"/>
          </w:tcPr>
          <w:p>
            <w:pPr>
              <w:spacing w:after="20" w:before="20"/>
            </w:pPr>
            <w:r/>
            <w:r>
              <w:rPr>
                <w:sz w:val="17"/>
              </w:rPr>
              <w:t>Title, breadcrumb, primary action slot</w:t>
            </w:r>
          </w:p>
        </w:tc>
      </w:tr>
    </w:tbl>
    <w:p>
      <w:pPr>
        <w:spacing w:after="120"/>
      </w:pPr>
    </w:p>
    <w:p>
      <w:pPr>
        <w:pStyle w:val="Heading2"/>
      </w:pPr>
      <w:r>
        <w:t>18.7 Toasts, errors and empty states</w:t>
      </w:r>
    </w:p>
    <w:p>
      <w:pPr>
        <w:pStyle w:val="SHCode"/>
      </w:pPr>
      <w:r>
        <w:t>// Every async action follows the same three-line shape. There is no other pattern in the codebase.</w:t>
      </w:r>
    </w:p>
    <w:p>
      <w:pPr>
        <w:pStyle w:val="SHCode"/>
      </w:pPr>
      <w:r>
        <w:t>const onSubmit = async (values: QuoteInput) =&gt; {</w:t>
      </w:r>
    </w:p>
    <w:p>
      <w:pPr>
        <w:pStyle w:val="SHCode"/>
      </w:pPr>
      <w:r>
        <w:t xml:space="preserve">  try {</w:t>
      </w:r>
    </w:p>
    <w:p>
      <w:pPr>
        <w:pStyle w:val="SHCode"/>
      </w:pPr>
      <w:r>
        <w:t xml:space="preserve">    const res = await fetch('/api/bookings/quote', {</w:t>
      </w:r>
    </w:p>
    <w:p>
      <w:pPr>
        <w:pStyle w:val="SHCode"/>
      </w:pPr>
      <w:r>
        <w:t xml:space="preserve">      method: 'POST',</w:t>
      </w:r>
    </w:p>
    <w:p>
      <w:pPr>
        <w:pStyle w:val="SHCode"/>
      </w:pPr>
      <w:r>
        <w:t xml:space="preserve">      headers: { 'Content-Type': 'application/json' },</w:t>
      </w:r>
    </w:p>
    <w:p>
      <w:pPr>
        <w:pStyle w:val="SHCode"/>
      </w:pPr>
      <w:r>
        <w:t xml:space="preserve">      body: JSON.stringify(values),</w:t>
      </w:r>
    </w:p>
    <w:p>
      <w:pPr>
        <w:pStyle w:val="SHCode"/>
      </w:pPr>
      <w:r>
        <w:t xml:space="preserve">    });</w:t>
      </w:r>
    </w:p>
    <w:p>
      <w:pPr>
        <w:pStyle w:val="SHCode"/>
      </w:pPr>
      <w:r>
        <w:t xml:space="preserve">    const data = await res.json();</w:t>
      </w:r>
    </w:p>
    <w:p>
      <w:pPr>
        <w:pStyle w:val="SHCode"/>
      </w:pPr>
      <w:r>
        <w:t xml:space="preserve">    if (!res.ok) throw new Error(data.error ?? 'Something went wrong');</w:t>
      </w:r>
    </w:p>
    <w:p>
      <w:pPr>
        <w:pStyle w:val="SHCode"/>
      </w:pPr>
      <w:r>
        <w:t xml:space="preserve">    setQuote(data);</w:t>
      </w:r>
    </w:p>
    <w:p>
      <w:pPr>
        <w:pStyle w:val="SHCode"/>
      </w:pPr>
      <w:r>
        <w:t xml:space="preserve">    toast.success('Price ready');</w:t>
      </w:r>
    </w:p>
    <w:p>
      <w:pPr>
        <w:pStyle w:val="SHCode"/>
      </w:pPr>
      <w:r>
        <w:t xml:space="preserve">  } catch (e: any) {</w:t>
      </w:r>
    </w:p>
    <w:p>
      <w:pPr>
        <w:pStyle w:val="SHCode"/>
      </w:pPr>
      <w:r>
        <w:t xml:space="preserve">    toast.error(e.message);</w:t>
      </w:r>
    </w:p>
    <w:p>
      <w:pPr>
        <w:pStyle w:val="SHCode"/>
      </w:pPr>
      <w:r>
        <w:t xml:space="preserve">  } finally {</w:t>
      </w:r>
    </w:p>
    <w:p>
      <w:pPr>
        <w:pStyle w:val="SHCode"/>
      </w:pPr>
      <w:r>
        <w:t xml:space="preserve">    setLoading(false);</w:t>
      </w:r>
    </w:p>
    <w:p>
      <w:pPr>
        <w:pStyle w:val="SHCode"/>
      </w:pPr>
      <w:r>
        <w:t xml:space="preserve">  }</w:t>
      </w:r>
    </w:p>
    <w:p>
      <w:pPr>
        <w:pStyle w:val="SHCode"/>
      </w:pPr>
      <w:r>
        <w:t>};</w:t>
      </w:r>
    </w:p>
    <w:p>
      <w:pPr>
        <w:spacing w:after="80"/>
      </w:pPr>
    </w:p>
    <w:p>
      <w:pPr>
        <w:pStyle w:val="ListBullet"/>
        <w:spacing w:after="40"/>
        <w:ind w:left="432"/>
      </w:pPr>
      <w:r>
        <w:rPr>
          <w:sz w:val="20"/>
        </w:rPr>
        <w:t xml:space="preserve">Success → </w:t>
      </w:r>
      <w:r>
        <w:rPr>
          <w:rStyle w:val="SHInline"/>
          <w:sz w:val="20"/>
        </w:rPr>
        <w:t>toast.success(...)</w:t>
      </w:r>
      <w:r>
        <w:rPr>
          <w:sz w:val="20"/>
        </w:rPr>
        <w:t xml:space="preserve">. Failure → </w:t>
      </w:r>
      <w:r>
        <w:rPr>
          <w:rStyle w:val="SHInline"/>
          <w:sz w:val="20"/>
        </w:rPr>
        <w:t>toast.error(...)</w:t>
      </w:r>
      <w:r>
        <w:rPr>
          <w:sz w:val="20"/>
        </w:rPr>
        <w:t xml:space="preserve"> with the server's </w:t>
      </w:r>
      <w:r>
        <w:rPr>
          <w:rStyle w:val="SHInline"/>
          <w:sz w:val="20"/>
        </w:rPr>
        <w:t>error</w:t>
      </w:r>
      <w:r>
        <w:rPr>
          <w:sz w:val="20"/>
        </w:rPr>
        <w:t xml:space="preserve"> string verbatim — never a generic "Something went wrong" when the server gave a specific message.</w:t>
      </w:r>
    </w:p>
    <w:p>
      <w:pPr>
        <w:pStyle w:val="ListBullet"/>
        <w:spacing w:after="40"/>
        <w:ind w:left="432"/>
      </w:pPr>
      <w:r>
        <w:rPr>
          <w:b/>
          <w:sz w:val="20"/>
        </w:rPr>
        <w:t>No dead buttons.</w:t>
      </w:r>
      <w:r>
        <w:rPr>
          <w:sz w:val="20"/>
        </w:rPr>
        <w:t xml:space="preserve"> If a control is not wired, it is not rendered, or it is rendered with an explicit "Coming soon" badge per the AI master prompt in Part 8.</w:t>
      </w:r>
    </w:p>
    <w:p>
      <w:pPr>
        <w:pStyle w:val="ListBullet"/>
        <w:spacing w:after="40"/>
        <w:ind w:left="432"/>
      </w:pPr>
      <w:r>
        <w:rPr>
          <w:sz w:val="20"/>
        </w:rPr>
        <w:t xml:space="preserve">Every list has all four states: </w:t>
      </w:r>
      <w:r>
        <w:rPr>
          <w:rStyle w:val="SHInline"/>
          <w:sz w:val="20"/>
        </w:rPr>
        <w:t>skeleton</w:t>
      </w:r>
      <w:r>
        <w:rPr>
          <w:sz w:val="20"/>
        </w:rPr>
        <w:t xml:space="preserve"> (loading), </w:t>
      </w:r>
      <w:r>
        <w:rPr>
          <w:rStyle w:val="SHInline"/>
          <w:sz w:val="20"/>
        </w:rPr>
        <w:t>EmptyState</w:t>
      </w:r>
      <w:r>
        <w:rPr>
          <w:sz w:val="20"/>
        </w:rPr>
        <w:t xml:space="preserve"> (zero rows, with an action), inline error banner + retry, and populated.</w:t>
      </w:r>
    </w:p>
    <w:p>
      <w:pPr>
        <w:pStyle w:val="ListBullet"/>
        <w:spacing w:after="40"/>
        <w:ind w:left="432"/>
      </w:pPr>
      <w:r>
        <w:rPr>
          <w:sz w:val="20"/>
        </w:rPr>
        <w:t xml:space="preserve">Destructive actions always go through </w:t>
      </w:r>
      <w:r>
        <w:rPr>
          <w:rStyle w:val="SHInline"/>
          <w:sz w:val="20"/>
        </w:rPr>
        <w:t>ConfirmationDialog</w:t>
      </w:r>
      <w:r>
        <w:rPr>
          <w:sz w:val="20"/>
        </w:rPr>
        <w:t xml:space="preserve"> and name the object: "Cancel booking SH-20260926-00124?"</w:t>
      </w:r>
    </w:p>
    <w:p>
      <w:pPr>
        <w:spacing w:after="0"/>
      </w:pPr>
      <w:r>
        <w:br w:type="page"/>
      </w:r>
    </w:p>
    <w:p>
      <w:pPr>
        <w:pStyle w:val="Heading1"/>
      </w:pPr>
      <w:r>
        <w:t>19. Information Architecture &amp; Navigation</w:t>
      </w:r>
    </w:p>
    <w:p>
      <w:pPr>
        <w:pStyle w:val="Heading2"/>
      </w:pPr>
      <w:r>
        <w:t>19.1 Route map</w:t>
      </w:r>
    </w:p>
    <w:p>
      <w:pPr>
        <w:pStyle w:val="SHCode"/>
      </w:pPr>
      <w:r>
        <w:t>app/</w:t>
      </w:r>
    </w:p>
    <w:p>
      <w:pPr>
        <w:pStyle w:val="SHCode"/>
      </w:pPr>
      <w:r>
        <w:t>├── layout.tsx                     Root: Inter, AuthProvider, &lt;Toaster position="top-center" /&gt;</w:t>
      </w:r>
    </w:p>
    <w:p>
      <w:pPr>
        <w:pStyle w:val="SHCode"/>
      </w:pPr>
      <w:r>
        <w:t>├── globals.css                    Design tokens (verbatim from SmartPOS)</w:t>
      </w:r>
    </w:p>
    <w:p>
      <w:pPr>
        <w:pStyle w:val="SHCode"/>
      </w:pPr>
      <w:r>
        <w:t>├── page.tsx                       PUBLIC LANDING (unauthenticated)</w:t>
      </w:r>
    </w:p>
    <w:p>
      <w:pPr>
        <w:pStyle w:val="SHCode"/>
      </w:pPr>
      <w:r>
        <w:t>├── login/page.tsx                 Phone OTP sign-in  (?tab=signup)</w:t>
      </w:r>
    </w:p>
    <w:p>
      <w:pPr>
        <w:pStyle w:val="SHCode"/>
      </w:pPr>
      <w:r>
        <w:t>├── services/page.tsx              PUBLIC catalogue (all services, filterable, no login)</w:t>
      </w:r>
    </w:p>
    <w:p>
      <w:pPr>
        <w:pStyle w:val="SHCode"/>
      </w:pPr>
      <w:r>
        <w:t>├── services/[slug]/page.tsx       PUBLIC service detail + price preview</w:t>
      </w:r>
    </w:p>
    <w:p>
      <w:pPr>
        <w:pStyle w:val="SHCode"/>
      </w:pPr>
      <w:r>
        <w:t>├── book/[code]/page.tsx           PUBLIC shareable booking link (mirror of SmartPOS /order/[code])</w:t>
      </w:r>
    </w:p>
    <w:p>
      <w:pPr>
        <w:pStyle w:val="SHCode"/>
      </w:pPr>
      <w:r>
        <w:t>├── join/page.tsx                  PUBLIC professional application (KYC lead form)</w:t>
      </w:r>
    </w:p>
    <w:p>
      <w:pPr>
        <w:pStyle w:val="SHCode"/>
      </w:pPr>
      <w:r>
        <w:t>├── legal/…                        privacy, terms, refund, cancellation, safety policies</w:t>
      </w:r>
    </w:p>
    <w:p>
      <w:pPr>
        <w:pStyle w:val="SHCode"/>
      </w:pPr>
      <w:r>
        <w:t>│</w:t>
      </w:r>
    </w:p>
    <w:p>
      <w:pPr>
        <w:pStyle w:val="SHCode"/>
      </w:pPr>
      <w:r>
        <w:t>├── customer/                      CUSTOMER SHELL  (bottom nav on mobile, sidebar on desktop)</w:t>
      </w:r>
    </w:p>
    <w:p>
      <w:pPr>
        <w:pStyle w:val="SHCode"/>
      </w:pPr>
      <w:r>
        <w:t>│   ├── layout.tsx                 AuthGuard role=customer + AppShell</w:t>
      </w:r>
    </w:p>
    <w:p>
      <w:pPr>
        <w:pStyle w:val="SHCode"/>
      </w:pPr>
      <w:r>
        <w:t>│   ├── page.tsx                   Home</w:t>
      </w:r>
    </w:p>
    <w:p>
      <w:pPr>
        <w:pStyle w:val="SHCode"/>
      </w:pPr>
      <w:r>
        <w:t>│   ├── services/page.tsx          Browse / search</w:t>
      </w:r>
    </w:p>
    <w:p>
      <w:pPr>
        <w:pStyle w:val="SHCode"/>
      </w:pPr>
      <w:r>
        <w:t>│   ├── services/[slug]/page.tsx   Service detail</w:t>
      </w:r>
    </w:p>
    <w:p>
      <w:pPr>
        <w:pStyle w:val="SHCode"/>
      </w:pPr>
      <w:r>
        <w:t>│   ├── checkout/page.tsx          Duration + slot + address + coupon + pay</w:t>
      </w:r>
    </w:p>
    <w:p>
      <w:pPr>
        <w:pStyle w:val="SHCode"/>
      </w:pPr>
      <w:r>
        <w:t>│   ├── bookings/page.tsx          History (tabs)</w:t>
      </w:r>
    </w:p>
    <w:p>
      <w:pPr>
        <w:pStyle w:val="SHCode"/>
      </w:pPr>
      <w:r>
        <w:t>│   ├── bookings/[id]/page.tsx     Live tracking / OTP / timer / invoice / review</w:t>
      </w:r>
    </w:p>
    <w:p>
      <w:pPr>
        <w:pStyle w:val="SHCode"/>
      </w:pPr>
      <w:r>
        <w:t>│   ├── wallet/page.tsx</w:t>
      </w:r>
    </w:p>
    <w:p>
      <w:pPr>
        <w:pStyle w:val="SHCode"/>
      </w:pPr>
      <w:r>
        <w:t>│   ├── support/page.tsx           Ticket list + new ticket</w:t>
      </w:r>
    </w:p>
    <w:p>
      <w:pPr>
        <w:pStyle w:val="SHCode"/>
      </w:pPr>
      <w:r>
        <w:t>│   ├── support/[id]/page.tsx      Ticket thread</w:t>
      </w:r>
    </w:p>
    <w:p>
      <w:pPr>
        <w:pStyle w:val="SHCode"/>
      </w:pPr>
      <w:r>
        <w:t>│   ├── favourites/page.tsx</w:t>
      </w:r>
    </w:p>
    <w:p>
      <w:pPr>
        <w:pStyle w:val="SHCode"/>
      </w:pPr>
      <w:r>
        <w:t>│   └── profile/page.tsx           Profile + addresses + notifications + logout</w:t>
      </w:r>
    </w:p>
    <w:p>
      <w:pPr>
        <w:pStyle w:val="SHCode"/>
      </w:pPr>
      <w:r>
        <w:t>│</w:t>
      </w:r>
    </w:p>
    <w:p>
      <w:pPr>
        <w:pStyle w:val="SHCode"/>
      </w:pPr>
      <w:r>
        <w:t>├── professional/                  PROFESSIONAL SHELL</w:t>
      </w:r>
    </w:p>
    <w:p>
      <w:pPr>
        <w:pStyle w:val="SHCode"/>
      </w:pPr>
      <w:r>
        <w:t>│   ├── layout.tsx                 AuthGuard role=professional + AppShell</w:t>
      </w:r>
    </w:p>
    <w:p>
      <w:pPr>
        <w:pStyle w:val="SHCode"/>
      </w:pPr>
      <w:r>
        <w:t>│   ├── page.tsx                   Home (earnings + today's jobs + online toggle)</w:t>
      </w:r>
    </w:p>
    <w:p>
      <w:pPr>
        <w:pStyle w:val="SHCode"/>
      </w:pPr>
      <w:r>
        <w:t>│   ├── jobs/page.tsx              Upcoming / in-progress / offer inbox</w:t>
      </w:r>
    </w:p>
    <w:p>
      <w:pPr>
        <w:pStyle w:val="SHCode"/>
      </w:pPr>
      <w:r>
        <w:t>│   ├── jobs/[id]/page.tsx         Job detail: navigate, arrive, OTP, complete</w:t>
      </w:r>
    </w:p>
    <w:p>
      <w:pPr>
        <w:pStyle w:val="SHCode"/>
      </w:pPr>
      <w:r>
        <w:t>│   ├── earnings/page.tsx</w:t>
      </w:r>
    </w:p>
    <w:p>
      <w:pPr>
        <w:pStyle w:val="SHCode"/>
      </w:pPr>
      <w:r>
        <w:t>│   ├── kyc/page.tsx               Documents + verification status</w:t>
      </w:r>
    </w:p>
    <w:p>
      <w:pPr>
        <w:pStyle w:val="SHCode"/>
      </w:pPr>
      <w:r>
        <w:t>│   ├── availability/page.tsx      Working hours + time off + service areas</w:t>
      </w:r>
    </w:p>
    <w:p>
      <w:pPr>
        <w:pStyle w:val="SHCode"/>
      </w:pPr>
      <w:r>
        <w:t>│   ├── training/page.tsx</w:t>
      </w:r>
    </w:p>
    <w:p>
      <w:pPr>
        <w:pStyle w:val="SHCode"/>
      </w:pPr>
      <w:r>
        <w:t>│   └── profile/page.tsx</w:t>
      </w:r>
    </w:p>
    <w:p>
      <w:pPr>
        <w:pStyle w:val="SHCode"/>
      </w:pPr>
      <w:r>
        <w:t>│</w:t>
      </w:r>
    </w:p>
    <w:p>
      <w:pPr>
        <w:pStyle w:val="SHCode"/>
      </w:pPr>
      <w:r>
        <w:t>├── admin/                         ADMIN / OPS / SUPPORT SHELL (sidebar only)</w:t>
      </w:r>
    </w:p>
    <w:p>
      <w:pPr>
        <w:pStyle w:val="SHCode"/>
      </w:pPr>
      <w:r>
        <w:t>│   ├── layout.tsx                 AuthGuard role in (admin, ops, support) + sidebar</w:t>
      </w:r>
    </w:p>
    <w:p>
      <w:pPr>
        <w:pStyle w:val="SHCode"/>
      </w:pPr>
      <w:r>
        <w:t>│   ├── page.tsx                   Dashboard</w:t>
      </w:r>
    </w:p>
    <w:p>
      <w:pPr>
        <w:pStyle w:val="SHCode"/>
      </w:pPr>
      <w:r>
        <w:t>│   ├── bookings/…                 list / [id] / assign / reassign</w:t>
      </w:r>
    </w:p>
    <w:p>
      <w:pPr>
        <w:pStyle w:val="SHCode"/>
      </w:pPr>
      <w:r>
        <w:t>│   ├── professionals/…            list / [id] / kyc-review / suspend</w:t>
      </w:r>
    </w:p>
    <w:p>
      <w:pPr>
        <w:pStyle w:val="SHCode"/>
      </w:pPr>
      <w:r>
        <w:t>│   ├── customers/…                list / [id]</w:t>
      </w:r>
    </w:p>
    <w:p>
      <w:pPr>
        <w:pStyle w:val="SHCode"/>
      </w:pPr>
      <w:r>
        <w:t>│   ├── services/…                 categories / services / durations / areas</w:t>
      </w:r>
    </w:p>
    <w:p>
      <w:pPr>
        <w:pStyle w:val="SHCode"/>
      </w:pPr>
      <w:r>
        <w:t>│   ├── pricing/…                  rules / surge / commission / policies</w:t>
      </w:r>
    </w:p>
    <w:p>
      <w:pPr>
        <w:pStyle w:val="SHCode"/>
      </w:pPr>
      <w:r>
        <w:t>│   ├── payments/…                 payments / refunds / payouts</w:t>
      </w:r>
    </w:p>
    <w:p>
      <w:pPr>
        <w:pStyle w:val="SHCode"/>
      </w:pPr>
      <w:r>
        <w:t>│   ├── coupons/…</w:t>
      </w:r>
    </w:p>
    <w:p>
      <w:pPr>
        <w:pStyle w:val="SHCode"/>
      </w:pPr>
      <w:r>
        <w:t>│   ├── disputes/…</w:t>
      </w:r>
    </w:p>
    <w:p>
      <w:pPr>
        <w:pStyle w:val="SHCode"/>
      </w:pPr>
      <w:r>
        <w:t>│   ├── support/…                  tickets / sla</w:t>
      </w:r>
    </w:p>
    <w:p>
      <w:pPr>
        <w:pStyle w:val="SHCode"/>
      </w:pPr>
      <w:r>
        <w:t>│   ├── analytics/…                revenue / funnel / supply / ratings</w:t>
      </w:r>
    </w:p>
    <w:p>
      <w:pPr>
        <w:pStyle w:val="SHCode"/>
      </w:pPr>
      <w:r>
        <w:t>│   ├── notifications/…            templates</w:t>
      </w:r>
    </w:p>
    <w:p>
      <w:pPr>
        <w:pStyle w:val="SHCode"/>
      </w:pPr>
      <w:r>
        <w:t>│   ├── settings/…                 platform settings / cities / feature flags</w:t>
      </w:r>
    </w:p>
    <w:p>
      <w:pPr>
        <w:pStyle w:val="SHCode"/>
      </w:pPr>
      <w:r>
        <w:t>│   └── audit/…                    audit log</w:t>
      </w:r>
    </w:p>
    <w:p>
      <w:pPr>
        <w:pStyle w:val="SHCode"/>
      </w:pPr>
      <w:r>
        <w:t>│</w:t>
      </w:r>
    </w:p>
    <w:p>
      <w:pPr>
        <w:pStyle w:val="SHCode"/>
      </w:pPr>
      <w:r>
        <w:t>├── api/                           Next.js Route Handlers (see Part 5)</w:t>
      </w:r>
    </w:p>
    <w:p>
      <w:pPr>
        <w:pStyle w:val="SHCode"/>
      </w:pPr>
      <w:r>
        <w:t>└── features/                      Feature components (thin page re-exports), same as SmartPOS</w:t>
      </w:r>
    </w:p>
    <w:p>
      <w:pPr>
        <w:spacing w:after="80"/>
      </w:pPr>
    </w:p>
    <w:p>
      <w:pPr>
        <w:pStyle w:val="Heading2"/>
      </w:pPr>
      <w:r>
        <w:t>19.2 Bottom navigation (mobile)</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872"/>
          </w:tcPr>
          <w:p>
            <w:pPr>
              <w:spacing w:after="20" w:before="20"/>
            </w:pPr>
            <w:r/>
            <w:r>
              <w:rPr>
                <w:b/>
                <w:color w:val="0B1B3A"/>
                <w:sz w:val="18"/>
              </w:rPr>
              <w:t>Shell</w:t>
            </w:r>
          </w:p>
        </w:tc>
        <w:tc>
          <w:tcPr>
            <w:tcW w:type="dxa" w:w="3600"/>
          </w:tcPr>
          <w:p>
            <w:pPr>
              <w:spacing w:after="20" w:before="20"/>
            </w:pPr>
            <w:r/>
            <w:r>
              <w:rPr>
                <w:b/>
                <w:color w:val="0B1B3A"/>
                <w:sz w:val="18"/>
              </w:rPr>
              <w:t>Tabs</w:t>
            </w:r>
          </w:p>
        </w:tc>
        <w:tc>
          <w:tcPr>
            <w:tcW w:type="dxa" w:w="4176"/>
          </w:tcPr>
          <w:p>
            <w:pPr>
              <w:spacing w:after="20" w:before="20"/>
            </w:pPr>
            <w:r/>
            <w:r>
              <w:rPr>
                <w:b/>
                <w:color w:val="0B1B3A"/>
                <w:sz w:val="18"/>
              </w:rPr>
              <w:t>Active indicator</w:t>
            </w:r>
          </w:p>
        </w:tc>
      </w:tr>
      <w:tr>
        <w:tc>
          <w:tcPr>
            <w:tcW w:type="dxa" w:w="1872"/>
          </w:tcPr>
          <w:p>
            <w:pPr>
              <w:spacing w:after="20" w:before="20"/>
            </w:pPr>
            <w:r/>
            <w:r>
              <w:rPr>
                <w:sz w:val="18"/>
              </w:rPr>
              <w:t>Customer</w:t>
            </w:r>
          </w:p>
        </w:tc>
        <w:tc>
          <w:tcPr>
            <w:tcW w:type="dxa" w:w="3600"/>
          </w:tcPr>
          <w:p>
            <w:pPr>
              <w:spacing w:after="20" w:before="20"/>
            </w:pPr>
            <w:r/>
            <w:r>
              <w:rPr>
                <w:sz w:val="18"/>
              </w:rPr>
              <w:t>Home · Bookings · Help · Profile</w:t>
            </w:r>
          </w:p>
        </w:tc>
        <w:tc>
          <w:tcPr>
            <w:tcW w:type="dxa" w:w="4176"/>
          </w:tcPr>
          <w:p>
            <w:pPr>
              <w:spacing w:after="20" w:before="20"/>
            </w:pPr>
            <w:r/>
            <w:r>
              <w:rPr>
                <w:rStyle w:val="SHInline"/>
                <w:sz w:val="18"/>
              </w:rPr>
              <w:t>text-blue-600</w:t>
            </w:r>
            <w:r>
              <w:rPr>
                <w:sz w:val="18"/>
              </w:rPr>
              <w:t xml:space="preserve"> icon + label, </w:t>
            </w:r>
            <w:r>
              <w:rPr>
                <w:rStyle w:val="SHInline"/>
                <w:sz w:val="18"/>
              </w:rPr>
              <w:t>h-16</w:t>
            </w:r>
            <w:r>
              <w:rPr>
                <w:sz w:val="18"/>
              </w:rPr>
              <w:t xml:space="preserve"> bar, safe-area padding</w:t>
            </w:r>
          </w:p>
        </w:tc>
      </w:tr>
      <w:tr>
        <w:tc>
          <w:tcPr>
            <w:tcW w:type="dxa" w:w="1872"/>
          </w:tcPr>
          <w:p>
            <w:pPr>
              <w:spacing w:after="20" w:before="20"/>
            </w:pPr>
            <w:r/>
            <w:r>
              <w:rPr>
                <w:sz w:val="18"/>
              </w:rPr>
              <w:t>Professional</w:t>
            </w:r>
          </w:p>
        </w:tc>
        <w:tc>
          <w:tcPr>
            <w:tcW w:type="dxa" w:w="3600"/>
          </w:tcPr>
          <w:p>
            <w:pPr>
              <w:spacing w:after="20" w:before="20"/>
            </w:pPr>
            <w:r/>
            <w:r>
              <w:rPr>
                <w:sz w:val="18"/>
              </w:rPr>
              <w:t>Home · Jobs · Earnings · Profile</w:t>
            </w:r>
          </w:p>
        </w:tc>
        <w:tc>
          <w:tcPr>
            <w:tcW w:type="dxa" w:w="4176"/>
          </w:tcPr>
          <w:p>
            <w:pPr>
              <w:spacing w:after="20" w:before="20"/>
            </w:pPr>
            <w:r/>
            <w:r>
              <w:rPr>
                <w:sz w:val="18"/>
              </w:rPr>
              <w:t xml:space="preserve">Same. </w:t>
            </w:r>
            <w:r>
              <w:rPr>
                <w:rStyle w:val="SHInline"/>
                <w:sz w:val="18"/>
              </w:rPr>
              <w:t>Jobs</w:t>
            </w:r>
            <w:r>
              <w:rPr>
                <w:sz w:val="18"/>
              </w:rPr>
              <w:t xml:space="preserve"> shows a red dot badge when an offer is live</w:t>
            </w:r>
          </w:p>
        </w:tc>
      </w:tr>
      <w:tr>
        <w:tc>
          <w:tcPr>
            <w:tcW w:type="dxa" w:w="1872"/>
          </w:tcPr>
          <w:p>
            <w:pPr>
              <w:spacing w:after="20" w:before="20"/>
            </w:pPr>
            <w:r/>
            <w:r>
              <w:rPr>
                <w:sz w:val="18"/>
              </w:rPr>
              <w:t>Admin (desktop)</w:t>
            </w:r>
          </w:p>
        </w:tc>
        <w:tc>
          <w:tcPr>
            <w:tcW w:type="dxa" w:w="3600"/>
          </w:tcPr>
          <w:p>
            <w:pPr>
              <w:spacing w:after="20" w:before="20"/>
            </w:pPr>
            <w:r/>
            <w:r>
              <w:rPr>
                <w:sz w:val="18"/>
              </w:rPr>
              <w:t>Sidebar, 240px, collapsible to icons</w:t>
            </w:r>
          </w:p>
        </w:tc>
        <w:tc>
          <w:tcPr>
            <w:tcW w:type="dxa" w:w="4176"/>
          </w:tcPr>
          <w:p>
            <w:pPr>
              <w:spacing w:after="20" w:before="20"/>
            </w:pPr>
            <w:r/>
            <w:r>
              <w:rPr>
                <w:sz w:val="18"/>
              </w:rPr>
              <w:t xml:space="preserve">Active item gets </w:t>
            </w:r>
            <w:r>
              <w:rPr>
                <w:rStyle w:val="SHInline"/>
                <w:sz w:val="18"/>
              </w:rPr>
              <w:t>bg-blue-50 text-blue-700</w:t>
            </w:r>
            <w:r>
              <w:rPr>
                <w:sz w:val="18"/>
              </w:rPr>
              <w:t xml:space="preserve"> + left </w:t>
            </w:r>
            <w:r>
              <w:rPr>
                <w:rStyle w:val="SHInline"/>
                <w:sz w:val="18"/>
              </w:rPr>
              <w:t>border-l-2 border-blue-600</w:t>
            </w:r>
          </w:p>
        </w:tc>
      </w:tr>
    </w:tbl>
    <w:p>
      <w:pPr>
        <w:spacing w:after="120"/>
      </w:pPr>
    </w:p>
    <w:p>
      <w:pPr>
        <w:pStyle w:val="SHNote"/>
      </w:pPr>
      <w:r>
        <w:rPr/>
        <w:t>SmartPOS uses a desktop sidebar for its dashboard and has no bottom bar. SmartHelp adds a bottom bar for the two consumer shells because they are phone-first. Everything else — token, spacing, icon size (</w:t>
      </w:r>
      <w:r>
        <w:rPr>
          <w:rStyle w:val="SHInline"/>
        </w:rPr>
        <w:t>h-5 w-5</w:t>
      </w:r>
      <w:r>
        <w:rPr/>
        <w:t>), label size (</w:t>
      </w:r>
      <w:r>
        <w:rPr>
          <w:rStyle w:val="SHInline"/>
        </w:rPr>
        <w:t>text-xs</w:t>
      </w:r>
      <w:r>
        <w:rPr/>
        <w:t>) — matches SmartPOS exactly.</w:t>
      </w:r>
    </w:p>
    <w:p>
      <w:pPr>
        <w:pStyle w:val="Heading2"/>
      </w:pPr>
      <w:r>
        <w:t>19.3 Role-based section access</w:t>
      </w:r>
    </w:p>
    <w:p>
      <w:pPr>
        <w:spacing w:after="120"/>
      </w:pPr>
      <w:r>
        <w:rPr/>
        <w:t xml:space="preserve">Same </w:t>
      </w:r>
      <w:r>
        <w:rPr>
          <w:rStyle w:val="SHInline"/>
        </w:rPr>
        <w:t>ROLE_ACCESS</w:t>
      </w:r>
      <w:r>
        <w:rPr/>
        <w:t xml:space="preserve"> pattern as SmartPOS's </w:t>
      </w:r>
      <w:r>
        <w:rPr>
          <w:rStyle w:val="SHInline"/>
        </w:rPr>
        <w:t>Dashboard.tsx</w:t>
      </w:r>
      <w:r>
        <w:rPr/>
        <w:t>, extended to five roles.</w:t>
      </w:r>
    </w:p>
    <w:p>
      <w:pPr>
        <w:pStyle w:val="SHCode"/>
      </w:pPr>
      <w:r>
        <w:t>// app/features/customer/…  and  app/features/professional/…  and  app/admin/…</w:t>
      </w:r>
    </w:p>
    <w:p>
      <w:pPr>
        <w:pStyle w:val="SHCode"/>
      </w:pPr>
      <w:r>
        <w:t>type SectionAccess = { sections: string[]; can: Capability[] };</w:t>
      </w:r>
    </w:p>
    <w:p>
      <w:pPr>
        <w:pStyle w:val="SHCode"/>
      </w:pPr>
      <w:r/>
    </w:p>
    <w:p>
      <w:pPr>
        <w:pStyle w:val="SHCode"/>
      </w:pPr>
      <w:r>
        <w:t>const ROLE_ACCESS: Record&lt;UserRole, SectionAccess&gt; = {</w:t>
      </w:r>
    </w:p>
    <w:p>
      <w:pPr>
        <w:pStyle w:val="SHCode"/>
      </w:pPr>
      <w:r>
        <w:t xml:space="preserve">  customer:     { sections: ['home','bookings','wallet','support','favourites','profile'], can: [] },</w:t>
      </w:r>
    </w:p>
    <w:p>
      <w:pPr>
        <w:pStyle w:val="SHCode"/>
      </w:pPr>
      <w:r>
        <w:t xml:space="preserve">  professional: { sections: ['home','jobs','earnings','kyc','availability','training','profile'], can: [] },</w:t>
      </w:r>
    </w:p>
    <w:p>
      <w:pPr>
        <w:pStyle w:val="SHCode"/>
      </w:pPr>
      <w:r>
        <w:t xml:space="preserve">  support:      { sections: ['dashboard','bookings','disputes','support','customers','audit'],</w:t>
      </w:r>
    </w:p>
    <w:p>
      <w:pPr>
        <w:pStyle w:val="SHCode"/>
      </w:pPr>
      <w:r>
        <w:t xml:space="preserve">                  can: ['ticket.read.all','ticket.write','refund.request'] },</w:t>
      </w:r>
    </w:p>
    <w:p>
      <w:pPr>
        <w:pStyle w:val="SHCode"/>
      </w:pPr>
      <w:r>
        <w:t xml:space="preserve">  ops:          { sections: ['dashboard','bookings','professionals','payments','disputes','support','analytics','audit'],</w:t>
      </w:r>
    </w:p>
    <w:p>
      <w:pPr>
        <w:pStyle w:val="SHCode"/>
      </w:pPr>
      <w:r>
        <w:t xml:space="preserve">                  can: ['booking.read.all','booking.assign','booking.cancel','refund.execute','dispute.resolve'] },</w:t>
      </w:r>
    </w:p>
    <w:p>
      <w:pPr>
        <w:pStyle w:val="SHCode"/>
      </w:pPr>
      <w:r>
        <w:t xml:space="preserve">  admin:        { sections: ['dashboard','bookings','professionals','customers','services','pricing',</w:t>
      </w:r>
    </w:p>
    <w:p>
      <w:pPr>
        <w:pStyle w:val="SHCode"/>
      </w:pPr>
      <w:r>
        <w:t xml:space="preserve">                             'payments','coupons','disputes','support','analytics','notifications',</w:t>
      </w:r>
    </w:p>
    <w:p>
      <w:pPr>
        <w:pStyle w:val="SHCode"/>
      </w:pPr>
      <w:r>
        <w:t xml:space="preserve">                             'settings','audit'],</w:t>
      </w:r>
    </w:p>
    <w:p>
      <w:pPr>
        <w:pStyle w:val="SHCode"/>
      </w:pPr>
      <w:r>
        <w:t xml:space="preserve">                  can: ['*'] },</w:t>
      </w:r>
    </w:p>
    <w:p>
      <w:pPr>
        <w:pStyle w:val="SHCode"/>
      </w:pPr>
      <w:r>
        <w:t>};</w:t>
      </w:r>
    </w:p>
    <w:p>
      <w:pPr>
        <w:pStyle w:val="SHCode"/>
      </w:pPr>
      <w:r/>
    </w:p>
    <w:p>
      <w:pPr>
        <w:pStyle w:val="SHCode"/>
      </w:pPr>
      <w:r>
        <w:t>const CAPABILITIES: Record&lt;UserRole, Capability[]&gt; = {</w:t>
      </w:r>
    </w:p>
    <w:p>
      <w:pPr>
        <w:pStyle w:val="SHCode"/>
      </w:pPr>
      <w:r>
        <w:t xml:space="preserve">  customer:     [],</w:t>
      </w:r>
    </w:p>
    <w:p>
      <w:pPr>
        <w:pStyle w:val="SHCode"/>
      </w:pPr>
      <w:r>
        <w:t xml:space="preserve">  professional: [],</w:t>
      </w:r>
    </w:p>
    <w:p>
      <w:pPr>
        <w:pStyle w:val="SHCode"/>
      </w:pPr>
      <w:r>
        <w:t xml:space="preserve">  support:      ['ticket.read.all', 'ticket.write', 'refund.request'],</w:t>
      </w:r>
    </w:p>
    <w:p>
      <w:pPr>
        <w:pStyle w:val="SHCode"/>
      </w:pPr>
      <w:r>
        <w:t xml:space="preserve">  ops:          ['booking.read.all', 'booking.assign', 'booking.cancel', 'refund.execute', 'dispute.resolve'],</w:t>
      </w:r>
    </w:p>
    <w:p>
      <w:pPr>
        <w:pStyle w:val="SHCode"/>
      </w:pPr>
      <w:r>
        <w:t xml:space="preserve">  admin:        ['*'],</w:t>
      </w:r>
    </w:p>
    <w:p>
      <w:pPr>
        <w:pStyle w:val="SHCode"/>
      </w:pPr>
      <w:r>
        <w:t>};</w:t>
      </w:r>
    </w:p>
    <w:p>
      <w:pPr>
        <w:pStyle w:val="SHCaption"/>
      </w:pPr>
      <w:r>
        <w:rPr/>
        <w:t>The guard is UI convenience only. RLS and the API route guards are the real enforcement (Part 4).</w:t>
      </w:r>
    </w:p>
    <w:p>
      <w:pPr>
        <w:pStyle w:val="Heading2"/>
      </w:pPr>
      <w:r>
        <w:t>19.4 Route guards</w:t>
      </w:r>
    </w:p>
    <w:p>
      <w:pPr>
        <w:pStyle w:val="SHCode"/>
      </w:pPr>
      <w:r>
        <w:t>// app/customer/layout.tsx  —  identical guard shape to SmartPOS's role handling</w:t>
      </w:r>
    </w:p>
    <w:p>
      <w:pPr>
        <w:pStyle w:val="SHCode"/>
      </w:pPr>
      <w:r>
        <w:t>'use client';</w:t>
      </w:r>
    </w:p>
    <w:p>
      <w:pPr>
        <w:pStyle w:val="SHCode"/>
      </w:pPr>
      <w:r>
        <w:t>import { useRouter } from 'next/navigation';</w:t>
      </w:r>
    </w:p>
    <w:p>
      <w:pPr>
        <w:pStyle w:val="SHCode"/>
      </w:pPr>
      <w:r>
        <w:t>import { useAuth } from '@/contexts/AuthContext';</w:t>
      </w:r>
    </w:p>
    <w:p>
      <w:pPr>
        <w:pStyle w:val="SHCode"/>
      </w:pPr>
      <w:r/>
    </w:p>
    <w:p>
      <w:pPr>
        <w:pStyle w:val="SHCode"/>
      </w:pPr>
      <w:r>
        <w:t>export default function CustomerLayout({ children }: { children: React.ReactNode }) {</w:t>
      </w:r>
    </w:p>
    <w:p>
      <w:pPr>
        <w:pStyle w:val="SHCode"/>
      </w:pPr>
      <w:r>
        <w:t xml:space="preserve">  const { profile, loading } = useAuth();</w:t>
      </w:r>
    </w:p>
    <w:p>
      <w:pPr>
        <w:pStyle w:val="SHCode"/>
      </w:pPr>
      <w:r>
        <w:t xml:space="preserve">  const router = useRouter();</w:t>
      </w:r>
    </w:p>
    <w:p>
      <w:pPr>
        <w:pStyle w:val="SHCode"/>
      </w:pPr>
      <w:r/>
    </w:p>
    <w:p>
      <w:pPr>
        <w:pStyle w:val="SHCode"/>
      </w:pPr>
      <w:r>
        <w:t xml:space="preserve">  useEffect(() =&gt; {</w:t>
      </w:r>
    </w:p>
    <w:p>
      <w:pPr>
        <w:pStyle w:val="SHCode"/>
      </w:pPr>
      <w:r>
        <w:t xml:space="preserve">    if (loading) return;</w:t>
      </w:r>
    </w:p>
    <w:p>
      <w:pPr>
        <w:pStyle w:val="SHCode"/>
      </w:pPr>
      <w:r>
        <w:t xml:space="preserve">    if (!profile)                router.replace('/login?next=/customer');</w:t>
      </w:r>
    </w:p>
    <w:p>
      <w:pPr>
        <w:pStyle w:val="SHCode"/>
      </w:pPr>
      <w:r>
        <w:t xml:space="preserve">    else if (profile.role !== 'customer') router.replace('/professional');</w:t>
      </w:r>
    </w:p>
    <w:p>
      <w:pPr>
        <w:pStyle w:val="SHCode"/>
      </w:pPr>
      <w:r>
        <w:t xml:space="preserve">  }, [profile, loading, router]);</w:t>
      </w:r>
    </w:p>
    <w:p>
      <w:pPr>
        <w:pStyle w:val="SHCode"/>
      </w:pPr>
      <w:r/>
    </w:p>
    <w:p>
      <w:pPr>
        <w:pStyle w:val="SHCode"/>
      </w:pPr>
      <w:r>
        <w:t xml:space="preserve">  if (loading || !profile || profile.role !== 'customer') return &lt;LoadingSpinner /&gt;;</w:t>
      </w:r>
    </w:p>
    <w:p>
      <w:pPr>
        <w:pStyle w:val="SHCode"/>
      </w:pPr>
      <w:r>
        <w:t xml:space="preserve">  return &lt;AppShell sections={ROLE_ACCESS.customer.sections}&gt;{children}&lt;/AppShell&gt;;</w:t>
      </w:r>
    </w:p>
    <w:p>
      <w:pPr>
        <w:pStyle w:val="SHCode"/>
      </w:pPr>
      <w:r>
        <w:t>}</w:t>
      </w:r>
    </w:p>
    <w:p>
      <w:pPr>
        <w:spacing w:after="80"/>
      </w:pPr>
    </w:p>
    <w:p>
      <w:pPr>
        <w:spacing w:after="0"/>
      </w:pPr>
      <w:r>
        <w:br w:type="page"/>
      </w:r>
    </w:p>
    <w:p>
      <w:pPr>
        <w:pStyle w:val="Heading1"/>
      </w:pPr>
      <w:r>
        <w:t>20. Screen Inventory &amp; Wireframes</w:t>
      </w:r>
    </w:p>
    <w:p>
      <w:pPr>
        <w:spacing w:after="120"/>
      </w:pPr>
      <w:r>
        <w:rPr/>
        <w:t>Every screen below is annotated with its route, its data source, and its primary action. Wireframes are layout intent, not pixel specs — spacing and type come from §18.</w:t>
      </w:r>
    </w:p>
    <w:p>
      <w:pPr>
        <w:pStyle w:val="Heading2"/>
      </w:pPr>
      <w:r>
        <w:t>20.1 Public — landing `/`</w:t>
      </w:r>
    </w:p>
    <w:p>
      <w:pPr>
        <w:pStyle w:val="SHCode"/>
      </w:pPr>
      <w:r>
        <w:t>+--------------------------------------------------------------+</w:t>
      </w:r>
    </w:p>
    <w:p>
      <w:pPr>
        <w:pStyle w:val="SHCode"/>
      </w:pPr>
      <w:r>
        <w:t>|  Logo            Services   How it works   For professionals|  &lt;- sticky, white</w:t>
      </w:r>
    </w:p>
    <w:p>
      <w:pPr>
        <w:pStyle w:val="SHCode"/>
      </w:pPr>
      <w:r>
        <w:t>|                                    [ Log in ]  [ Get help ]  |</w:t>
      </w:r>
    </w:p>
    <w:p>
      <w:pPr>
        <w:pStyle w:val="SHCode"/>
      </w:pPr>
      <w:r>
        <w:t>+--------------------------------------------------------------+</w:t>
      </w:r>
    </w:p>
    <w:p>
      <w:pPr>
        <w:pStyle w:val="SHCode"/>
      </w:pPr>
      <w:r>
        <w:t>|                                                              |</w:t>
      </w:r>
    </w:p>
    <w:p>
      <w:pPr>
        <w:pStyle w:val="SHCode"/>
      </w:pPr>
      <w:r>
        <w:t>|   Trusted help.                            [ Book now ]      |  &lt;- hero, bg #EBF3FE</w:t>
      </w:r>
    </w:p>
    <w:p>
      <w:pPr>
        <w:pStyle w:val="SHCode"/>
      </w:pPr>
      <w:r>
        <w:t>|   Right when you need it.                                    |</w:t>
      </w:r>
    </w:p>
    <w:p>
      <w:pPr>
        <w:pStyle w:val="SHCode"/>
      </w:pPr>
      <w:r>
        <w:t>|   Verified professionals. Transparent prices.               |</w:t>
      </w:r>
    </w:p>
    <w:p>
      <w:pPr>
        <w:pStyle w:val="SHCode"/>
      </w:pPr>
      <w:r>
        <w:t>|   Tracked from booking to completion.                        |</w:t>
      </w:r>
    </w:p>
    <w:p>
      <w:pPr>
        <w:pStyle w:val="SHCode"/>
      </w:pPr>
      <w:r>
        <w:t>|   [ Service or pincode............. ]  [ Search ]            |</w:t>
      </w:r>
    </w:p>
    <w:p>
      <w:pPr>
        <w:pStyle w:val="SHCode"/>
      </w:pPr>
      <w:r>
        <w:t>|                                                              |</w:t>
      </w:r>
    </w:p>
    <w:p>
      <w:pPr>
        <w:pStyle w:val="SHCode"/>
      </w:pPr>
      <w:r>
        <w:t>+--------------------------------------------------------------+</w:t>
      </w:r>
    </w:p>
    <w:p>
      <w:pPr>
        <w:pStyle w:val="SHCode"/>
      </w:pPr>
      <w:r>
        <w:t>|  What do you need help with?                                |</w:t>
      </w:r>
    </w:p>
    <w:p>
      <w:pPr>
        <w:pStyle w:val="SHCode"/>
      </w:pPr>
      <w:r>
        <w:t>|  ( Cleaning )( Bathroom )( Kitchen )( Laundry )( Laundry )  |  &lt;- pill row</w:t>
      </w:r>
    </w:p>
    <w:p>
      <w:pPr>
        <w:pStyle w:val="SHCode"/>
      </w:pPr>
      <w:r>
        <w:t>+--------------------------------------------------------------+</w:t>
      </w:r>
    </w:p>
    <w:p>
      <w:pPr>
        <w:pStyle w:val="SHCode"/>
      </w:pPr>
      <w:r>
        <w:t>|  Popular services                        [ See all -&gt; ]      |</w:t>
      </w:r>
    </w:p>
    <w:p>
      <w:pPr>
        <w:pStyle w:val="SHCode"/>
      </w:pPr>
      <w:r>
        <w:t>|  +----------+  +----------+  +----------+                   |</w:t>
      </w:r>
    </w:p>
    <w:p>
      <w:pPr>
        <w:pStyle w:val="SHCode"/>
      </w:pPr>
      <w:r>
        <w:t>|  |  IMG     |  |  IMG     |  |  IMG     |                   |</w:t>
      </w:r>
    </w:p>
    <w:p>
      <w:pPr>
        <w:pStyle w:val="SHCode"/>
      </w:pPr>
      <w:r>
        <w:t>|  | Cleaning |  | Bathroom |  |  Kitchen |                   |</w:t>
      </w:r>
    </w:p>
    <w:p>
      <w:pPr>
        <w:pStyle w:val="SHCode"/>
      </w:pPr>
      <w:r>
        <w:t>|  | from 199 |  | from 249 |  | from 229 |                   |</w:t>
      </w:r>
    </w:p>
    <w:p>
      <w:pPr>
        <w:pStyle w:val="SHCode"/>
      </w:pPr>
      <w:r>
        <w:t>|  | 4.8 (312)|  | 4.7 (188)|  | 4.9 (95) |                   |</w:t>
      </w:r>
    </w:p>
    <w:p>
      <w:pPr>
        <w:pStyle w:val="SHCode"/>
      </w:pPr>
      <w:r>
        <w:t>|  +----------+  +----------+  +----------+                   |</w:t>
      </w:r>
    </w:p>
    <w:p>
      <w:pPr>
        <w:pStyle w:val="SHCode"/>
      </w:pPr>
      <w:r>
        <w:t>+--------------------------------------------------------------+</w:t>
      </w:r>
    </w:p>
    <w:p>
      <w:pPr>
        <w:pStyle w:val="SHCode"/>
      </w:pPr>
      <w:r>
        <w:t>|  How it works          |  Why SmartHelp                    |</w:t>
      </w:r>
    </w:p>
    <w:p>
      <w:pPr>
        <w:pStyle w:val="SHCode"/>
      </w:pPr>
      <w:r>
        <w:t>|  1 Pick a service      |  Verified, trained pros           |</w:t>
      </w:r>
    </w:p>
    <w:p>
      <w:pPr>
        <w:pStyle w:val="SHCode"/>
      </w:pPr>
      <w:r>
        <w:t>|  2 Choose time         |  Fixed price before you pay       |</w:t>
      </w:r>
    </w:p>
    <w:p>
      <w:pPr>
        <w:pStyle w:val="SHCode"/>
      </w:pPr>
      <w:r>
        <w:t>|  3 Pay securely        |  OTP-verified start               |</w:t>
      </w:r>
    </w:p>
    <w:p>
      <w:pPr>
        <w:pStyle w:val="SHCode"/>
      </w:pPr>
      <w:r>
        <w:t>|  4 Track live          |  Support on every booking         |</w:t>
      </w:r>
    </w:p>
    <w:p>
      <w:pPr>
        <w:pStyle w:val="SHCode"/>
      </w:pPr>
      <w:r>
        <w:t>+--------------------------------------------------------------+</w:t>
      </w:r>
    </w:p>
    <w:p>
      <w:pPr>
        <w:pStyle w:val="SHCode"/>
      </w:pPr>
      <w:r>
        <w:t>|  Become a SmartHelp professional   [ Apply now ]            |  &lt;- #EBF3FE band</w:t>
      </w:r>
    </w:p>
    <w:p>
      <w:pPr>
        <w:pStyle w:val="SHCode"/>
      </w:pPr>
      <w:r>
        <w:t>+--------------------------------------------------------------+</w:t>
      </w:r>
    </w:p>
    <w:p>
      <w:pPr>
        <w:pStyle w:val="SHCode"/>
      </w:pPr>
      <w:r>
        <w:t>|  Footer (navy #0B1B3A)  services | company | legal | support |</w:t>
      </w:r>
    </w:p>
    <w:p>
      <w:pPr>
        <w:pStyle w:val="SHCode"/>
      </w:pPr>
      <w:r>
        <w:t>+--------------------------------------------------------------+</w:t>
      </w:r>
    </w:p>
    <w:p>
      <w:pPr>
        <w:spacing w:after="80"/>
      </w:pPr>
    </w:p>
    <w:tbl>
      <w:tblPr>
        <w:tblStyle w:val="LightShading-Accent1"/>
        <w:tblW w:type="auto" w:w="0"/>
        <w:tblLook w:firstColumn="1" w:firstRow="1" w:lastColumn="0" w:lastRow="0" w:noHBand="0" w:noVBand="1" w:val="04A0"/>
      </w:tblPr>
      <w:tblGrid>
        <w:gridCol w:w="4896"/>
        <w:gridCol w:w="4896"/>
      </w:tblGrid>
      <w:tr>
        <w:tc>
          <w:tcPr>
            <w:tcW w:type="dxa" w:w="2664"/>
          </w:tcPr>
          <w:p>
            <w:pPr>
              <w:spacing w:after="20" w:before="20"/>
            </w:pPr>
            <w:r/>
            <w:r>
              <w:rPr>
                <w:b/>
                <w:sz w:val="19"/>
              </w:rPr>
              <w:t>Data</w:t>
            </w:r>
          </w:p>
        </w:tc>
        <w:tc>
          <w:tcPr>
            <w:tcW w:type="dxa" w:w="6624"/>
          </w:tcPr>
          <w:p>
            <w:pPr>
              <w:spacing w:after="20" w:before="20"/>
            </w:pPr>
            <w:r/>
            <w:r>
              <w:rPr>
                <w:sz w:val="19"/>
              </w:rPr>
              <w:t>`/api/landing` — featured services, categories, city coverage, live `pro_count`</w:t>
            </w:r>
          </w:p>
        </w:tc>
      </w:tr>
      <w:tr>
        <w:tc>
          <w:tcPr>
            <w:tcW w:type="dxa" w:w="2664"/>
          </w:tcPr>
          <w:p>
            <w:pPr>
              <w:spacing w:after="20" w:before="20"/>
            </w:pPr>
            <w:r/>
            <w:r>
              <w:rPr>
                <w:b/>
                <w:sz w:val="19"/>
              </w:rPr>
              <w:t>Interactions</w:t>
            </w:r>
          </w:p>
        </w:tc>
        <w:tc>
          <w:tcPr>
            <w:tcW w:type="dxa" w:w="6624"/>
          </w:tcPr>
          <w:p>
            <w:pPr>
              <w:spacing w:after="20" w:before="20"/>
            </w:pPr>
            <w:r/>
            <w:r>
              <w:rPr>
                <w:sz w:val="19"/>
              </w:rPr>
              <w:t>Search → `/services?q=`; category pill → filtered catalogue; pincode → coverage check</w:t>
            </w:r>
          </w:p>
        </w:tc>
      </w:tr>
      <w:tr>
        <w:tc>
          <w:tcPr>
            <w:tcW w:type="dxa" w:w="2664"/>
          </w:tcPr>
          <w:p>
            <w:pPr>
              <w:spacing w:after="20" w:before="20"/>
            </w:pPr>
            <w:r/>
            <w:r>
              <w:rPr>
                <w:b/>
                <w:sz w:val="19"/>
              </w:rPr>
              <w:t>SEO</w:t>
            </w:r>
          </w:p>
        </w:tc>
        <w:tc>
          <w:tcPr>
            <w:tcW w:type="dxa" w:w="6624"/>
          </w:tcPr>
          <w:p>
            <w:pPr>
              <w:spacing w:after="20" w:before="20"/>
            </w:pPr>
            <w:r/>
            <w:r>
              <w:rPr>
                <w:sz w:val="19"/>
              </w:rPr>
              <w:t>`export const metadata` with title/description; JSON-LD `LocalBusiness` + `Service`</w:t>
            </w:r>
          </w:p>
        </w:tc>
      </w:tr>
    </w:tbl>
    <w:p>
      <w:pPr>
        <w:spacing w:after="120"/>
      </w:pPr>
    </w:p>
    <w:p>
      <w:pPr>
        <w:pStyle w:val="Heading2"/>
      </w:pPr>
      <w:r>
        <w:t>20.2 Public — catalogue `/services`</w:t>
      </w:r>
    </w:p>
    <w:p>
      <w:pPr>
        <w:pStyle w:val="ListBullet"/>
        <w:spacing w:after="40"/>
        <w:ind w:left="432"/>
      </w:pPr>
      <w:r>
        <w:rPr>
          <w:rStyle w:val="SHInline"/>
          <w:sz w:val="20"/>
        </w:rPr>
        <w:t>cmdk</w:t>
      </w:r>
      <w:r>
        <w:rPr>
          <w:sz w:val="20"/>
        </w:rPr>
        <w:t xml:space="preserve"> search bar filtering on service name, category and keywords (debounced 200 ms, client-side over the fetched catalogue).</w:t>
      </w:r>
    </w:p>
    <w:p>
      <w:pPr>
        <w:pStyle w:val="ListBullet"/>
        <w:spacing w:after="40"/>
        <w:ind w:left="432"/>
      </w:pPr>
      <w:r>
        <w:rPr>
          <w:sz w:val="20"/>
        </w:rPr>
        <w:t xml:space="preserve">Category filter chips + </w:t>
      </w:r>
      <w:r>
        <w:rPr>
          <w:rStyle w:val="SHInline"/>
          <w:sz w:val="20"/>
        </w:rPr>
        <w:t>sheet</w:t>
      </w:r>
      <w:r>
        <w:rPr>
          <w:sz w:val="20"/>
        </w:rPr>
        <w:t xml:space="preserve"> filter drawer (price range, duration, rating, availability today).</w:t>
      </w:r>
    </w:p>
    <w:p>
      <w:pPr>
        <w:pStyle w:val="ListBullet"/>
        <w:spacing w:after="40"/>
        <w:ind w:left="432"/>
      </w:pPr>
      <w:r>
        <w:rPr>
          <w:rStyle w:val="SHInline"/>
          <w:sz w:val="20"/>
        </w:rPr>
        <w:t>ServiceCard</w:t>
      </w:r>
      <w:r>
        <w:rPr>
          <w:sz w:val="20"/>
        </w:rPr>
        <w:t xml:space="preserve"> grid: </w:t>
      </w:r>
      <w:r>
        <w:rPr>
          <w:rStyle w:val="SHInline"/>
          <w:sz w:val="20"/>
        </w:rPr>
        <w:t>grid-cols-2 md:grid-cols-3 lg:grid-cols-4 gap-4</w:t>
      </w:r>
      <w:r>
        <w:rPr>
          <w:sz w:val="20"/>
        </w:rPr>
        <w:t>.</w:t>
      </w:r>
    </w:p>
    <w:p>
      <w:pPr>
        <w:pStyle w:val="ListBullet"/>
        <w:spacing w:after="40"/>
        <w:ind w:left="432"/>
      </w:pPr>
      <w:r>
        <w:rPr>
          <w:sz w:val="20"/>
        </w:rPr>
        <w:t>Services not available at the customer's detected location show a "Not in your area" badge and are excluded from the default view.</w:t>
      </w:r>
    </w:p>
    <w:p>
      <w:pPr>
        <w:pStyle w:val="Heading2"/>
      </w:pPr>
      <w:r>
        <w:t>20.3 Public — service detail `/services/[slug]`</w:t>
      </w:r>
    </w:p>
    <w:p>
      <w:pPr>
        <w:pStyle w:val="SHCode"/>
      </w:pPr>
      <w:r>
        <w:rPr>
          <w:b w:val="0"/>
        </w:rPr>
        <w:t>+---------------------------------------------------------------+</w:t>
      </w:r>
    </w:p>
    <w:p>
      <w:pPr>
        <w:pStyle w:val="SHCode"/>
      </w:pPr>
      <w:r>
        <w:rPr>
          <w:b w:val="0"/>
        </w:rPr>
        <w:t>|  [embla carousel]                                             |</w:t>
      </w:r>
    </w:p>
    <w:p>
      <w:pPr>
        <w:pStyle w:val="SHCode"/>
      </w:pPr>
      <w:r>
        <w:rPr>
          <w:b w:val="0"/>
        </w:rPr>
        <w:t>|  +-----------------------------------+                       |</w:t>
      </w:r>
    </w:p>
    <w:p>
      <w:pPr>
        <w:pStyle w:val="SHCode"/>
      </w:pPr>
      <w:r>
        <w:rPr>
          <w:b w:val="0"/>
        </w:rPr>
        <w:t>|  |        service image               |  &lt;- 16:9, rounded-lg |</w:t>
      </w:r>
    </w:p>
    <w:p>
      <w:pPr>
        <w:pStyle w:val="SHCode"/>
      </w:pPr>
      <w:r>
        <w:rPr>
          <w:b w:val="0"/>
        </w:rPr>
        <w:t>|  |                                   |                       |</w:t>
      </w:r>
    </w:p>
    <w:p>
      <w:pPr>
        <w:pStyle w:val="SHCode"/>
      </w:pPr>
      <w:r>
        <w:rPr>
          <w:b w:val="0"/>
        </w:rPr>
        <w:t>|  +-----------------------------------+                       |</w:t>
      </w:r>
    </w:p>
    <w:p>
      <w:pPr>
        <w:pStyle w:val="SHCode"/>
      </w:pPr>
      <w:r>
        <w:rPr>
          <w:b w:val="0"/>
        </w:rPr>
        <w:t>|                                                               |</w:t>
      </w:r>
    </w:p>
    <w:p>
      <w:pPr>
        <w:pStyle w:val="SHCode"/>
      </w:pPr>
      <w:r>
        <w:rPr>
          <w:b w:val="0"/>
        </w:rPr>
        <w:t>|  Full House Cleaning                       4.8 (312)         |</w:t>
      </w:r>
    </w:p>
    <w:p>
      <w:pPr>
        <w:pStyle w:val="SHCode"/>
      </w:pPr>
      <w:r>
        <w:rPr>
          <w:b w:val="0"/>
        </w:rPr>
        <w:t>|  Deep clean for the whole home...                               |</w:t>
      </w:r>
    </w:p>
    <w:p>
      <w:pPr>
        <w:pStyle w:val="SHCode"/>
      </w:pPr>
      <w:r>
        <w:rPr>
          <w:b w:val="0"/>
        </w:rPr>
        <w:t>|                                                               |</w:t>
      </w:r>
    </w:p>
    <w:p>
      <w:pPr>
        <w:pStyle w:val="SHCode"/>
      </w:pPr>
      <w:r>
        <w:rPr>
          <w:b w:val="0"/>
        </w:rPr>
        <w:t>|  From 199 / hour                                                |</w:t>
      </w:r>
    </w:p>
    <w:p>
      <w:pPr>
        <w:pStyle w:val="SHCode"/>
      </w:pPr>
      <w:r>
        <w:rPr>
          <w:b w:val="0"/>
        </w:rPr>
        <w:t>|  30m  45m  60m  90m  2h  3h  4h     &lt;- DurationPicker chips |</w:t>
      </w:r>
    </w:p>
    <w:p>
      <w:pPr>
        <w:pStyle w:val="SHCode"/>
      </w:pPr>
      <w:r>
        <w:rPr>
          <w:b w:val="0"/>
        </w:rPr>
        <w:t>|                                                               |</w:t>
      </w:r>
    </w:p>
    <w:p>
      <w:pPr>
        <w:pStyle w:val="SHCode"/>
      </w:pPr>
      <w:r>
        <w:rPr>
          <w:b w:val="0"/>
        </w:rPr>
        <w:t>|  +-- What's included ----------------------+                    |</w:t>
      </w:r>
    </w:p>
    <w:p>
      <w:pPr>
        <w:pStyle w:val="SHCode"/>
      </w:pPr>
      <w:r>
        <w:rPr>
          <w:b w:val="0"/>
        </w:rPr>
        <w:t>|  |  v  Floor cleaning (all rooms)         |  &lt;- accordion     |</w:t>
      </w:r>
    </w:p>
    <w:p>
      <w:pPr>
        <w:pStyle w:val="SHCode"/>
      </w:pPr>
      <w:r>
        <w:rPr>
          <w:b w:val="0"/>
        </w:rPr>
        <w:t>|  |  v  Mopping &amp;amp; scrubbing                  |                    |</w:t>
      </w:r>
    </w:p>
    <w:p>
      <w:pPr>
        <w:pStyle w:val="SHCode"/>
      </w:pPr>
      <w:r>
        <w:rPr>
          <w:b w:val="0"/>
        </w:rPr>
        <w:t>|  |  v  Dusting (surfaces, ledges)         |                    |</w:t>
      </w:r>
    </w:p>
    <w:p>
      <w:pPr>
        <w:pStyle w:val="SHCode"/>
      </w:pPr>
      <w:r>
        <w:rPr>
          <w:b w:val="0"/>
        </w:rPr>
        <w:t>|  |  v  Bathroom &amp;amp; kitchen surfaces           |                    |</w:t>
      </w:r>
    </w:p>
    <w:p>
      <w:pPr>
        <w:pStyle w:val="SHCode"/>
      </w:pPr>
      <w:r>
        <w:rPr>
          <w:b w:val="0"/>
        </w:rPr>
        <w:t>|  +---------------------------------------+                    |</w:t>
      </w:r>
    </w:p>
    <w:p>
      <w:pPr>
        <w:pStyle w:val="SHCode"/>
      </w:pPr>
      <w:r>
        <w:rPr>
          <w:b w:val="0"/>
        </w:rPr>
        <w:t>|  +-- Not included ------------------------+                    |</w:t>
      </w:r>
    </w:p>
    <w:p>
      <w:pPr>
        <w:pStyle w:val="SHCode"/>
      </w:pPr>
      <w:r>
        <w:rPr>
          <w:b w:val="0"/>
        </w:rPr>
        <w:t>|  |  x  High-reach / outside glass        |                    |</w:t>
      </w:r>
    </w:p>
    <w:p>
      <w:pPr>
        <w:pStyle w:val="SHCode"/>
      </w:pPr>
      <w:r>
        <w:rPr>
          <w:b w:val="0"/>
        </w:rPr>
        <w:t>|  |  x  Moving heavy furniture            |                    |</w:t>
      </w:r>
    </w:p>
    <w:p>
      <w:pPr>
        <w:pStyle w:val="SHCode"/>
      </w:pPr>
      <w:r>
        <w:rPr>
          <w:b w:val="0"/>
        </w:rPr>
        <w:t>|  +---------------------------------------+                    |</w:t>
      </w:r>
    </w:p>
    <w:p>
      <w:pPr>
        <w:pStyle w:val="SHCode"/>
      </w:pPr>
      <w:r>
        <w:rPr>
          <w:b w:val="0"/>
        </w:rPr>
        <w:t>|  Materials: bring your own. Please keep detergent accessible.  |</w:t>
      </w:r>
    </w:p>
    <w:p>
      <w:pPr>
        <w:pStyle w:val="SHCode"/>
      </w:pPr>
      <w:r>
        <w:rPr>
          <w:b w:val="0"/>
        </w:rPr>
        <w:t>|                                                               |</w:t>
      </w:r>
    </w:p>
    <w:p>
      <w:pPr>
        <w:pStyle w:val="SHCode"/>
      </w:pPr>
      <w:r>
        <w:rPr>
          <w:b w:val="0"/>
        </w:rPr>
        <w:t>|  +-----------------------------------------------------------+|</w:t>
      </w:r>
    </w:p>
    <w:p>
      <w:pPr>
        <w:pStyle w:val="SHCode"/>
      </w:pPr>
      <w:r>
        <w:rPr>
          <w:b w:val="0"/>
        </w:rPr>
        <w:t>|  |  Wed, 30 Sep    slots: 10:00  13:00  16:00      [Book]   |  &lt;- sticky bar</w:t>
      </w:r>
    </w:p>
    <w:p>
      <w:pPr>
        <w:pStyle w:val="SHCode"/>
      </w:pPr>
      <w:r>
        <w:rPr>
          <w:b w:val="0"/>
        </w:rPr>
        <w:t>|  +-----------------------------------------------------------+|</w:t>
      </w:r>
    </w:p>
    <w:p>
      <w:pPr>
        <w:pStyle w:val="SHCode"/>
      </w:pPr>
      <w:r>
        <w:rPr>
          <w:b w:val="0"/>
        </w:rPr>
        <w:t>+---------------------------------------------------------------+</w:t>
      </w:r>
    </w:p>
    <w:p>
      <w:pPr>
        <w:pStyle w:val="SHCaption"/>
      </w:pPr>
      <w:r>
        <w:rPr/>
        <w:t>Mobile: image, title, rating, duration, included accordion, sticky bottom bar with price + Book. Desktop: two columns — media/scope left, booking card right (sticky).</w:t>
      </w:r>
    </w:p>
    <w:p>
      <w:pPr>
        <w:pStyle w:val="SHNote"/>
      </w:pPr>
      <w:r>
        <w:rPr/>
        <w:t xml:space="preserve">The scope accordion is the trust centrepiece of this screen. </w:t>
      </w:r>
      <w:r>
        <w:rPr>
          <w:b/>
        </w:rPr>
        <w:t>Included</w:t>
      </w:r>
      <w:r>
        <w:rPr/>
        <w:t xml:space="preserve"> items use a green check, </w:t>
      </w:r>
      <w:r>
        <w:rPr>
          <w:b/>
        </w:rPr>
        <w:t>excluded</w:t>
      </w:r>
      <w:r>
        <w:rPr/>
        <w:t xml:space="preserve"> use a muted ×. Both come from </w:t>
      </w:r>
      <w:r>
        <w:rPr>
          <w:rStyle w:val="SHInline"/>
        </w:rPr>
        <w:t>service_tasks</w:t>
      </w:r>
      <w:r>
        <w:rPr/>
        <w:t xml:space="preserve"> — nothing is hardcoded in the component.</w:t>
      </w:r>
    </w:p>
    <w:p>
      <w:pPr>
        <w:pStyle w:val="Heading2"/>
      </w:pPr>
      <w:r>
        <w:t>20.4 Customer — home `/customer`</w:t>
      </w:r>
    </w:p>
    <w:p>
      <w:pPr>
        <w:pStyle w:val="SHCode"/>
      </w:pPr>
      <w:r>
        <w:t>+--------------------------------------+</w:t>
      </w:r>
    </w:p>
    <w:p>
      <w:pPr>
        <w:pStyle w:val="SHCode"/>
      </w:pPr>
      <w:r>
        <w:t>|  Hello, Arushmita          [bell]     |</w:t>
      </w:r>
    </w:p>
    <w:p>
      <w:pPr>
        <w:pStyle w:val="SHCode"/>
      </w:pPr>
      <w:r>
        <w:t>|  [ Home  12 Nibandari St, Kolkata ]  |  &lt;- address switcher (Sheet)</w:t>
      </w:r>
    </w:p>
    <w:p>
      <w:pPr>
        <w:pStyle w:val="SHCode"/>
      </w:pPr>
      <w:r>
        <w:t>+--------------------------------------+</w:t>
      </w:r>
    </w:p>
    <w:p>
      <w:pPr>
        <w:pStyle w:val="SHCode"/>
      </w:pPr>
      <w:r>
        <w:t>|  [ Search a service...          ]     |  &lt;- cmdk trigger</w:t>
      </w:r>
    </w:p>
    <w:p>
      <w:pPr>
        <w:pStyle w:val="SHCode"/>
      </w:pPr>
      <w:r>
        <w:t>+--------------------------------------+</w:t>
      </w:r>
    </w:p>
    <w:p>
      <w:pPr>
        <w:pStyle w:val="SHCode"/>
      </w:pPr>
      <w:r>
        <w:t>|  What do you need help with?          |</w:t>
      </w:r>
    </w:p>
    <w:p>
      <w:pPr>
        <w:pStyle w:val="SHCode"/>
      </w:pPr>
      <w:r>
        <w:t>|  ( Cleaning )( Bathroom )( Laundry ) |</w:t>
      </w:r>
    </w:p>
    <w:p>
      <w:pPr>
        <w:pStyle w:val="SHCode"/>
      </w:pPr>
      <w:r>
        <w:t>|  ( Kitchen )( Household )( Appliance)|</w:t>
      </w:r>
    </w:p>
    <w:p>
      <w:pPr>
        <w:pStyle w:val="SHCode"/>
      </w:pPr>
      <w:r>
        <w:t>+--------------------------------------+</w:t>
      </w:r>
    </w:p>
    <w:p>
      <w:pPr>
        <w:pStyle w:val="SHCode"/>
      </w:pPr>
      <w:r>
        <w:t>|  Book again                            |</w:t>
      </w:r>
    </w:p>
    <w:p>
      <w:pPr>
        <w:pStyle w:val="SHCode"/>
      </w:pPr>
      <w:r>
        <w:t>|  +------------------+  +------------------+</w:t>
      </w:r>
    </w:p>
    <w:p>
      <w:pPr>
        <w:pStyle w:val="SHCode"/>
      </w:pPr>
      <w:r>
        <w:t>|  | Full House Clean |  | Dishwashing     |</w:t>
      </w:r>
    </w:p>
    <w:p>
      <w:pPr>
        <w:pStyle w:val="SHCode"/>
      </w:pPr>
      <w:r>
        <w:t>|  | 2h - last 24 Sep |  | 1h - last 2 Sep |</w:t>
      </w:r>
    </w:p>
    <w:p>
      <w:pPr>
        <w:pStyle w:val="SHCode"/>
      </w:pPr>
      <w:r>
        <w:t>|  | 199/hr  [Book]   |  | 149/hr  [Book]  |</w:t>
      </w:r>
    </w:p>
    <w:p>
      <w:pPr>
        <w:pStyle w:val="SHCode"/>
      </w:pPr>
      <w:r>
        <w:t>|  +------------------+  +------------------+</w:t>
      </w:r>
    </w:p>
    <w:p>
      <w:pPr>
        <w:pStyle w:val="SHCode"/>
      </w:pPr>
      <w:r>
        <w:t>+--------------------------------------+</w:t>
      </w:r>
    </w:p>
    <w:p>
      <w:pPr>
        <w:pStyle w:val="SHCode"/>
      </w:pPr>
      <w:r>
        <w:t>|  Your active booking                  |</w:t>
      </w:r>
    </w:p>
    <w:p>
      <w:pPr>
        <w:pStyle w:val="SHCode"/>
      </w:pPr>
      <w:r>
        <w:t>|  +----------------------------------+  |</w:t>
      </w:r>
    </w:p>
    <w:p>
      <w:pPr>
        <w:pStyle w:val="SHCode"/>
      </w:pPr>
      <w:r>
        <w:t>|  | Bathroom Cleaning   [IN PROGRESS]|  |</w:t>
      </w:r>
    </w:p>
    <w:p>
      <w:pPr>
        <w:pStyle w:val="SHCode"/>
      </w:pPr>
      <w:r>
        <w:t>|  | Priya D.  4.8      01:24:32 left|  |</w:t>
      </w:r>
    </w:p>
    <w:p>
      <w:pPr>
        <w:pStyle w:val="SHCode"/>
      </w:pPr>
      <w:r>
        <w:t>|  | [ Track ]          [ Message ]  |  |</w:t>
      </w:r>
    </w:p>
    <w:p>
      <w:pPr>
        <w:pStyle w:val="SHCode"/>
      </w:pPr>
      <w:r>
        <w:t>|  +----------------------------------+  |</w:t>
      </w:r>
    </w:p>
    <w:p>
      <w:pPr>
        <w:pStyle w:val="SHCode"/>
      </w:pPr>
      <w:r>
        <w:t>+--------------------------------------+</w:t>
      </w:r>
    </w:p>
    <w:p>
      <w:pPr>
        <w:pStyle w:val="SHCode"/>
      </w:pPr>
      <w:r>
        <w:t>|  Offers for you        [ coupon card ]|</w:t>
      </w:r>
    </w:p>
    <w:p>
      <w:pPr>
        <w:pStyle w:val="SHCode"/>
      </w:pPr>
      <w:r>
        <w:t>+--------------------------------------+</w:t>
      </w:r>
    </w:p>
    <w:p>
      <w:pPr>
        <w:pStyle w:val="SHCode"/>
      </w:pPr>
      <w:r>
        <w:t>|  Home   Bookings(2)   Help   Profile   |</w:t>
      </w:r>
    </w:p>
    <w:p>
      <w:pPr>
        <w:pStyle w:val="SHCode"/>
      </w:pPr>
      <w:r>
        <w:t>+--------------------------------------+</w:t>
      </w:r>
    </w:p>
    <w:p>
      <w:pPr>
        <w:spacing w:after="80"/>
      </w:pPr>
    </w:p>
    <w:p>
      <w:pPr>
        <w:pStyle w:val="Heading2"/>
      </w:pPr>
      <w:r>
        <w:t>20.5 Customer — checkout `/customer/checkout`</w:t>
      </w:r>
    </w:p>
    <w:p>
      <w:pPr>
        <w:spacing w:after="120"/>
      </w:pPr>
      <w:r>
        <w:rPr/>
        <w:t>A single scrollable stepper. No horizontal carousel of steps — one page, sticky pay bar, four collapsible sections.</w:t>
      </w:r>
    </w:p>
    <w:p>
      <w:pPr>
        <w:pStyle w:val="SHCode"/>
      </w:pPr>
      <w:r>
        <w:t>+--------------------------------------------------+</w:t>
      </w:r>
    </w:p>
    <w:p>
      <w:pPr>
        <w:pStyle w:val="SHCode"/>
      </w:pPr>
      <w:r>
        <w:t>|  Checkout                                    &lt;- |</w:t>
      </w:r>
    </w:p>
    <w:p>
      <w:pPr>
        <w:pStyle w:val="SHCode"/>
      </w:pPr>
      <w:r>
        <w:t>+--------------------------------------------------+</w:t>
      </w:r>
    </w:p>
    <w:p>
      <w:pPr>
        <w:pStyle w:val="SHCode"/>
      </w:pPr>
      <w:r>
        <w:t>| 1  ADDRESS                                      |</w:t>
      </w:r>
    </w:p>
    <w:p>
      <w:pPr>
        <w:pStyle w:val="SHCode"/>
      </w:pPr>
      <w:r>
        <w:t>|    (o) Home - 12 Nibandari St, Kolkata  [edit]  |</w:t>
      </w:r>
    </w:p>
    <w:p>
      <w:pPr>
        <w:pStyle w:val="SHCode"/>
      </w:pPr>
      <w:r>
        <w:t>|    ( ) Work - 4th Floor, Salt Lake      [edit]  |</w:t>
      </w:r>
    </w:p>
    <w:p>
      <w:pPr>
        <w:pStyle w:val="SHCode"/>
      </w:pPr>
      <w:r>
        <w:t>|    (+) Add new address                         |</w:t>
      </w:r>
    </w:p>
    <w:p>
      <w:pPr>
        <w:pStyle w:val="SHCode"/>
      </w:pPr>
      <w:r>
        <w:t>|    [ Landmark / gate code / access notes ]      |  &lt;- inline, always visible</w:t>
      </w:r>
    </w:p>
    <w:p>
      <w:pPr>
        <w:pStyle w:val="SHCode"/>
      </w:pPr>
      <w:r>
        <w:t>+--------------------------------------------------+</w:t>
      </w:r>
    </w:p>
    <w:p>
      <w:pPr>
        <w:pStyle w:val="SHCode"/>
      </w:pPr>
      <w:r>
        <w:t>| 2  WHEN                                       |</w:t>
      </w:r>
    </w:p>
    <w:p>
      <w:pPr>
        <w:pStyle w:val="SHCode"/>
      </w:pPr>
      <w:r>
        <w:t>|    (o) Instant - as soon as possible           |</w:t>
      </w:r>
    </w:p>
    <w:p>
      <w:pPr>
        <w:pStyle w:val="SHCode"/>
      </w:pPr>
      <w:r>
        <w:t>|    ( ) Scheduled                               |</w:t>
      </w:r>
    </w:p>
    <w:p>
      <w:pPr>
        <w:pStyle w:val="SHCode"/>
      </w:pPr>
      <w:r>
        <w:t>|        [ calendar ]  Wed 30 Sep                 |</w:t>
      </w:r>
    </w:p>
    <w:p>
      <w:pPr>
        <w:pStyle w:val="SHCode"/>
      </w:pPr>
      <w:r>
        <w:t>|        10:00  11:00  13:00  16:00  18:00        |  &lt;- slot chips</w:t>
      </w:r>
    </w:p>
    <w:p>
      <w:pPr>
        <w:pStyle w:val="SHCode"/>
      </w:pPr>
      <w:r>
        <w:t>|        (greyed = unavailable, with reason)      |</w:t>
      </w:r>
    </w:p>
    <w:p>
      <w:pPr>
        <w:pStyle w:val="SHCode"/>
      </w:pPr>
      <w:r>
        <w:t>|    Duration:  (60m) (90m) (120m) (180m)        |</w:t>
      </w:r>
    </w:p>
    <w:p>
      <w:pPr>
        <w:pStyle w:val="SHCode"/>
      </w:pPr>
      <w:r>
        <w:t>+--------------------------------------------------+</w:t>
      </w:r>
    </w:p>
    <w:p>
      <w:pPr>
        <w:pStyle w:val="SHCode"/>
      </w:pPr>
      <w:r>
        <w:t>| 3  PROFESSIONAL (optional)                     |</w:t>
      </w:r>
    </w:p>
    <w:p>
      <w:pPr>
        <w:pStyle w:val="SHCode"/>
      </w:pPr>
      <w:r>
        <w:t>|    (o) Best available (recommended)            |</w:t>
      </w:r>
    </w:p>
    <w:p>
      <w:pPr>
        <w:pStyle w:val="SHCode"/>
      </w:pPr>
      <w:r>
        <w:t>|    ( ) Priya D.   4.8  1.2 km  [favourite]     |</w:t>
      </w:r>
    </w:p>
    <w:p>
      <w:pPr>
        <w:pStyle w:val="SHCode"/>
      </w:pPr>
      <w:r>
        <w:t>|    ( ) Amit S.    4.6  3.4 km                  |</w:t>
      </w:r>
    </w:p>
    <w:p>
      <w:pPr>
        <w:pStyle w:val="SHCode"/>
      </w:pPr>
      <w:r>
        <w:t>|    Preference is honoured when available.      |</w:t>
      </w:r>
    </w:p>
    <w:p>
      <w:pPr>
        <w:pStyle w:val="SHCode"/>
      </w:pPr>
      <w:r>
        <w:t>+--------------------------------------------------+</w:t>
      </w:r>
    </w:p>
    <w:p>
      <w:pPr>
        <w:pStyle w:val="SHCode"/>
      </w:pPr>
      <w:r>
        <w:t>| 4  PRICE                                       |</w:t>
      </w:r>
    </w:p>
    <w:p>
      <w:pPr>
        <w:pStyle w:val="SHCode"/>
      </w:pPr>
      <w:r>
        <w:t>|    Full House Cleaning 2h            398.00    |</w:t>
      </w:r>
    </w:p>
    <w:p>
      <w:pPr>
        <w:pStyle w:val="SHCode"/>
      </w:pPr>
      <w:r>
        <w:t>|    Peak evening multiplier x1.1       39.80    |</w:t>
      </w:r>
    </w:p>
    <w:p>
      <w:pPr>
        <w:pStyle w:val="SHCode"/>
      </w:pPr>
      <w:r>
        <w:t>|    Platform fee                        20.00   |</w:t>
      </w:r>
    </w:p>
    <w:p>
      <w:pPr>
        <w:pStyle w:val="SHCode"/>
      </w:pPr>
      <w:r>
        <w:t>|    Coupon  HELLO50                    -50.00   |</w:t>
      </w:r>
    </w:p>
    <w:p>
      <w:pPr>
        <w:pStyle w:val="SHCode"/>
      </w:pPr>
      <w:r>
        <w:t>|    GST (18%)                           73.44   |</w:t>
      </w:r>
    </w:p>
    <w:p>
      <w:pPr>
        <w:pStyle w:val="SHCode"/>
      </w:pPr>
      <w:r>
        <w:t>|    -----------------------------------------   |</w:t>
      </w:r>
    </w:p>
    <w:p>
      <w:pPr>
        <w:pStyle w:val="SHCode"/>
      </w:pPr>
      <w:r>
        <w:t>|    Total                              481.24    |</w:t>
      </w:r>
    </w:p>
    <w:p>
      <w:pPr>
        <w:pStyle w:val="SHCode"/>
      </w:pPr>
      <w:r>
        <w:t>|    [ coupon input............ Apply ]          |</w:t>
      </w:r>
    </w:p>
    <w:p>
      <w:pPr>
        <w:pStyle w:val="SHCode"/>
      </w:pPr>
      <w:r>
        <w:t>+--------------------------------------------------+</w:t>
      </w:r>
    </w:p>
    <w:p>
      <w:pPr>
        <w:pStyle w:val="SHCode"/>
      </w:pPr>
      <w:r>
        <w:t>|  By paying you agree to the Terms &amp; Cancellation |</w:t>
      </w:r>
    </w:p>
    <w:p>
      <w:pPr>
        <w:pStyle w:val="SHCode"/>
      </w:pPr>
      <w:r>
        <w:t>|            [ Pay 481.24  -&gt; ]                   |  &lt;- sticky</w:t>
      </w:r>
    </w:p>
    <w:p>
      <w:pPr>
        <w:pStyle w:val="SHCode"/>
      </w:pPr>
      <w:r>
        <w:t>+--------------------------------------------------+</w:t>
      </w:r>
    </w:p>
    <w:p>
      <w:pPr>
        <w:spacing w:after="80"/>
      </w:pPr>
    </w:p>
    <w:p>
      <w:pPr>
        <w:pStyle w:val="ListBullet"/>
        <w:spacing w:after="40"/>
        <w:ind w:left="432"/>
      </w:pPr>
      <w:r>
        <w:rPr>
          <w:sz w:val="20"/>
        </w:rPr>
        <w:t xml:space="preserve">Every time/address/duration change re-quotes via </w:t>
      </w:r>
      <w:r>
        <w:rPr>
          <w:rStyle w:val="SHInline"/>
          <w:sz w:val="20"/>
        </w:rPr>
        <w:t>POST /api/bookings/quote</w:t>
      </w:r>
      <w:r>
        <w:rPr>
          <w:sz w:val="20"/>
        </w:rPr>
        <w:t xml:space="preserve"> (debounced 300 ms) and re-renders the breakdown. The pay button is disabled while a quote is in flight — this is what makes </w:t>
      </w:r>
      <w:r>
        <w:rPr>
          <w:rStyle w:val="SHInline"/>
          <w:sz w:val="20"/>
        </w:rPr>
        <w:t>PRICE_CHANGED</w:t>
      </w:r>
      <w:r>
        <w:rPr>
          <w:sz w:val="20"/>
        </w:rPr>
        <w:t xml:space="preserve"> impossible in practice.</w:t>
      </w:r>
    </w:p>
    <w:p>
      <w:pPr>
        <w:pStyle w:val="ListBullet"/>
        <w:spacing w:after="40"/>
        <w:ind w:left="432"/>
      </w:pPr>
      <w:r>
        <w:rPr>
          <w:sz w:val="20"/>
        </w:rPr>
        <w:t xml:space="preserve">The mobile sticky bar collapses the whole breakdown into </w:t>
      </w:r>
      <w:r>
        <w:rPr>
          <w:rStyle w:val="SHInline"/>
          <w:sz w:val="20"/>
        </w:rPr>
        <w:t>Total  481.24  [Details]</w:t>
      </w:r>
      <w:r>
        <w:rPr>
          <w:sz w:val="20"/>
        </w:rPr>
        <w:t xml:space="preserve"> with a </w:t>
      </w:r>
      <w:r>
        <w:rPr>
          <w:rStyle w:val="SHInline"/>
          <w:sz w:val="20"/>
        </w:rPr>
        <w:t>Drawer</w:t>
      </w:r>
      <w:r>
        <w:rPr>
          <w:sz w:val="20"/>
        </w:rPr>
        <w:t xml:space="preserve"> (vaul) for the line items.</w:t>
      </w:r>
    </w:p>
    <w:p>
      <w:pPr>
        <w:pStyle w:val="ListBullet"/>
        <w:spacing w:after="40"/>
        <w:ind w:left="432"/>
      </w:pPr>
      <w:r>
        <w:rPr>
          <w:sz w:val="20"/>
        </w:rPr>
        <w:t>Slot chips that are unavailable show a reason on press: "No professional free at 11:00", "Outside service hours", "Lead time 60 min required".</w:t>
      </w:r>
    </w:p>
    <w:p>
      <w:pPr>
        <w:pStyle w:val="Heading2"/>
      </w:pPr>
      <w:r>
        <w:t>20.6 Customer — live booking `/customer/bookings/[id]`</w:t>
      </w:r>
    </w:p>
    <w:p>
      <w:pPr>
        <w:pStyle w:val="SHCode"/>
      </w:pPr>
      <w:r>
        <w:t>+--------------------------------------------------+</w:t>
      </w:r>
    </w:p>
    <w:p>
      <w:pPr>
        <w:pStyle w:val="SHCode"/>
      </w:pPr>
      <w:r>
        <w:t>|  Booking SH-20260926-00124          [Help]       |</w:t>
      </w:r>
    </w:p>
    <w:p>
      <w:pPr>
        <w:pStyle w:val="SHCode"/>
      </w:pPr>
      <w:r>
        <w:t>+--------------------------------------------------+</w:t>
      </w:r>
    </w:p>
    <w:p>
      <w:pPr>
        <w:pStyle w:val="SHCode"/>
      </w:pPr>
      <w:r>
        <w:t>|          [ status stepper ]                        |</w:t>
      </w:r>
    </w:p>
    <w:p>
      <w:pPr>
        <w:pStyle w:val="SHCode"/>
      </w:pPr>
      <w:r>
        <w:t>|   Paid &gt; Assigned &gt; Accepted &gt; On the way &gt;        |</w:t>
      </w:r>
    </w:p>
    <w:p>
      <w:pPr>
        <w:pStyle w:val="SHCode"/>
      </w:pPr>
      <w:r>
        <w:t>|   Arrived &gt; Started &gt; Done                        |</w:t>
      </w:r>
    </w:p>
    <w:p>
      <w:pPr>
        <w:pStyle w:val="SHCode"/>
      </w:pPr>
      <w:r>
        <w:t>+--------------------------------------------------+</w:t>
      </w:r>
    </w:p>
    <w:p>
      <w:pPr>
        <w:pStyle w:val="SHCode"/>
      </w:pPr>
      <w:r>
        <w:t>|  ON THE WAY                                        |</w:t>
      </w:r>
    </w:p>
    <w:p>
      <w:pPr>
        <w:pStyle w:val="SHCode"/>
      </w:pPr>
      <w:r>
        <w:t>|  +--------------------------------------------+   |</w:t>
      </w:r>
    </w:p>
    <w:p>
      <w:pPr>
        <w:pStyle w:val="SHCode"/>
      </w:pPr>
      <w:r>
        <w:t>|  | (avatar) Priya D.      4.8 (312 jobs)     |   |</w:t>
      </w:r>
    </w:p>
    <w:p>
      <w:pPr>
        <w:pStyle w:val="SHCode"/>
      </w:pPr>
      <w:r>
        <w:t>|  |           ETA 8 min - arriving 6:14 PM    |   |</w:t>
      </w:r>
    </w:p>
    <w:p>
      <w:pPr>
        <w:pStyle w:val="SHCode"/>
      </w:pPr>
      <w:r>
        <w:t>|  |  [ Call ]      [ Message ]                |   |</w:t>
      </w:r>
    </w:p>
    <w:p>
      <w:pPr>
        <w:pStyle w:val="SHCode"/>
      </w:pPr>
      <w:r>
        <w:t>|  +--------------------------------------------+   |</w:t>
      </w:r>
    </w:p>
    <w:p>
      <w:pPr>
        <w:pStyle w:val="SHCode"/>
      </w:pPr>
      <w:r>
        <w:t>|  Full House Cleaning - 2h                        |</w:t>
      </w:r>
    </w:p>
    <w:p>
      <w:pPr>
        <w:pStyle w:val="SHCode"/>
      </w:pPr>
      <w:r>
        <w:t>|  12 Nibandari St, Kolkata                        |</w:t>
      </w:r>
    </w:p>
    <w:p>
      <w:pPr>
        <w:pStyle w:val="SHCode"/>
      </w:pPr>
      <w:r>
        <w:t>+--------------------------------------------------+</w:t>
      </w:r>
    </w:p>
    <w:p>
      <w:pPr>
        <w:pStyle w:val="SHCode"/>
      </w:pPr>
      <w:r/>
    </w:p>
    <w:p>
      <w:pPr>
        <w:pStyle w:val="SHCode"/>
      </w:pPr>
      <w:r>
        <w:t xml:space="preserve">  when status = arrived</w:t>
      </w:r>
    </w:p>
    <w:p>
      <w:pPr>
        <w:pStyle w:val="SHCode"/>
      </w:pPr>
      <w:r>
        <w:t>+--------------------------------------------------+</w:t>
      </w:r>
    </w:p>
    <w:p>
      <w:pPr>
        <w:pStyle w:val="SHCode"/>
      </w:pPr>
      <w:r>
        <w:t>|  Priya has arrived.                               |</w:t>
      </w:r>
    </w:p>
    <w:p>
      <w:pPr>
        <w:pStyle w:val="SHCode"/>
      </w:pPr>
      <w:r>
        <w:t>|  Share this OTP to start the service:             |</w:t>
      </w:r>
    </w:p>
    <w:p>
      <w:pPr>
        <w:pStyle w:val="SHCode"/>
      </w:pPr>
      <w:r>
        <w:t>|         +----+----+----+----+                    |</w:t>
      </w:r>
    </w:p>
    <w:p>
      <w:pPr>
        <w:pStyle w:val="SHCode"/>
      </w:pPr>
      <w:r>
        <w:t>|         | 4  | 8  | 2  | 1  |                    |  &lt;- input-otp display</w:t>
      </w:r>
    </w:p>
    <w:p>
      <w:pPr>
        <w:pStyle w:val="SHCode"/>
      </w:pPr>
      <w:r>
        <w:t>|         +----+----+----+----+                    |</w:t>
      </w:r>
    </w:p>
    <w:p>
      <w:pPr>
        <w:pStyle w:val="SHCode"/>
      </w:pPr>
      <w:r>
        <w:t>|  Expires in 09:41                                 |</w:t>
      </w:r>
    </w:p>
    <w:p>
      <w:pPr>
        <w:pStyle w:val="SHCode"/>
      </w:pPr>
      <w:r>
        <w:t>+--------------------------------------------------+</w:t>
      </w:r>
    </w:p>
    <w:p>
      <w:pPr>
        <w:pStyle w:val="SHCode"/>
      </w:pPr>
      <w:r/>
    </w:p>
    <w:p>
      <w:pPr>
        <w:pStyle w:val="SHCode"/>
      </w:pPr>
      <w:r>
        <w:t xml:space="preserve">  when status = in_progress</w:t>
      </w:r>
    </w:p>
    <w:p>
      <w:pPr>
        <w:pStyle w:val="SHCode"/>
      </w:pPr>
      <w:r>
        <w:t>+--------------------------------------------------+</w:t>
      </w:r>
    </w:p>
    <w:p>
      <w:pPr>
        <w:pStyle w:val="SHCode"/>
      </w:pPr>
      <w:r>
        <w:t>|  Service in progress - 01:24:32 remaining         |</w:t>
      </w:r>
    </w:p>
    <w:p>
      <w:pPr>
        <w:pStyle w:val="SHCode"/>
      </w:pPr>
      <w:r>
        <w:t>|  [#################.........] 67%                  |  &lt;- Progress</w:t>
      </w:r>
    </w:p>
    <w:p>
      <w:pPr>
        <w:pStyle w:val="SHCode"/>
      </w:pPr>
      <w:r>
        <w:t>|  Started 6:02 PM  -  Ends 8:02 PM                 |</w:t>
      </w:r>
    </w:p>
    <w:p>
      <w:pPr>
        <w:pStyle w:val="SHCode"/>
      </w:pPr>
      <w:r>
        <w:t>|  [ Request extension ]   [ Report an issue ]     |</w:t>
      </w:r>
    </w:p>
    <w:p>
      <w:pPr>
        <w:pStyle w:val="SHCode"/>
      </w:pPr>
      <w:r>
        <w:t>+--------------------------------------------------+</w:t>
      </w:r>
    </w:p>
    <w:p>
      <w:pPr>
        <w:pStyle w:val="SHCode"/>
      </w:pPr>
      <w:r/>
    </w:p>
    <w:p>
      <w:pPr>
        <w:pStyle w:val="SHCode"/>
      </w:pPr>
      <w:r>
        <w:t xml:space="preserve">  when status = completed</w:t>
      </w:r>
    </w:p>
    <w:p>
      <w:pPr>
        <w:pStyle w:val="SHCode"/>
      </w:pPr>
      <w:r>
        <w:t>+--------------------------------------------------+</w:t>
      </w:r>
    </w:p>
    <w:p>
      <w:pPr>
        <w:pStyle w:val="SHCode"/>
      </w:pPr>
      <w:r>
        <w:t>|  Service completed                                |</w:t>
      </w:r>
    </w:p>
    <w:p>
      <w:pPr>
        <w:pStyle w:val="SHCode"/>
      </w:pPr>
      <w:r>
        <w:t>|  Actual duration 2h 04m  -  481.24 paid          |</w:t>
      </w:r>
    </w:p>
    <w:p>
      <w:pPr>
        <w:pStyle w:val="SHCode"/>
      </w:pPr>
      <w:r>
        <w:t>|  [ Rate your experience ]   [ Download invoice ]  |</w:t>
      </w:r>
    </w:p>
    <w:p>
      <w:pPr>
        <w:pStyle w:val="SHCode"/>
      </w:pPr>
      <w:r>
        <w:t>|  [ Book again ]              [ Report an issue ] |</w:t>
      </w:r>
    </w:p>
    <w:p>
      <w:pPr>
        <w:pStyle w:val="SHCode"/>
      </w:pPr>
      <w:r>
        <w:t>+--------------------------------------------------+</w:t>
      </w:r>
    </w:p>
    <w:p>
      <w:pPr>
        <w:spacing w:after="80"/>
      </w:pPr>
    </w:p>
    <w:p>
      <w:pPr>
        <w:pStyle w:val="Heading2"/>
      </w:pPr>
      <w:r>
        <w:t>20.7 Professional — home `/professional`</w:t>
      </w:r>
    </w:p>
    <w:p>
      <w:pPr>
        <w:pStyle w:val="SHCode"/>
      </w:pPr>
      <w:r>
        <w:t>+--------------------------------------+</w:t>
      </w:r>
    </w:p>
    <w:p>
      <w:pPr>
        <w:pStyle w:val="SHCode"/>
      </w:pPr>
      <w:r>
        <w:t>|  Good morning, Priya        [bell]   |</w:t>
      </w:r>
    </w:p>
    <w:p>
      <w:pPr>
        <w:pStyle w:val="SHCode"/>
      </w:pPr>
      <w:r>
        <w:t>+--------------------------------------+</w:t>
      </w:r>
    </w:p>
    <w:p>
      <w:pPr>
        <w:pStyle w:val="SHCode"/>
      </w:pPr>
      <w:r>
        <w:t>|  [   ONLINE  (toggle)  ]   4.8 (312)  |  &lt;- green when online</w:t>
      </w:r>
    </w:p>
    <w:p>
      <w:pPr>
        <w:pStyle w:val="SHCode"/>
      </w:pPr>
      <w:r>
        <w:t>+--------------------------------------+</w:t>
      </w:r>
    </w:p>
    <w:p>
      <w:pPr>
        <w:pStyle w:val="SHCode"/>
      </w:pPr>
      <w:r>
        <w:t>|  Today's earnings      Today's jobs  |</w:t>
      </w:r>
    </w:p>
    <w:p>
      <w:pPr>
        <w:pStyle w:val="SHCode"/>
      </w:pPr>
      <w:r>
        <w:t>|  1,250                 5              |  &lt;- StatCards</w:t>
      </w:r>
    </w:p>
    <w:p>
      <w:pPr>
        <w:pStyle w:val="SHCode"/>
      </w:pPr>
      <w:r>
        <w:t>|--------------------------------------|</w:t>
      </w:r>
    </w:p>
    <w:p>
      <w:pPr>
        <w:pStyle w:val="SHCode"/>
      </w:pPr>
      <w:r>
        <w:t>|  Next job in 42 min                   |</w:t>
      </w:r>
    </w:p>
    <w:p>
      <w:pPr>
        <w:pStyle w:val="SHCode"/>
      </w:pPr>
      <w:r>
        <w:t>|  +----------------------------------+|</w:t>
      </w:r>
    </w:p>
    <w:p>
      <w:pPr>
        <w:pStyle w:val="SHCode"/>
      </w:pPr>
      <w:r>
        <w:t>|  | 10:00  Full House Cleaning 2h    ||</w:t>
      </w:r>
    </w:p>
    <w:p>
      <w:pPr>
        <w:pStyle w:val="SHCode"/>
      </w:pPr>
      <w:r>
        <w:t>|  | 12 Nibandari St - 1.2 km         ||</w:t>
      </w:r>
    </w:p>
    <w:p>
      <w:pPr>
        <w:pStyle w:val="SHCode"/>
      </w:pPr>
      <w:r>
        <w:t>|  | [ Navigate ]  [ Start ]          ||</w:t>
      </w:r>
    </w:p>
    <w:p>
      <w:pPr>
        <w:pStyle w:val="SHCode"/>
      </w:pPr>
      <w:r>
        <w:t>|  +----------------------------------+|</w:t>
      </w:r>
    </w:p>
    <w:p>
      <w:pPr>
        <w:pStyle w:val="SHCode"/>
      </w:pPr>
      <w:r>
        <w:t>+--------------------------------------+</w:t>
      </w:r>
    </w:p>
    <w:p>
      <w:pPr>
        <w:pStyle w:val="SHCode"/>
      </w:pPr>
      <w:r>
        <w:t>|  Incoming offers (2)                 |</w:t>
      </w:r>
    </w:p>
    <w:p>
      <w:pPr>
        <w:pStyle w:val="SHCode"/>
      </w:pPr>
      <w:r>
        <w:t>|  +----------------------------------+|</w:t>
      </w:r>
    </w:p>
    <w:p>
      <w:pPr>
        <w:pStyle w:val="SHCode"/>
      </w:pPr>
      <w:r>
        <w:t>|  | NEW OFFER - expires 00:38        ||</w:t>
      </w:r>
    </w:p>
    <w:p>
      <w:pPr>
        <w:pStyle w:val="SHCode"/>
      </w:pPr>
      <w:r>
        <w:t>|  | Bathroom Cleaning 1h             ||</w:t>
      </w:r>
    </w:p>
    <w:p>
      <w:pPr>
        <w:pStyle w:val="SHCode"/>
      </w:pPr>
      <w:r>
        <w:t>|  | 2.1 km  -  earns 249             ||</w:t>
      </w:r>
    </w:p>
    <w:p>
      <w:pPr>
        <w:pStyle w:val="SHCode"/>
      </w:pPr>
      <w:r>
        <w:t>|  | [ Accept ]        [ Decline ]    ||</w:t>
      </w:r>
    </w:p>
    <w:p>
      <w:pPr>
        <w:pStyle w:val="SHCode"/>
      </w:pPr>
      <w:r>
        <w:t>|  +----------------------------------+|</w:t>
      </w:r>
    </w:p>
    <w:p>
      <w:pPr>
        <w:pStyle w:val="SHCode"/>
      </w:pPr>
      <w:r>
        <w:t>+--------------------------------------+</w:t>
      </w:r>
    </w:p>
    <w:p>
      <w:pPr>
        <w:pStyle w:val="SHCode"/>
      </w:pPr>
      <w:r>
        <w:t>|  Home   Jobs   Earnings   Profile    |</w:t>
      </w:r>
    </w:p>
    <w:p>
      <w:pPr>
        <w:pStyle w:val="SHCode"/>
      </w:pPr>
      <w:r>
        <w:t>+--------------------------------------+</w:t>
      </w:r>
    </w:p>
    <w:p>
      <w:pPr>
        <w:spacing w:after="80"/>
      </w:pPr>
    </w:p>
    <w:p>
      <w:pPr>
        <w:pStyle w:val="Heading2"/>
      </w:pPr>
      <w:r>
        <w:t>20.8 Professional — job detail `/professional/jobs/[id]`</w:t>
      </w:r>
    </w:p>
    <w:p>
      <w:pPr>
        <w:pStyle w:val="ListBullet"/>
        <w:spacing w:after="40"/>
        <w:ind w:left="432"/>
      </w:pPr>
      <w:r>
        <w:rPr>
          <w:b/>
          <w:sz w:val="20"/>
        </w:rPr>
        <w:t>Before arrival</w:t>
      </w:r>
      <w:r>
        <w:rPr>
          <w:sz w:val="20"/>
        </w:rPr>
        <w:t xml:space="preserve">: customer first name only, locality, distance, landmark + </w:t>
      </w:r>
      <w:r>
        <w:rPr>
          <w:rStyle w:val="SHInline"/>
          <w:sz w:val="20"/>
        </w:rPr>
        <w:t>access_notes</w:t>
      </w:r>
      <w:r>
        <w:rPr>
          <w:sz w:val="20"/>
        </w:rPr>
        <w:t xml:space="preserve"> in a highlighted box, </w:t>
      </w:r>
      <w:r>
        <w:rPr>
          <w:rStyle w:val="SHInline"/>
          <w:sz w:val="20"/>
        </w:rPr>
        <w:t>Navigate</w:t>
      </w:r>
      <w:r>
        <w:rPr>
          <w:sz w:val="20"/>
        </w:rPr>
        <w:t xml:space="preserve"> (deep link to Google/Apple Maps), and the full </w:t>
      </w:r>
      <w:r>
        <w:rPr>
          <w:rStyle w:val="SHInline"/>
          <w:sz w:val="20"/>
        </w:rPr>
        <w:t>service_tasks</w:t>
      </w:r>
      <w:r>
        <w:rPr>
          <w:sz w:val="20"/>
        </w:rPr>
        <w:t xml:space="preserve"> scope.</w:t>
      </w:r>
    </w:p>
    <w:p>
      <w:pPr>
        <w:pStyle w:val="ListBullet"/>
        <w:spacing w:after="40"/>
        <w:ind w:left="432"/>
      </w:pPr>
      <w:r>
        <w:rPr>
          <w:b/>
          <w:sz w:val="20"/>
        </w:rPr>
        <w:t>On arrival</w:t>
      </w:r>
      <w:r>
        <w:rPr>
          <w:sz w:val="20"/>
        </w:rPr>
        <w:t xml:space="preserve">: </w:t>
      </w:r>
      <w:r>
        <w:rPr>
          <w:rStyle w:val="SHInline"/>
          <w:sz w:val="20"/>
        </w:rPr>
        <w:t>Arrive</w:t>
      </w:r>
      <w:r>
        <w:rPr>
          <w:sz w:val="20"/>
        </w:rPr>
        <w:t xml:space="preserve"> button (enabled within </w:t>
      </w:r>
      <w:r>
        <w:rPr>
          <w:rStyle w:val="SHInline"/>
          <w:sz w:val="20"/>
        </w:rPr>
        <w:t>arrival_radius_m</w:t>
      </w:r>
      <w:r>
        <w:rPr>
          <w:sz w:val="20"/>
        </w:rPr>
        <w:t xml:space="preserve"> of the address, or via long-press override with a required reason).</w:t>
      </w:r>
    </w:p>
    <w:p>
      <w:pPr>
        <w:pStyle w:val="ListBullet"/>
        <w:spacing w:after="40"/>
        <w:ind w:left="432"/>
      </w:pPr>
      <w:r>
        <w:rPr>
          <w:b/>
          <w:sz w:val="20"/>
        </w:rPr>
        <w:t>At the door</w:t>
      </w:r>
      <w:r>
        <w:rPr>
          <w:sz w:val="20"/>
        </w:rPr>
        <w:t xml:space="preserve">: </w:t>
      </w:r>
      <w:r>
        <w:rPr>
          <w:rStyle w:val="SHInline"/>
          <w:sz w:val="20"/>
        </w:rPr>
        <w:t>input-otp</w:t>
      </w:r>
      <w:r>
        <w:rPr>
          <w:sz w:val="20"/>
        </w:rPr>
        <w:t xml:space="preserve"> entry with attempt counter and lockout messaging.</w:t>
      </w:r>
    </w:p>
    <w:p>
      <w:pPr>
        <w:pStyle w:val="ListBullet"/>
        <w:spacing w:after="40"/>
        <w:ind w:left="432"/>
      </w:pPr>
      <w:r>
        <w:rPr>
          <w:b/>
          <w:sz w:val="20"/>
        </w:rPr>
        <w:t>In progress</w:t>
      </w:r>
      <w:r>
        <w:rPr>
          <w:sz w:val="20"/>
        </w:rPr>
        <w:t xml:space="preserve">: server-synced timer, running total of the extension offers received, </w:t>
      </w:r>
      <w:r>
        <w:rPr>
          <w:rStyle w:val="SHInline"/>
          <w:sz w:val="20"/>
        </w:rPr>
        <w:t>Message</w:t>
      </w:r>
      <w:r>
        <w:rPr>
          <w:sz w:val="20"/>
        </w:rPr>
        <w:t xml:space="preserve"> and </w:t>
      </w:r>
      <w:r>
        <w:rPr>
          <w:rStyle w:val="SHInline"/>
          <w:sz w:val="20"/>
        </w:rPr>
        <w:t>Call</w:t>
      </w:r>
      <w:r>
        <w:rPr>
          <w:sz w:val="20"/>
        </w:rPr>
        <w:t xml:space="preserve">, and a </w:t>
      </w:r>
      <w:r>
        <w:rPr>
          <w:rStyle w:val="SHInline"/>
          <w:sz w:val="20"/>
        </w:rPr>
        <w:t>Complete service</w:t>
      </w:r>
      <w:r>
        <w:rPr>
          <w:sz w:val="20"/>
        </w:rPr>
        <w:t xml:space="preserve"> confirmation dialog asking whether materials were used.</w:t>
      </w:r>
    </w:p>
    <w:p>
      <w:pPr>
        <w:pStyle w:val="ListBullet"/>
        <w:spacing w:after="40"/>
        <w:ind w:left="432"/>
      </w:pPr>
      <w:r>
        <w:rPr>
          <w:b/>
          <w:sz w:val="20"/>
        </w:rPr>
        <w:t>After completion</w:t>
      </w:r>
      <w:r>
        <w:rPr>
          <w:sz w:val="20"/>
        </w:rPr>
        <w:t>: earning summary for that job, prompt to rate the customer (optional), and the day's route summary.</w:t>
      </w:r>
    </w:p>
    <w:p>
      <w:pPr>
        <w:pStyle w:val="ListBullet"/>
        <w:spacing w:after="40"/>
        <w:ind w:left="432"/>
      </w:pPr>
      <w:r>
        <w:rPr>
          <w:sz w:val="20"/>
        </w:rPr>
        <w:t xml:space="preserve">The professional never sees the customer's phone number in the UI; </w:t>
      </w:r>
      <w:r>
        <w:rPr>
          <w:b/>
          <w:sz w:val="20"/>
        </w:rPr>
        <w:t>Call</w:t>
      </w:r>
      <w:r>
        <w:rPr>
          <w:sz w:val="20"/>
        </w:rPr>
        <w:t xml:space="preserve"> routes through a masked relay that logs the duration.</w:t>
      </w:r>
    </w:p>
    <w:p>
      <w:pPr>
        <w:pStyle w:val="Heading2"/>
      </w:pPr>
      <w:r>
        <w:t>20.9 Professional — earnings `/professional/earnings`</w:t>
      </w:r>
    </w:p>
    <w:p>
      <w:pPr>
        <w:pStyle w:val="SHCode"/>
      </w:pPr>
      <w:r>
        <w:t>+--------------------------------------------------+</w:t>
      </w:r>
    </w:p>
    <w:p>
      <w:pPr>
        <w:pStyle w:val="SHCode"/>
      </w:pPr>
      <w:r>
        <w:t>|  Earnings                        [ This month v ]|</w:t>
      </w:r>
    </w:p>
    <w:p>
      <w:pPr>
        <w:pStyle w:val="SHCode"/>
      </w:pPr>
      <w:r>
        <w:t>+--------------------------------------------------+</w:t>
      </w:r>
    </w:p>
    <w:p>
      <w:pPr>
        <w:pStyle w:val="SHCode"/>
      </w:pPr>
      <w:r>
        <w:t>|  +----------+ +----------+ +----------+ +-------+|</w:t>
      </w:r>
    </w:p>
    <w:p>
      <w:pPr>
        <w:pStyle w:val="SHCode"/>
      </w:pPr>
      <w:r>
        <w:t>|  | Today    | | This week| | This month| |Pending||</w:t>
      </w:r>
    </w:p>
    <w:p>
      <w:pPr>
        <w:pStyle w:val="SHCode"/>
      </w:pPr>
      <w:r>
        <w:t>|  | 1,250    | | 8,400   | | 31,220   | | 2,150 ||</w:t>
      </w:r>
    </w:p>
    <w:p>
      <w:pPr>
        <w:pStyle w:val="SHCode"/>
      </w:pPr>
      <w:r>
        <w:t>|  +----------+ +----------+ +----------+ +-------+|</w:t>
      </w:r>
    </w:p>
    <w:p>
      <w:pPr>
        <w:pStyle w:val="SHCode"/>
      </w:pPr>
      <w:r>
        <w:t>+--------------------------------------------------+</w:t>
      </w:r>
    </w:p>
    <w:p>
      <w:pPr>
        <w:pStyle w:val="SHCode"/>
      </w:pPr>
      <w:r>
        <w:t>|  [ Recharts AreaChart - earnings trend ]          |</w:t>
      </w:r>
    </w:p>
    <w:p>
      <w:pPr>
        <w:pStyle w:val="SHCode"/>
      </w:pPr>
      <w:r>
        <w:t>+--------------------------------------------------+</w:t>
      </w:r>
    </w:p>
    <w:p>
      <w:pPr>
        <w:pStyle w:val="SHCode"/>
      </w:pPr>
      <w:r>
        <w:t>|  Date   Job                     Gross  Cut   Net |</w:t>
      </w:r>
    </w:p>
    <w:p>
      <w:pPr>
        <w:pStyle w:val="SHCode"/>
      </w:pPr>
      <w:r>
        <w:t>|  26 Sep Bathroom Cleaning       249  50  199  |</w:t>
      </w:r>
    </w:p>
    <w:p>
      <w:pPr>
        <w:pStyle w:val="SHCode"/>
      </w:pPr>
      <w:r>
        <w:t>|  26 Sep Full House Cleaning     398  80  318  |</w:t>
      </w:r>
    </w:p>
    <w:p>
      <w:pPr>
        <w:pStyle w:val="SHCode"/>
      </w:pPr>
      <w:r>
        <w:t>|  25 Sep Dishwashing             149  30  119  |</w:t>
      </w:r>
    </w:p>
    <w:p>
      <w:pPr>
        <w:pStyle w:val="SHCode"/>
      </w:pPr>
      <w:r>
        <w:t>|  -------------------------------------------- |</w:t>
      </w:r>
    </w:p>
    <w:p>
      <w:pPr>
        <w:pStyle w:val="SHCode"/>
      </w:pPr>
      <w:r>
        <w:t>|  Payout: next Monday  |  [ Download statement ]  |</w:t>
      </w:r>
    </w:p>
    <w:p>
      <w:pPr>
        <w:pStyle w:val="SHCode"/>
      </w:pPr>
      <w:r>
        <w:t>+--------------------------------------------------+</w:t>
      </w:r>
    </w:p>
    <w:p>
      <w:pPr>
        <w:spacing w:after="80"/>
      </w:pPr>
    </w:p>
    <w:p>
      <w:pPr>
        <w:pStyle w:val="Heading2"/>
      </w:pPr>
      <w:r>
        <w:t>20.10 Professional — KYC `/professional/kyc`</w:t>
      </w:r>
    </w:p>
    <w:p>
      <w:pPr>
        <w:pStyle w:val="ListBullet"/>
        <w:spacing w:after="40"/>
        <w:ind w:left="432"/>
      </w:pPr>
      <w:r>
        <w:rPr>
          <w:rStyle w:val="SHInline"/>
          <w:sz w:val="20"/>
        </w:rPr>
        <w:t>KycStepper</w:t>
      </w:r>
      <w:r>
        <w:rPr>
          <w:sz w:val="20"/>
        </w:rPr>
        <w:t>: 1 Identity → 2 Address → 3 Skills → 4 Training → 5 Bank details → 6 Review &amp; submit.</w:t>
      </w:r>
    </w:p>
    <w:p>
      <w:pPr>
        <w:pStyle w:val="ListBullet"/>
        <w:spacing w:after="40"/>
        <w:ind w:left="432"/>
      </w:pPr>
      <w:r>
        <w:rPr>
          <w:sz w:val="20"/>
        </w:rPr>
        <w:t xml:space="preserve">Each step shows a status chip: </w:t>
      </w:r>
      <w:r>
        <w:rPr>
          <w:rStyle w:val="SHInline"/>
          <w:sz w:val="20"/>
        </w:rPr>
        <w:t>missing</w:t>
      </w:r>
      <w:r>
        <w:rPr>
          <w:sz w:val="20"/>
        </w:rPr>
        <w:t xml:space="preserve"> (grey), </w:t>
      </w:r>
      <w:r>
        <w:rPr>
          <w:rStyle w:val="SHInline"/>
          <w:sz w:val="20"/>
        </w:rPr>
        <w:t>uploaded</w:t>
      </w:r>
      <w:r>
        <w:rPr>
          <w:sz w:val="20"/>
        </w:rPr>
        <w:t xml:space="preserve"> (blue), </w:t>
      </w:r>
      <w:r>
        <w:rPr>
          <w:rStyle w:val="SHInline"/>
          <w:sz w:val="20"/>
        </w:rPr>
        <w:t>in_review</w:t>
      </w:r>
      <w:r>
        <w:rPr>
          <w:sz w:val="20"/>
        </w:rPr>
        <w:t xml:space="preserve"> (amber), </w:t>
      </w:r>
      <w:r>
        <w:rPr>
          <w:rStyle w:val="SHInline"/>
          <w:sz w:val="20"/>
        </w:rPr>
        <w:t>verified</w:t>
      </w:r>
      <w:r>
        <w:rPr>
          <w:sz w:val="20"/>
        </w:rPr>
        <w:t xml:space="preserve"> (green), </w:t>
      </w:r>
      <w:r>
        <w:rPr>
          <w:rStyle w:val="SHInline"/>
          <w:sz w:val="20"/>
        </w:rPr>
        <w:t>rejected</w:t>
      </w:r>
      <w:r>
        <w:rPr>
          <w:sz w:val="20"/>
        </w:rPr>
        <w:t xml:space="preserve"> (red + reason + retry).</w:t>
      </w:r>
    </w:p>
    <w:p>
      <w:pPr>
        <w:pStyle w:val="ListBullet"/>
        <w:spacing w:after="40"/>
        <w:ind w:left="432"/>
      </w:pPr>
      <w:r>
        <w:rPr>
          <w:rStyle w:val="SHInline"/>
          <w:sz w:val="20"/>
        </w:rPr>
        <w:t>ImageUpload</w:t>
      </w:r>
      <w:r>
        <w:rPr>
          <w:sz w:val="20"/>
        </w:rPr>
        <w:t xml:space="preserve"> (copied from SmartPOS) writes to the </w:t>
      </w:r>
      <w:r>
        <w:rPr>
          <w:rStyle w:val="SHInline"/>
          <w:sz w:val="20"/>
        </w:rPr>
        <w:t>kyc-documents</w:t>
      </w:r>
      <w:r>
        <w:rPr>
          <w:sz w:val="20"/>
        </w:rPr>
        <w:t xml:space="preserve"> bucket via a signed upload URL; the bucket is </w:t>
      </w:r>
      <w:r>
        <w:rPr>
          <w:b/>
          <w:sz w:val="20"/>
        </w:rPr>
        <w:t>private</w:t>
      </w:r>
      <w:r>
        <w:rPr>
          <w:sz w:val="20"/>
        </w:rPr>
        <w:t xml:space="preserve"> and only reachable through a signed read URL generated by an admin-guarded route.</w:t>
      </w:r>
    </w:p>
    <w:p>
      <w:pPr>
        <w:pStyle w:val="ListBullet"/>
        <w:spacing w:after="40"/>
        <w:ind w:left="432"/>
      </w:pPr>
      <w:r>
        <w:rPr>
          <w:sz w:val="20"/>
        </w:rPr>
        <w:t>The professional can see status but can never see an admin's internal notes, only the rejection reason.</w:t>
      </w:r>
    </w:p>
    <w:p>
      <w:pPr>
        <w:pStyle w:val="Heading2"/>
      </w:pPr>
      <w:r>
        <w:t>20.11 Admin — dashboard `/admin`</w:t>
      </w:r>
    </w:p>
    <w:p>
      <w:pPr>
        <w:pStyle w:val="SHCode"/>
      </w:pPr>
      <w:r>
        <w:t>+--------------------------------------------------------------------------+</w:t>
      </w:r>
    </w:p>
    <w:p>
      <w:pPr>
        <w:pStyle w:val="SHCode"/>
      </w:pPr>
      <w:r>
        <w:t>| SMARTHELP  Dashboard Bookings Pros Customers Services Pricing Payments    |</w:t>
      </w:r>
    </w:p>
    <w:p>
      <w:pPr>
        <w:pStyle w:val="SHCode"/>
      </w:pPr>
      <w:r>
        <w:t>|            Coupons Disputes Support Analytics Notifications Settings     |</w:t>
      </w:r>
    </w:p>
    <w:p>
      <w:pPr>
        <w:pStyle w:val="SHCode"/>
      </w:pPr>
      <w:r>
        <w:t>|            Audit                                                           |</w:t>
      </w:r>
    </w:p>
    <w:p>
      <w:pPr>
        <w:pStyle w:val="SHCode"/>
      </w:pPr>
      <w:r>
        <w:t>|---------------------+----------------------------------------------------+</w:t>
      </w:r>
    </w:p>
    <w:p>
      <w:pPr>
        <w:pStyle w:val="SHCode"/>
      </w:pPr>
      <w:r>
        <w:t>|  Today 26 Sep 2026 |  +------------+ +------------+ +------------+     |</w:t>
      </w:r>
    </w:p>
    <w:p>
      <w:pPr>
        <w:pStyle w:val="SHCode"/>
      </w:pPr>
      <w:r>
        <w:t>|                     |  | Bookings   | | GMV        | | Revenue    |     |</w:t>
      </w:r>
    </w:p>
    <w:p>
      <w:pPr>
        <w:pStyle w:val="SHCode"/>
      </w:pPr>
      <w:r>
        <w:t>|  [ Bookings by day ]|  | 128        | | 84,210     | | 12,644     |     |</w:t>
      </w:r>
    </w:p>
    <w:p>
      <w:pPr>
        <w:pStyle w:val="SHCode"/>
      </w:pPr>
      <w:r>
        <w:t>|  [ AreaChart        ]|  +------------+ +------------+ +------------+     |</w:t>
      </w:r>
    </w:p>
    <w:p>
      <w:pPr>
        <w:pStyle w:val="SHCode"/>
      </w:pPr>
      <w:r>
        <w:t>|                     |  | Active 34 | | Refunds 3  | | Tickets 7  |     |</w:t>
      </w:r>
    </w:p>
    <w:p>
      <w:pPr>
        <w:pStyle w:val="SHCode"/>
      </w:pPr>
      <w:r>
        <w:t>|  [ Revenue by day ]|  +------------+ +------------+ +------------+     |</w:t>
      </w:r>
    </w:p>
    <w:p>
      <w:pPr>
        <w:pStyle w:val="SHCode"/>
      </w:pPr>
      <w:r>
        <w:t>|  [ BarChart         ]|                                                  |</w:t>
      </w:r>
    </w:p>
    <w:p>
      <w:pPr>
        <w:pStyle w:val="SHCode"/>
      </w:pPr>
      <w:r>
        <w:t>|                     |  FUNNEL (today)                                  |</w:t>
      </w:r>
    </w:p>
    <w:p>
      <w:pPr>
        <w:pStyle w:val="SHCode"/>
      </w:pPr>
      <w:r>
        <w:t>|                     |  quoted      412  ================================  |</w:t>
      </w:r>
    </w:p>
    <w:p>
      <w:pPr>
        <w:pStyle w:val="SHCode"/>
      </w:pPr>
      <w:r>
        <w:t>|                     |  paid        128  ==========================         |</w:t>
      </w:r>
    </w:p>
    <w:p>
      <w:pPr>
        <w:pStyle w:val="SHCode"/>
      </w:pPr>
      <w:r>
        <w:t>|                     |  matched     121  ======================            |</w:t>
      </w:r>
    </w:p>
    <w:p>
      <w:pPr>
        <w:pStyle w:val="SHCode"/>
      </w:pPr>
      <w:r>
        <w:t>|                     |  accepted    118  ===================                |</w:t>
      </w:r>
    </w:p>
    <w:p>
      <w:pPr>
        <w:pStyle w:val="SHCode"/>
      </w:pPr>
      <w:r>
        <w:t>|                     |  arrived     115  =================                 |</w:t>
      </w:r>
    </w:p>
    <w:p>
      <w:pPr>
        <w:pStyle w:val="SHCode"/>
      </w:pPr>
      <w:r>
        <w:t>|                     |  completed   109  ================                    |</w:t>
      </w:r>
    </w:p>
    <w:p>
      <w:pPr>
        <w:pStyle w:val="SHCode"/>
      </w:pPr>
      <w:r>
        <w:t>|                     |                                                  |</w:t>
      </w:r>
    </w:p>
    <w:p>
      <w:pPr>
        <w:pStyle w:val="SHCode"/>
      </w:pPr>
      <w:r>
        <w:t>|                     |  ALERTS                                         |</w:t>
      </w:r>
    </w:p>
    <w:p>
      <w:pPr>
        <w:pStyle w:val="SHCode"/>
      </w:pPr>
      <w:r>
        <w:t>|                     |  ! 3 bookings searching &gt; 5 min                   |</w:t>
      </w:r>
    </w:p>
    <w:p>
      <w:pPr>
        <w:pStyle w:val="SHCode"/>
      </w:pPr>
      <w:r>
        <w:t>|                     |  ! 2 professionals unverified &gt; 48h               |</w:t>
      </w:r>
    </w:p>
    <w:p>
      <w:pPr>
        <w:pStyle w:val="SHCode"/>
      </w:pPr>
      <w:r>
        <w:t>|                     |  ! 1 dispute awaiting SLA (6h left)               |</w:t>
      </w:r>
    </w:p>
    <w:p>
      <w:pPr>
        <w:pStyle w:val="SHCode"/>
      </w:pPr>
      <w:r>
        <w:t>+---------------------+----------------------------------------------------+</w:t>
      </w:r>
    </w:p>
    <w:p>
      <w:pPr>
        <w:pStyle w:val="SHCaption"/>
      </w:pPr>
      <w:r>
        <w:rPr/>
        <w:t xml:space="preserve">Sidebar + Recharts, exactly like SmartPOS's </w:t>
      </w:r>
      <w:r>
        <w:rPr>
          <w:rStyle w:val="SHInline"/>
        </w:rPr>
        <w:t>/</w:t>
      </w:r>
      <w:r>
        <w:rPr/>
        <w:t xml:space="preserve"> dashboard. The funnel and the alerts block are SmartHelp additions and are the first thing ops looks at.</w:t>
      </w:r>
    </w:p>
    <w:p>
      <w:pPr>
        <w:pStyle w:val="Heading2"/>
      </w:pPr>
      <w:r>
        <w:t>20.12 Admin — booking detail `/admin/bookings/[id]`</w:t>
      </w:r>
    </w:p>
    <w:p>
      <w:pPr>
        <w:spacing w:after="120"/>
      </w:pPr>
      <w:r>
        <w:rPr>
          <w:rStyle w:val="SHInline"/>
        </w:rPr>
        <w:t>resizable-panels</w:t>
      </w:r>
      <w:r>
        <w:rPr/>
        <w:t xml:space="preserve"> with four tabs: </w:t>
      </w:r>
      <w:r>
        <w:rPr>
          <w:b/>
        </w:rPr>
        <w:t>Overview</w:t>
      </w:r>
      <w:r>
        <w:rPr/>
        <w:t xml:space="preserve"> (customer + items + price breakdown + invoice), </w:t>
      </w:r>
      <w:r>
        <w:rPr>
          <w:b/>
        </w:rPr>
        <w:t>Assignment</w:t>
      </w:r>
      <w:r>
        <w:rPr/>
        <w:t xml:space="preserve"> (offer history, scores, manual assign/reassign), </w:t>
      </w:r>
      <w:r>
        <w:rPr>
          <w:b/>
        </w:rPr>
        <w:t>Timeline</w:t>
      </w:r>
      <w:r>
        <w:rPr/>
        <w:t xml:space="preserve"> (</w:t>
      </w:r>
      <w:r>
        <w:rPr>
          <w:rStyle w:val="SHInline"/>
        </w:rPr>
        <w:t>booking_status_history</w:t>
      </w:r>
      <w:r>
        <w:rPr/>
        <w:t xml:space="preserve"> with actor and IP), </w:t>
      </w:r>
      <w:r>
        <w:rPr>
          <w:b/>
        </w:rPr>
        <w:t>Actions</w:t>
      </w:r>
      <w:r>
        <w:rPr/>
        <w:t xml:space="preserve"> (cancel, refund, dispute, chat export). Every action writes an </w:t>
      </w:r>
      <w:r>
        <w:rPr>
          <w:rStyle w:val="SHInline"/>
        </w:rPr>
        <w:t>audit_logs</w:t>
      </w:r>
      <w:r>
        <w:rPr/>
        <w:t xml:space="preserve"> row and requires a typed confirmation for destructive operations.</w:t>
      </w:r>
    </w:p>
    <w:p>
      <w:pPr>
        <w:pStyle w:val="Heading2"/>
      </w:pPr>
      <w:r>
        <w:t>20.13 Admin — KYC review `/admin/professionals/[id]/kyc-review`</w:t>
      </w:r>
    </w:p>
    <w:p>
      <w:pPr>
        <w:pStyle w:val="ListBullet"/>
        <w:spacing w:after="40"/>
        <w:ind w:left="432"/>
      </w:pPr>
      <w:r>
        <w:rPr>
          <w:sz w:val="20"/>
        </w:rPr>
        <w:t xml:space="preserve">Left pane: </w:t>
      </w:r>
      <w:r>
        <w:rPr>
          <w:rStyle w:val="SHInline"/>
          <w:sz w:val="20"/>
        </w:rPr>
        <w:t>resizable-panels</w:t>
      </w:r>
      <w:r>
        <w:rPr>
          <w:sz w:val="20"/>
        </w:rPr>
        <w:t xml:space="preserve"> split of the uploaded documents, each with zoom and full-screen.</w:t>
      </w:r>
    </w:p>
    <w:p>
      <w:pPr>
        <w:pStyle w:val="ListBullet"/>
        <w:spacing w:after="40"/>
        <w:ind w:left="432"/>
      </w:pPr>
      <w:r>
        <w:rPr>
          <w:sz w:val="20"/>
        </w:rPr>
        <w:t>Right pane: the profile data, the declared skills, and a decision form.</w:t>
      </w:r>
    </w:p>
    <w:p>
      <w:pPr>
        <w:pStyle w:val="ListBullet"/>
        <w:spacing w:after="40"/>
        <w:ind w:left="432"/>
      </w:pPr>
      <w:r>
        <w:rPr>
          <w:sz w:val="20"/>
        </w:rPr>
        <w:t xml:space="preserve">Decision: </w:t>
      </w:r>
      <w:r>
        <w:rPr>
          <w:rStyle w:val="SHInline"/>
          <w:sz w:val="20"/>
        </w:rPr>
        <w:t>Verify</w:t>
      </w:r>
      <w:r>
        <w:rPr>
          <w:sz w:val="20"/>
        </w:rPr>
        <w:t xml:space="preserve"> / </w:t>
      </w:r>
      <w:r>
        <w:rPr>
          <w:rStyle w:val="SHInline"/>
          <w:sz w:val="20"/>
        </w:rPr>
        <w:t>Reject</w:t>
      </w:r>
      <w:r>
        <w:rPr>
          <w:sz w:val="20"/>
        </w:rPr>
        <w:t xml:space="preserve"> (reason required) / </w:t>
      </w:r>
      <w:r>
        <w:rPr>
          <w:rStyle w:val="SHInline"/>
          <w:sz w:val="20"/>
        </w:rPr>
        <w:t>Request re-upload</w:t>
      </w:r>
      <w:r>
        <w:rPr>
          <w:sz w:val="20"/>
        </w:rPr>
        <w:t xml:space="preserve"> (per-document reason).</w:t>
      </w:r>
    </w:p>
    <w:p>
      <w:pPr>
        <w:pStyle w:val="ListBullet"/>
        <w:spacing w:after="40"/>
        <w:ind w:left="432"/>
      </w:pPr>
      <w:r>
        <w:rPr>
          <w:sz w:val="20"/>
        </w:rPr>
        <w:t xml:space="preserve">Bulk action: multi-select in the professionals table with a </w:t>
      </w:r>
      <w:r>
        <w:rPr>
          <w:rStyle w:val="SHInline"/>
          <w:sz w:val="20"/>
        </w:rPr>
        <w:t>Verify selected</w:t>
      </w:r>
      <w:r>
        <w:rPr>
          <w:sz w:val="20"/>
        </w:rPr>
        <w:t xml:space="preserve"> action for a queue of 30+.</w:t>
      </w:r>
    </w:p>
    <w:p>
      <w:pPr>
        <w:pStyle w:val="ListBullet"/>
        <w:spacing w:after="40"/>
        <w:ind w:left="432"/>
      </w:pPr>
      <w:r>
        <w:rPr>
          <w:sz w:val="20"/>
        </w:rPr>
        <w:t xml:space="preserve">Every decision is audit-logged with </w:t>
      </w:r>
      <w:r>
        <w:rPr>
          <w:rStyle w:val="SHInline"/>
          <w:sz w:val="20"/>
        </w:rPr>
        <w:t>old_value</w:t>
      </w:r>
      <w:r>
        <w:rPr>
          <w:sz w:val="20"/>
        </w:rPr>
        <w:t xml:space="preserve"> / </w:t>
      </w:r>
      <w:r>
        <w:rPr>
          <w:rStyle w:val="SHInline"/>
          <w:sz w:val="20"/>
        </w:rPr>
        <w:t>new_value</w:t>
      </w:r>
      <w:r>
        <w:rPr>
          <w:sz w:val="20"/>
        </w:rPr>
        <w:t xml:space="preserve"> including the reviewing admin's ID and IP.</w:t>
      </w:r>
    </w:p>
    <w:p>
      <w:pPr>
        <w:pStyle w:val="Heading2"/>
      </w:pPr>
      <w:r>
        <w:t>20.14 Responsive rules</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tcPr>
          <w:p>
            <w:pPr>
              <w:spacing w:after="20" w:before="20"/>
            </w:pPr>
            <w:r/>
            <w:r>
              <w:rPr>
                <w:b/>
                <w:color w:val="0B1B3A"/>
                <w:sz w:val="18"/>
              </w:rPr>
              <w:t>Breakpoint</w:t>
            </w:r>
          </w:p>
        </w:tc>
        <w:tc>
          <w:tcPr>
            <w:tcW w:type="dxa" w:w="4608"/>
          </w:tcPr>
          <w:p>
            <w:pPr>
              <w:spacing w:after="20" w:before="20"/>
            </w:pPr>
            <w:r/>
            <w:r>
              <w:rPr>
                <w:b/>
                <w:color w:val="0B1B3A"/>
                <w:sz w:val="18"/>
              </w:rPr>
              <w:t>Customer / Professional</w:t>
            </w:r>
          </w:p>
        </w:tc>
        <w:tc>
          <w:tcPr>
            <w:tcW w:type="dxa" w:w="3096"/>
          </w:tcPr>
          <w:p>
            <w:pPr>
              <w:spacing w:after="20" w:before="20"/>
            </w:pPr>
            <w:r/>
            <w:r>
              <w:rPr>
                <w:b/>
                <w:color w:val="0B1B3A"/>
                <w:sz w:val="18"/>
              </w:rPr>
              <w:t>Admin</w:t>
            </w:r>
          </w:p>
        </w:tc>
      </w:tr>
      <w:tr>
        <w:tc>
          <w:tcPr>
            <w:tcW w:type="dxa" w:w="1944"/>
          </w:tcPr>
          <w:p>
            <w:pPr>
              <w:spacing w:after="20" w:before="20"/>
            </w:pPr>
            <w:r/>
            <w:r>
              <w:rPr>
                <w:rStyle w:val="SHInline"/>
                <w:sz w:val="18"/>
              </w:rPr>
              <w:t>&lt; 640px</w:t>
            </w:r>
          </w:p>
        </w:tc>
        <w:tc>
          <w:tcPr>
            <w:tcW w:type="dxa" w:w="4608"/>
          </w:tcPr>
          <w:p>
            <w:pPr>
              <w:spacing w:after="20" w:before="20"/>
            </w:pPr>
            <w:r/>
            <w:r>
              <w:rPr>
                <w:sz w:val="18"/>
              </w:rPr>
              <w:t xml:space="preserve">Single column. Bottom nav. Sticky action bars. Filters in a </w:t>
            </w:r>
            <w:r>
              <w:rPr>
                <w:rStyle w:val="SHInline"/>
                <w:sz w:val="18"/>
              </w:rPr>
              <w:t>Sheet</w:t>
            </w:r>
            <w:r>
              <w:rPr>
                <w:sz w:val="18"/>
              </w:rPr>
              <w:t>.</w:t>
            </w:r>
          </w:p>
        </w:tc>
        <w:tc>
          <w:tcPr>
            <w:tcW w:type="dxa" w:w="3096"/>
          </w:tcPr>
          <w:p>
            <w:pPr>
              <w:spacing w:after="20" w:before="20"/>
            </w:pPr>
            <w:r/>
            <w:r>
              <w:rPr>
                <w:sz w:val="18"/>
              </w:rPr>
              <w:t>Not supported — desktop only, shows a rotate-device notice</w:t>
            </w:r>
          </w:p>
        </w:tc>
      </w:tr>
      <w:tr>
        <w:tc>
          <w:tcPr>
            <w:tcW w:type="dxa" w:w="1944"/>
          </w:tcPr>
          <w:p>
            <w:pPr>
              <w:spacing w:after="20" w:before="20"/>
            </w:pPr>
            <w:r/>
            <w:r>
              <w:rPr>
                <w:rStyle w:val="SHInline"/>
                <w:sz w:val="18"/>
              </w:rPr>
              <w:t>640 – 1023px</w:t>
            </w:r>
          </w:p>
        </w:tc>
        <w:tc>
          <w:tcPr>
            <w:tcW w:type="dxa" w:w="4608"/>
          </w:tcPr>
          <w:p>
            <w:pPr>
              <w:spacing w:after="20" w:before="20"/>
            </w:pPr>
            <w:r/>
            <w:r>
              <w:rPr>
                <w:sz w:val="18"/>
              </w:rPr>
              <w:t>Single column, wider gutters. Checkout stepper becomes 2-up where it fits.</w:t>
            </w:r>
          </w:p>
        </w:tc>
        <w:tc>
          <w:tcPr>
            <w:tcW w:type="dxa" w:w="3096"/>
          </w:tcPr>
          <w:p>
            <w:pPr>
              <w:spacing w:after="20" w:before="20"/>
            </w:pPr>
            <w:r/>
            <w:r>
              <w:rPr>
                <w:sz w:val="18"/>
              </w:rPr>
              <w:t>Collapsed icon sidebar</w:t>
            </w:r>
          </w:p>
        </w:tc>
      </w:tr>
      <w:tr>
        <w:tc>
          <w:tcPr>
            <w:tcW w:type="dxa" w:w="1944"/>
          </w:tcPr>
          <w:p>
            <w:pPr>
              <w:spacing w:after="20" w:before="20"/>
            </w:pPr>
            <w:r/>
            <w:r>
              <w:rPr>
                <w:rStyle w:val="SHInline"/>
                <w:sz w:val="18"/>
              </w:rPr>
              <w:t>≥ 1024px</w:t>
            </w:r>
          </w:p>
        </w:tc>
        <w:tc>
          <w:tcPr>
            <w:tcW w:type="dxa" w:w="4608"/>
          </w:tcPr>
          <w:p>
            <w:pPr>
              <w:spacing w:after="20" w:before="20"/>
            </w:pPr>
            <w:r/>
            <w:r>
              <w:rPr>
                <w:sz w:val="18"/>
              </w:rPr>
              <w:t xml:space="preserve">Max-width </w:t>
            </w:r>
            <w:r>
              <w:rPr>
                <w:rStyle w:val="SHInline"/>
                <w:sz w:val="18"/>
              </w:rPr>
              <w:t>1280px</w:t>
            </w:r>
            <w:r>
              <w:rPr>
                <w:sz w:val="18"/>
              </w:rPr>
              <w:t xml:space="preserve"> container. Service detail becomes 2 columns with a sticky booking card. Bottom nav becomes a top bar.</w:t>
            </w:r>
          </w:p>
        </w:tc>
        <w:tc>
          <w:tcPr>
            <w:tcW w:type="dxa" w:w="3096"/>
          </w:tcPr>
          <w:p>
            <w:pPr>
              <w:spacing w:after="20" w:before="20"/>
            </w:pPr>
            <w:r/>
            <w:r>
              <w:rPr>
                <w:sz w:val="18"/>
              </w:rPr>
              <w:t>240px sidebar, tables get sticky headers</w:t>
            </w:r>
          </w:p>
        </w:tc>
      </w:tr>
      <w:tr>
        <w:tc>
          <w:tcPr>
            <w:tcW w:type="dxa" w:w="1944"/>
          </w:tcPr>
          <w:p>
            <w:pPr>
              <w:spacing w:after="20" w:before="20"/>
            </w:pPr>
            <w:r/>
            <w:r>
              <w:rPr>
                <w:rStyle w:val="SHInline"/>
                <w:sz w:val="18"/>
              </w:rPr>
              <w:t>≥ 1536px</w:t>
            </w:r>
          </w:p>
        </w:tc>
        <w:tc>
          <w:tcPr>
            <w:tcW w:type="dxa" w:w="4608"/>
          </w:tcPr>
          <w:p>
            <w:pPr>
              <w:spacing w:after="20" w:before="20"/>
            </w:pPr>
            <w:r/>
            <w:r>
              <w:rPr>
                <w:sz w:val="18"/>
              </w:rPr>
              <w:t xml:space="preserve">Same, container </w:t>
            </w:r>
            <w:r>
              <w:rPr>
                <w:rStyle w:val="SHInline"/>
                <w:sz w:val="18"/>
              </w:rPr>
              <w:t>1536px</w:t>
            </w:r>
            <w:r>
              <w:rPr>
                <w:sz w:val="18"/>
              </w:rPr>
              <w:t>.</w:t>
            </w:r>
          </w:p>
        </w:tc>
        <w:tc>
          <w:tcPr>
            <w:tcW w:type="dxa" w:w="3096"/>
          </w:tcPr>
          <w:p>
            <w:pPr>
              <w:spacing w:after="20" w:before="20"/>
            </w:pPr>
            <w:r/>
            <w:r>
              <w:rPr>
                <w:sz w:val="18"/>
              </w:rPr>
              <w:t>Sidebar expanded, 3-up KPI grid</w:t>
            </w:r>
          </w:p>
        </w:tc>
      </w:tr>
    </w:tbl>
    <w:p>
      <w:pPr>
        <w:spacing w:after="120"/>
      </w:pPr>
    </w:p>
    <w:p>
      <w:pPr>
        <w:pStyle w:val="SHNote"/>
      </w:pPr>
      <w:r>
        <w:rPr/>
        <w:t xml:space="preserve">The SmartPOS </w:t>
      </w:r>
      <w:r>
        <w:rPr>
          <w:rStyle w:val="SHInline"/>
        </w:rPr>
        <w:t>container</w:t>
      </w:r>
      <w:r>
        <w:rPr/>
        <w:t xml:space="preserve"> config centres content with </w:t>
      </w:r>
      <w:r>
        <w:rPr>
          <w:rStyle w:val="SHInline"/>
        </w:rPr>
        <w:t>2rem</w:t>
      </w:r>
      <w:r>
        <w:rPr/>
        <w:t xml:space="preserve"> padding and a </w:t>
      </w:r>
      <w:r>
        <w:rPr>
          <w:rStyle w:val="SHInline"/>
        </w:rPr>
        <w:t>2xl: 1400px</w:t>
      </w:r>
      <w:r>
        <w:rPr/>
        <w:t xml:space="preserve"> max width. SmartHelp reuses it verbatim; the consumer shells additionally wrap in a </w:t>
      </w:r>
      <w:r>
        <w:rPr>
          <w:rStyle w:val="SHInline"/>
        </w:rPr>
        <w:t>max-w-7xl mx-auto px-4</w:t>
      </w:r>
      <w:r>
        <w:rPr/>
        <w:t xml:space="preserve"> for phone-first comfortable measure.</w:t>
      </w:r>
    </w:p>
    <w:p>
      <w:pPr>
        <w:pStyle w:val="Heading2"/>
      </w:pPr>
      <w:r>
        <w:t>20.15 Accessibility contract</w:t>
      </w:r>
    </w:p>
    <w:p>
      <w:pPr>
        <w:pStyle w:val="ListBullet"/>
        <w:spacing w:after="40"/>
        <w:ind w:left="432"/>
      </w:pPr>
      <w:r>
        <w:rPr>
          <w:sz w:val="20"/>
        </w:rPr>
        <w:t xml:space="preserve">Every interactive element is reachable by keyboard with a visible </w:t>
      </w:r>
      <w:r>
        <w:rPr>
          <w:rStyle w:val="SHInline"/>
          <w:sz w:val="20"/>
        </w:rPr>
        <w:t>ring</w:t>
      </w:r>
      <w:r>
        <w:rPr>
          <w:sz w:val="20"/>
        </w:rPr>
        <w:t xml:space="preserve"> (the </w:t>
      </w:r>
      <w:r>
        <w:rPr>
          <w:rStyle w:val="SHInline"/>
          <w:sz w:val="20"/>
        </w:rPr>
        <w:t>--ring</w:t>
      </w:r>
      <w:r>
        <w:rPr>
          <w:sz w:val="20"/>
        </w:rPr>
        <w:t xml:space="preserve"> token, never </w:t>
      </w:r>
      <w:r>
        <w:rPr>
          <w:rStyle w:val="SHInline"/>
          <w:sz w:val="20"/>
        </w:rPr>
        <w:t>outline: none</w:t>
      </w:r>
      <w:r>
        <w:rPr>
          <w:sz w:val="20"/>
        </w:rPr>
        <w:t>).</w:t>
      </w:r>
    </w:p>
    <w:p>
      <w:pPr>
        <w:pStyle w:val="ListBullet"/>
        <w:spacing w:after="40"/>
        <w:ind w:left="432"/>
      </w:pPr>
      <w:r>
        <w:rPr>
          <w:rStyle w:val="SHInline"/>
          <w:sz w:val="20"/>
        </w:rPr>
        <w:t>Dialog</w:t>
      </w:r>
      <w:r>
        <w:rPr>
          <w:sz w:val="20"/>
        </w:rPr>
        <w:t xml:space="preserve"> traps focus and restores it to the trigger; </w:t>
      </w:r>
      <w:r>
        <w:rPr>
          <w:rStyle w:val="SHInline"/>
          <w:sz w:val="20"/>
        </w:rPr>
        <w:t>Sheet</w:t>
      </w:r>
      <w:r>
        <w:rPr>
          <w:sz w:val="20"/>
        </w:rPr>
        <w:t xml:space="preserve"> and </w:t>
      </w:r>
      <w:r>
        <w:rPr>
          <w:rStyle w:val="SHInline"/>
          <w:sz w:val="20"/>
        </w:rPr>
        <w:t>Drawer</w:t>
      </w:r>
      <w:r>
        <w:rPr>
          <w:sz w:val="20"/>
        </w:rPr>
        <w:t xml:space="preserve"> do the same.</w:t>
      </w:r>
    </w:p>
    <w:p>
      <w:pPr>
        <w:pStyle w:val="ListBullet"/>
        <w:spacing w:after="40"/>
        <w:ind w:left="432"/>
      </w:pPr>
      <w:r>
        <w:rPr>
          <w:sz w:val="20"/>
        </w:rPr>
        <w:t xml:space="preserve">Status is never conveyed by colour alone — every </w:t>
      </w:r>
      <w:r>
        <w:rPr>
          <w:rStyle w:val="SHInline"/>
          <w:sz w:val="20"/>
        </w:rPr>
        <w:t>BookingStatusBadge</w:t>
      </w:r>
      <w:r>
        <w:rPr>
          <w:sz w:val="20"/>
        </w:rPr>
        <w:t xml:space="preserve"> has a text label, and the timeline has icons.</w:t>
      </w:r>
    </w:p>
    <w:p>
      <w:pPr>
        <w:pStyle w:val="ListBullet"/>
        <w:spacing w:after="40"/>
        <w:ind w:left="432"/>
      </w:pPr>
      <w:r>
        <w:rPr>
          <w:rStyle w:val="SHInline"/>
          <w:sz w:val="20"/>
        </w:rPr>
        <w:t>aria-live="polite"</w:t>
      </w:r>
      <w:r>
        <w:rPr>
          <w:sz w:val="20"/>
        </w:rPr>
        <w:t xml:space="preserve"> on the service timer region and on toast container; </w:t>
      </w:r>
      <w:r>
        <w:rPr>
          <w:rStyle w:val="SHInline"/>
          <w:sz w:val="20"/>
        </w:rPr>
        <w:t>role="alert"</w:t>
      </w:r>
      <w:r>
        <w:rPr>
          <w:sz w:val="20"/>
        </w:rPr>
        <w:t xml:space="preserve"> on validation errors.</w:t>
      </w:r>
    </w:p>
    <w:p>
      <w:pPr>
        <w:pStyle w:val="ListBullet"/>
        <w:spacing w:after="40"/>
        <w:ind w:left="432"/>
      </w:pPr>
      <w:r>
        <w:rPr>
          <w:sz w:val="20"/>
        </w:rPr>
        <w:t xml:space="preserve">Contrast: all body text ≥ 4.5:1, all </w:t>
      </w:r>
      <w:r>
        <w:rPr>
          <w:rStyle w:val="SHInline"/>
          <w:sz w:val="20"/>
        </w:rPr>
        <w:t>text-xs</w:t>
      </w:r>
      <w:r>
        <w:rPr>
          <w:sz w:val="20"/>
        </w:rPr>
        <w:t xml:space="preserve"> meta text ≥ 4.5:1 against its background. </w:t>
      </w:r>
      <w:r>
        <w:rPr>
          <w:rStyle w:val="SHInline"/>
          <w:sz w:val="20"/>
        </w:rPr>
        <w:t>text-gray-400</w:t>
      </w:r>
      <w:r>
        <w:rPr>
          <w:sz w:val="20"/>
        </w:rPr>
        <w:t xml:space="preserve"> on white is </w:t>
      </w:r>
      <w:r>
        <w:rPr>
          <w:b/>
          <w:sz w:val="20"/>
        </w:rPr>
        <w:t>banned</w:t>
      </w:r>
      <w:r>
        <w:rPr>
          <w:sz w:val="20"/>
        </w:rPr>
        <w:t>.</w:t>
      </w:r>
    </w:p>
    <w:p>
      <w:pPr>
        <w:pStyle w:val="ListBullet"/>
        <w:spacing w:after="40"/>
        <w:ind w:left="432"/>
      </w:pPr>
      <w:r>
        <w:rPr>
          <w:sz w:val="20"/>
        </w:rPr>
        <w:t>Touch targets ≥ 44×44 px. Slot chips, duration chips and bottom-nav items all meet this.</w:t>
      </w:r>
    </w:p>
    <w:p>
      <w:pPr>
        <w:pStyle w:val="ListBullet"/>
        <w:spacing w:after="40"/>
        <w:ind w:left="432"/>
      </w:pPr>
      <w:r>
        <w:rPr>
          <w:sz w:val="20"/>
        </w:rPr>
        <w:t xml:space="preserve">The OTP </w:t>
      </w:r>
      <w:r>
        <w:rPr>
          <w:rStyle w:val="SHInline"/>
          <w:sz w:val="20"/>
        </w:rPr>
        <w:t>input-otp</w:t>
      </w:r>
      <w:r>
        <w:rPr>
          <w:sz w:val="20"/>
        </w:rPr>
        <w:t xml:space="preserve"> component is keyboard-navigable and announces digit count to screen readers.</w:t>
      </w:r>
    </w:p>
    <w:p>
      <w:pPr>
        <w:spacing w:after="0"/>
      </w:pPr>
      <w:r>
        <w:br w:type="page"/>
      </w:r>
    </w:p>
    <w:p>
      <w:pPr>
        <w:spacing w:after="0"/>
      </w:pPr>
      <w:r>
        <w:rPr>
          <w:b/>
          <w:color w:val="1E5FE8"/>
          <w:sz w:val="22"/>
        </w:rPr>
        <w:t>PART III</w:t>
      </w:r>
    </w:p>
    <w:p>
      <w:pPr>
        <w:pStyle w:val="Heading1"/>
        <w:spacing w:before="0" w:after="80"/>
      </w:pPr>
      <w:r>
        <w:rPr>
          <w:b/>
          <w:color w:val="0B1B3A"/>
          <w:sz w:val="48"/>
        </w:rPr>
        <w:t>Architecture &amp; Data</w:t>
      </w:r>
    </w:p>
    <w:p>
      <w:pPr>
        <w:spacing w:after="240"/>
      </w:pPr>
      <w:r>
        <w:rPr>
          <w:color w:val="64748B"/>
          <w:sz w:val="21"/>
        </w:rPr>
        <w:t>The exact SmartPOS stack, the component and data-flow diagrams, and the complete 47-table PostgreSQL schema with RLS, storage and realtime.</w:t>
      </w:r>
    </w:p>
    <w:p>
      <w:pPr>
        <w:pBdr>
          <w:bottom w:val="single" w:sz="12" w:space="4" w:color="1E5FE8"/>
        </w:pBdr>
        <w:spacing w:after="200"/>
      </w:pPr>
    </w:p>
    <w:p>
      <w:pPr>
        <w:pStyle w:val="Heading1"/>
      </w:pPr>
      <w:r>
        <w:t>21. Technology Stack — Exact SmartPOS Parity</w:t>
      </w:r>
    </w:p>
    <w:tbl>
      <w:tblPr>
        <w:tblStyle w:val="TableGrid"/>
        <w:tblW w:type="auto" w:w="0"/>
        <w:tblLook w:firstColumn="1" w:firstRow="1" w:lastColumn="0" w:lastRow="0" w:noHBand="0" w:noVBand="1" w:val="04A0"/>
      </w:tblPr>
      <w:tblGrid>
        <w:gridCol w:w="9792"/>
      </w:tblGrid>
      <w:tr>
        <w:tc>
          <w:tcPr>
            <w:tcW w:type="dxa" w:w="9792"/>
            <w:shd w:val="clear" w:color="auto" w:fill="F1F5FF"/>
          </w:tcPr>
          <w:p>
            <w:pPr>
              <w:spacing w:before="60" w:after="60"/>
            </w:pPr>
            <w:r>
              <w:rPr>
                <w:b/>
                <w:color w:val="1E5FE8"/>
                <w:sz w:val="20"/>
              </w:rPr>
              <w:t xml:space="preserve">Rule  </w:t>
            </w:r>
            <w:r>
              <w:rPr>
                <w:sz w:val="20"/>
              </w:rPr>
              <w:t xml:space="preserve">SmartHelp uses the identical dependency set, versions, config files, and folder conventions as </w:t>
            </w:r>
            <w:r>
              <w:rPr>
                <w:rStyle w:val="SHInline"/>
                <w:sz w:val="20"/>
              </w:rPr>
              <w:t>smartpos-main</w:t>
            </w:r>
            <w:r>
              <w:rPr>
                <w:sz w:val="20"/>
              </w:rPr>
              <w:t xml:space="preserve">. If a capability is requested that the SmartPOS stack cannot serve, it is delivered with a </w:t>
            </w:r>
            <w:r>
              <w:rPr>
                <w:b/>
                <w:sz w:val="20"/>
              </w:rPr>
              <w:t>stack-native</w:t>
            </w:r>
            <w:r>
              <w:rPr>
                <w:sz w:val="20"/>
              </w:rPr>
              <w:t xml:space="preserve"> mechanism (e.g. realtime via Supabase Realtime instead of a bespoke WebSocket server), never by introducing a new runtime.</w:t>
            </w:r>
          </w:p>
        </w:tc>
      </w:tr>
    </w:tbl>
    <w:p>
      <w:pPr>
        <w:spacing w:after="80"/>
      </w:pPr>
    </w:p>
    <w:p>
      <w:pPr>
        <w:pStyle w:val="Heading2"/>
      </w:pPr>
      <w:r>
        <w:t>21.1 Runtime and framework</w:t>
      </w:r>
    </w:p>
    <w:tbl>
      <w:tblPr>
        <w:tblStyle w:val="LightGrid-Accent1"/>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512"/>
          </w:tcPr>
          <w:p>
            <w:pPr>
              <w:spacing w:after="20" w:before="20"/>
            </w:pPr>
            <w:r/>
            <w:r>
              <w:rPr>
                <w:b/>
                <w:color w:val="0B1B3A"/>
                <w:sz w:val="17"/>
              </w:rPr>
              <w:t>Layer</w:t>
            </w:r>
          </w:p>
        </w:tc>
        <w:tc>
          <w:tcPr>
            <w:tcW w:type="dxa" w:w="2232"/>
          </w:tcPr>
          <w:p>
            <w:pPr>
              <w:spacing w:after="20" w:before="20"/>
            </w:pPr>
            <w:r/>
            <w:r>
              <w:rPr>
                <w:b/>
                <w:color w:val="0B1B3A"/>
                <w:sz w:val="17"/>
              </w:rPr>
              <w:t>Technology</w:t>
            </w:r>
          </w:p>
        </w:tc>
        <w:tc>
          <w:tcPr>
            <w:tcW w:type="dxa" w:w="1368"/>
          </w:tcPr>
          <w:p>
            <w:pPr>
              <w:spacing w:after="20" w:before="20"/>
            </w:pPr>
            <w:r/>
            <w:r>
              <w:rPr>
                <w:b/>
                <w:color w:val="0B1B3A"/>
                <w:sz w:val="17"/>
              </w:rPr>
              <w:t>Version</w:t>
            </w:r>
          </w:p>
        </w:tc>
        <w:tc>
          <w:tcPr>
            <w:tcW w:type="dxa" w:w="4536"/>
          </w:tcPr>
          <w:p>
            <w:pPr>
              <w:spacing w:after="20" w:before="20"/>
            </w:pPr>
            <w:r/>
            <w:r>
              <w:rPr>
                <w:b/>
                <w:color w:val="0B1B3A"/>
                <w:sz w:val="17"/>
              </w:rPr>
              <w:t>Role in SmartHelp</w:t>
            </w:r>
          </w:p>
        </w:tc>
      </w:tr>
      <w:tr>
        <w:tc>
          <w:tcPr>
            <w:tcW w:type="dxa" w:w="1512"/>
          </w:tcPr>
          <w:p>
            <w:pPr>
              <w:spacing w:after="20" w:before="20"/>
            </w:pPr>
            <w:r/>
            <w:r>
              <w:rPr>
                <w:sz w:val="17"/>
              </w:rPr>
              <w:t>Framework</w:t>
            </w:r>
          </w:p>
        </w:tc>
        <w:tc>
          <w:tcPr>
            <w:tcW w:type="dxa" w:w="2232"/>
          </w:tcPr>
          <w:p>
            <w:pPr>
              <w:spacing w:after="20" w:before="20"/>
            </w:pPr>
            <w:r/>
            <w:r>
              <w:rPr>
                <w:sz w:val="17"/>
              </w:rPr>
              <w:t>Next.js App Router</w:t>
            </w:r>
          </w:p>
        </w:tc>
        <w:tc>
          <w:tcPr>
            <w:tcW w:type="dxa" w:w="1368"/>
          </w:tcPr>
          <w:p>
            <w:pPr>
              <w:spacing w:after="20" w:before="20"/>
            </w:pPr>
            <w:r/>
            <w:r>
              <w:rPr>
                <w:rStyle w:val="SHInline"/>
                <w:sz w:val="17"/>
              </w:rPr>
              <w:t>^14.2.5</w:t>
            </w:r>
          </w:p>
        </w:tc>
        <w:tc>
          <w:tcPr>
            <w:tcW w:type="dxa" w:w="4536"/>
          </w:tcPr>
          <w:p>
            <w:pPr>
              <w:spacing w:after="20" w:before="20"/>
            </w:pPr>
            <w:r/>
            <w:r>
              <w:rPr>
                <w:sz w:val="17"/>
              </w:rPr>
              <w:t>All four surfaces (public, customer, professional, admin) plus every API route</w:t>
            </w:r>
          </w:p>
        </w:tc>
      </w:tr>
      <w:tr>
        <w:tc>
          <w:tcPr>
            <w:tcW w:type="dxa" w:w="1512"/>
          </w:tcPr>
          <w:p>
            <w:pPr>
              <w:spacing w:after="20" w:before="20"/>
            </w:pPr>
            <w:r/>
            <w:r>
              <w:rPr>
                <w:sz w:val="17"/>
              </w:rPr>
              <w:t>UI runtime</w:t>
            </w:r>
          </w:p>
        </w:tc>
        <w:tc>
          <w:tcPr>
            <w:tcW w:type="dxa" w:w="2232"/>
          </w:tcPr>
          <w:p>
            <w:pPr>
              <w:spacing w:after="20" w:before="20"/>
            </w:pPr>
            <w:r/>
            <w:r>
              <w:rPr>
                <w:sz w:val="17"/>
              </w:rPr>
              <w:t>React</w:t>
            </w:r>
          </w:p>
        </w:tc>
        <w:tc>
          <w:tcPr>
            <w:tcW w:type="dxa" w:w="1368"/>
          </w:tcPr>
          <w:p>
            <w:pPr>
              <w:spacing w:after="20" w:before="20"/>
            </w:pPr>
            <w:r/>
            <w:r>
              <w:rPr>
                <w:rStyle w:val="SHInline"/>
                <w:sz w:val="17"/>
              </w:rPr>
              <w:t>^18.3.1</w:t>
            </w:r>
          </w:p>
        </w:tc>
        <w:tc>
          <w:tcPr>
            <w:tcW w:type="dxa" w:w="4536"/>
          </w:tcPr>
          <w:p>
            <w:pPr>
              <w:spacing w:after="20" w:before="20"/>
            </w:pPr>
            <w:r/>
            <w:r>
              <w:rPr>
                <w:sz w:val="17"/>
              </w:rPr>
              <w:t xml:space="preserve">Client components; </w:t>
            </w:r>
            <w:r>
              <w:rPr>
                <w:rStyle w:val="SHInline"/>
                <w:sz w:val="17"/>
              </w:rPr>
              <w:t>'use client'</w:t>
            </w:r>
            <w:r>
              <w:rPr>
                <w:sz w:val="17"/>
              </w:rPr>
              <w:t xml:space="preserve"> at the top of every interactive file</w:t>
            </w:r>
          </w:p>
        </w:tc>
      </w:tr>
      <w:tr>
        <w:tc>
          <w:tcPr>
            <w:tcW w:type="dxa" w:w="1512"/>
          </w:tcPr>
          <w:p>
            <w:pPr>
              <w:spacing w:after="20" w:before="20"/>
            </w:pPr>
            <w:r/>
            <w:r>
              <w:rPr>
                <w:sz w:val="17"/>
              </w:rPr>
              <w:t>Language</w:t>
            </w:r>
          </w:p>
        </w:tc>
        <w:tc>
          <w:tcPr>
            <w:tcW w:type="dxa" w:w="2232"/>
          </w:tcPr>
          <w:p>
            <w:pPr>
              <w:spacing w:after="20" w:before="20"/>
            </w:pPr>
            <w:r/>
            <w:r>
              <w:rPr>
                <w:sz w:val="17"/>
              </w:rPr>
              <w:t>TypeScript</w:t>
            </w:r>
          </w:p>
        </w:tc>
        <w:tc>
          <w:tcPr>
            <w:tcW w:type="dxa" w:w="1368"/>
          </w:tcPr>
          <w:p>
            <w:pPr>
              <w:spacing w:after="20" w:before="20"/>
            </w:pPr>
            <w:r/>
            <w:r>
              <w:rPr>
                <w:rStyle w:val="SHInline"/>
                <w:sz w:val="17"/>
              </w:rPr>
              <w:t>^5.5.3</w:t>
            </w:r>
          </w:p>
        </w:tc>
        <w:tc>
          <w:tcPr>
            <w:tcW w:type="dxa" w:w="4536"/>
          </w:tcPr>
          <w:p>
            <w:pPr>
              <w:spacing w:after="20" w:before="20"/>
            </w:pPr>
            <w:r/>
            <w:r>
              <w:rPr>
                <w:rStyle w:val="SHInline"/>
                <w:sz w:val="17"/>
              </w:rPr>
              <w:t>strict: true</w:t>
            </w:r>
            <w:r>
              <w:rPr>
                <w:sz w:val="17"/>
              </w:rPr>
              <w:t xml:space="preserve">, </w:t>
            </w:r>
            <w:r>
              <w:rPr>
                <w:rStyle w:val="SHInline"/>
                <w:sz w:val="17"/>
              </w:rPr>
              <w:t>moduleResolution: bundler</w:t>
            </w:r>
            <w:r>
              <w:rPr>
                <w:sz w:val="17"/>
              </w:rPr>
              <w:t xml:space="preserve">, </w:t>
            </w:r>
            <w:r>
              <w:rPr>
                <w:rStyle w:val="SHInline"/>
                <w:sz w:val="17"/>
              </w:rPr>
              <w:t>@/*</w:t>
            </w:r>
            <w:r>
              <w:rPr>
                <w:sz w:val="17"/>
              </w:rPr>
              <w:t xml:space="preserve"> path alias</w:t>
            </w:r>
          </w:p>
        </w:tc>
      </w:tr>
      <w:tr>
        <w:tc>
          <w:tcPr>
            <w:tcW w:type="dxa" w:w="1512"/>
          </w:tcPr>
          <w:p>
            <w:pPr>
              <w:spacing w:after="20" w:before="20"/>
            </w:pPr>
            <w:r/>
            <w:r>
              <w:rPr>
                <w:sz w:val="17"/>
              </w:rPr>
              <w:t>Styling</w:t>
            </w:r>
          </w:p>
        </w:tc>
        <w:tc>
          <w:tcPr>
            <w:tcW w:type="dxa" w:w="2232"/>
          </w:tcPr>
          <w:p>
            <w:pPr>
              <w:spacing w:after="20" w:before="20"/>
            </w:pPr>
            <w:r/>
            <w:r>
              <w:rPr>
                <w:sz w:val="17"/>
              </w:rPr>
              <w:t>Tailwind CSS</w:t>
            </w:r>
          </w:p>
        </w:tc>
        <w:tc>
          <w:tcPr>
            <w:tcW w:type="dxa" w:w="1368"/>
          </w:tcPr>
          <w:p>
            <w:pPr>
              <w:spacing w:after="20" w:before="20"/>
            </w:pPr>
            <w:r/>
            <w:r>
              <w:rPr>
                <w:rStyle w:val="SHInline"/>
                <w:sz w:val="17"/>
              </w:rPr>
              <w:t>^3.4.6</w:t>
            </w:r>
          </w:p>
        </w:tc>
        <w:tc>
          <w:tcPr>
            <w:tcW w:type="dxa" w:w="4536"/>
          </w:tcPr>
          <w:p>
            <w:pPr>
              <w:spacing w:after="20" w:before="20"/>
            </w:pPr>
            <w:r/>
            <w:r>
              <w:rPr>
                <w:sz w:val="17"/>
              </w:rPr>
              <w:t>Token-driven; config copied verbatim (§18.4)</w:t>
            </w:r>
          </w:p>
        </w:tc>
      </w:tr>
      <w:tr>
        <w:tc>
          <w:tcPr>
            <w:tcW w:type="dxa" w:w="1512"/>
          </w:tcPr>
          <w:p>
            <w:pPr>
              <w:spacing w:after="20" w:before="20"/>
            </w:pPr>
            <w:r/>
            <w:r>
              <w:rPr>
                <w:sz w:val="17"/>
              </w:rPr>
              <w:t>Components</w:t>
            </w:r>
          </w:p>
        </w:tc>
        <w:tc>
          <w:tcPr>
            <w:tcW w:type="dxa" w:w="2232"/>
          </w:tcPr>
          <w:p>
            <w:pPr>
              <w:spacing w:after="20" w:before="20"/>
            </w:pPr>
            <w:r/>
            <w:r>
              <w:rPr>
                <w:sz w:val="17"/>
              </w:rPr>
              <w:t>shadcn/ui + Radix</w:t>
            </w:r>
          </w:p>
        </w:tc>
        <w:tc>
          <w:tcPr>
            <w:tcW w:type="dxa" w:w="1368"/>
          </w:tcPr>
          <w:p>
            <w:pPr>
              <w:spacing w:after="20" w:before="20"/>
            </w:pPr>
            <w:r/>
            <w:r>
              <w:rPr>
                <w:rStyle w:val="SHInline"/>
                <w:sz w:val="17"/>
              </w:rPr>
              <w:t>default</w:t>
            </w:r>
            <w:r>
              <w:rPr>
                <w:sz w:val="17"/>
              </w:rPr>
              <w:t xml:space="preserve"> style, slate base</w:t>
            </w:r>
          </w:p>
        </w:tc>
        <w:tc>
          <w:tcPr>
            <w:tcW w:type="dxa" w:w="4536"/>
          </w:tcPr>
          <w:p>
            <w:pPr>
              <w:spacing w:after="20" w:before="20"/>
            </w:pPr>
            <w:r/>
            <w:r>
              <w:rPr>
                <w:sz w:val="17"/>
              </w:rPr>
              <w:t>Full primitive set (§18.5)</w:t>
            </w:r>
          </w:p>
        </w:tc>
      </w:tr>
      <w:tr>
        <w:tc>
          <w:tcPr>
            <w:tcW w:type="dxa" w:w="1512"/>
          </w:tcPr>
          <w:p>
            <w:pPr>
              <w:spacing w:after="20" w:before="20"/>
            </w:pPr>
            <w:r/>
            <w:r>
              <w:rPr>
                <w:sz w:val="17"/>
              </w:rPr>
              <w:t>State (client)</w:t>
            </w:r>
          </w:p>
        </w:tc>
        <w:tc>
          <w:tcPr>
            <w:tcW w:type="dxa" w:w="2232"/>
          </w:tcPr>
          <w:p>
            <w:pPr>
              <w:spacing w:after="20" w:before="20"/>
            </w:pPr>
            <w:r/>
            <w:r>
              <w:rPr>
                <w:sz w:val="17"/>
              </w:rPr>
              <w:t>Zustand</w:t>
            </w:r>
          </w:p>
        </w:tc>
        <w:tc>
          <w:tcPr>
            <w:tcW w:type="dxa" w:w="1368"/>
          </w:tcPr>
          <w:p>
            <w:pPr>
              <w:spacing w:after="20" w:before="20"/>
            </w:pPr>
            <w:r/>
            <w:r>
              <w:rPr>
                <w:rStyle w:val="SHInline"/>
                <w:sz w:val="17"/>
              </w:rPr>
              <w:t>^4.5.4</w:t>
            </w:r>
          </w:p>
        </w:tc>
        <w:tc>
          <w:tcPr>
            <w:tcW w:type="dxa" w:w="4536"/>
          </w:tcPr>
          <w:p>
            <w:pPr>
              <w:spacing w:after="20" w:before="20"/>
            </w:pPr>
            <w:r/>
            <w:r>
              <w:rPr>
                <w:sz w:val="17"/>
              </w:rPr>
              <w:t>Booking cart, checkout draft, slot cache, professional job state</w:t>
            </w:r>
          </w:p>
        </w:tc>
      </w:tr>
      <w:tr>
        <w:tc>
          <w:tcPr>
            <w:tcW w:type="dxa" w:w="1512"/>
          </w:tcPr>
          <w:p>
            <w:pPr>
              <w:spacing w:after="20" w:before="20"/>
            </w:pPr>
            <w:r/>
            <w:r>
              <w:rPr>
                <w:sz w:val="17"/>
              </w:rPr>
              <w:t>Forms</w:t>
            </w:r>
          </w:p>
        </w:tc>
        <w:tc>
          <w:tcPr>
            <w:tcW w:type="dxa" w:w="2232"/>
          </w:tcPr>
          <w:p>
            <w:pPr>
              <w:spacing w:after="20" w:before="20"/>
            </w:pPr>
            <w:r/>
            <w:r>
              <w:rPr>
                <w:sz w:val="17"/>
              </w:rPr>
              <w:t>react-hook-form</w:t>
            </w:r>
          </w:p>
        </w:tc>
        <w:tc>
          <w:tcPr>
            <w:tcW w:type="dxa" w:w="1368"/>
          </w:tcPr>
          <w:p>
            <w:pPr>
              <w:spacing w:after="20" w:before="20"/>
            </w:pPr>
            <w:r/>
            <w:r>
              <w:rPr>
                <w:rStyle w:val="SHInline"/>
                <w:sz w:val="17"/>
              </w:rPr>
              <w:t>^7.52.1</w:t>
            </w:r>
          </w:p>
        </w:tc>
        <w:tc>
          <w:tcPr>
            <w:tcW w:type="dxa" w:w="4536"/>
          </w:tcPr>
          <w:p>
            <w:pPr>
              <w:spacing w:after="20" w:before="20"/>
            </w:pPr>
            <w:r/>
            <w:r>
              <w:rPr>
                <w:sz w:val="17"/>
              </w:rPr>
              <w:t>Every multi-field form</w:t>
            </w:r>
          </w:p>
        </w:tc>
      </w:tr>
      <w:tr>
        <w:tc>
          <w:tcPr>
            <w:tcW w:type="dxa" w:w="1512"/>
          </w:tcPr>
          <w:p>
            <w:pPr>
              <w:spacing w:after="20" w:before="20"/>
            </w:pPr>
            <w:r/>
            <w:r>
              <w:rPr>
                <w:sz w:val="17"/>
              </w:rPr>
              <w:t>Charts</w:t>
            </w:r>
          </w:p>
        </w:tc>
        <w:tc>
          <w:tcPr>
            <w:tcW w:type="dxa" w:w="2232"/>
          </w:tcPr>
          <w:p>
            <w:pPr>
              <w:spacing w:after="20" w:before="20"/>
            </w:pPr>
            <w:r/>
            <w:r>
              <w:rPr>
                <w:sz w:val="17"/>
              </w:rPr>
              <w:t>Recharts</w:t>
            </w:r>
          </w:p>
        </w:tc>
        <w:tc>
          <w:tcPr>
            <w:tcW w:type="dxa" w:w="1368"/>
          </w:tcPr>
          <w:p>
            <w:pPr>
              <w:spacing w:after="20" w:before="20"/>
            </w:pPr>
            <w:r/>
            <w:r>
              <w:rPr>
                <w:rStyle w:val="SHInline"/>
                <w:sz w:val="17"/>
              </w:rPr>
              <w:t>^2.12.7</w:t>
            </w:r>
          </w:p>
        </w:tc>
        <w:tc>
          <w:tcPr>
            <w:tcW w:type="dxa" w:w="4536"/>
          </w:tcPr>
          <w:p>
            <w:pPr>
              <w:spacing w:after="20" w:before="20"/>
            </w:pPr>
            <w:r/>
            <w:r>
              <w:rPr>
                <w:sz w:val="17"/>
              </w:rPr>
              <w:t>Admin analytics + professional earnings</w:t>
            </w:r>
          </w:p>
        </w:tc>
      </w:tr>
      <w:tr>
        <w:tc>
          <w:tcPr>
            <w:tcW w:type="dxa" w:w="1512"/>
          </w:tcPr>
          <w:p>
            <w:pPr>
              <w:spacing w:after="20" w:before="20"/>
            </w:pPr>
            <w:r/>
            <w:r>
              <w:rPr>
                <w:sz w:val="17"/>
              </w:rPr>
              <w:t>Toasts</w:t>
            </w:r>
          </w:p>
        </w:tc>
        <w:tc>
          <w:tcPr>
            <w:tcW w:type="dxa" w:w="2232"/>
          </w:tcPr>
          <w:p>
            <w:pPr>
              <w:spacing w:after="20" w:before="20"/>
            </w:pPr>
            <w:r/>
            <w:r>
              <w:rPr>
                <w:sz w:val="17"/>
              </w:rPr>
              <w:t>react-hot-toast</w:t>
            </w:r>
          </w:p>
        </w:tc>
        <w:tc>
          <w:tcPr>
            <w:tcW w:type="dxa" w:w="1368"/>
          </w:tcPr>
          <w:p>
            <w:pPr>
              <w:spacing w:after="20" w:before="20"/>
            </w:pPr>
            <w:r/>
            <w:r>
              <w:rPr>
                <w:rStyle w:val="SHInline"/>
                <w:sz w:val="17"/>
              </w:rPr>
              <w:t>^2.4.1</w:t>
            </w:r>
          </w:p>
        </w:tc>
        <w:tc>
          <w:tcPr>
            <w:tcW w:type="dxa" w:w="4536"/>
          </w:tcPr>
          <w:p>
            <w:pPr>
              <w:spacing w:after="20" w:before="20"/>
            </w:pPr>
            <w:r/>
            <w:r>
              <w:rPr>
                <w:rStyle w:val="SHInline"/>
                <w:sz w:val="17"/>
              </w:rPr>
              <w:t>&lt;Toaster position="top-center" /&gt;</w:t>
            </w:r>
            <w:r>
              <w:rPr>
                <w:sz w:val="17"/>
              </w:rPr>
              <w:t xml:space="preserve"> in the root layout</w:t>
            </w:r>
          </w:p>
        </w:tc>
      </w:tr>
      <w:tr>
        <w:tc>
          <w:tcPr>
            <w:tcW w:type="dxa" w:w="1512"/>
          </w:tcPr>
          <w:p>
            <w:pPr>
              <w:spacing w:after="20" w:before="20"/>
            </w:pPr>
            <w:r/>
            <w:r>
              <w:rPr>
                <w:sz w:val="17"/>
              </w:rPr>
              <w:t>Icons</w:t>
            </w:r>
          </w:p>
        </w:tc>
        <w:tc>
          <w:tcPr>
            <w:tcW w:type="dxa" w:w="2232"/>
          </w:tcPr>
          <w:p>
            <w:pPr>
              <w:spacing w:after="20" w:before="20"/>
            </w:pPr>
            <w:r/>
            <w:r>
              <w:rPr>
                <w:sz w:val="17"/>
              </w:rPr>
              <w:t>lucide-react</w:t>
            </w:r>
          </w:p>
        </w:tc>
        <w:tc>
          <w:tcPr>
            <w:tcW w:type="dxa" w:w="1368"/>
          </w:tcPr>
          <w:p>
            <w:pPr>
              <w:spacing w:after="20" w:before="20"/>
            </w:pPr>
            <w:r/>
            <w:r>
              <w:rPr>
                <w:rStyle w:val="SHInline"/>
                <w:sz w:val="17"/>
              </w:rPr>
              <w:t>^0.441.0</w:t>
            </w:r>
          </w:p>
        </w:tc>
        <w:tc>
          <w:tcPr>
            <w:tcW w:type="dxa" w:w="4536"/>
          </w:tcPr>
          <w:p>
            <w:pPr>
              <w:spacing w:after="20" w:before="20"/>
            </w:pPr>
            <w:r/>
            <w:r>
              <w:rPr>
                <w:sz w:val="17"/>
              </w:rPr>
              <w:t>All iconography</w:t>
            </w:r>
          </w:p>
        </w:tc>
      </w:tr>
      <w:tr>
        <w:tc>
          <w:tcPr>
            <w:tcW w:type="dxa" w:w="1512"/>
          </w:tcPr>
          <w:p>
            <w:pPr>
              <w:spacing w:after="20" w:before="20"/>
            </w:pPr>
            <w:r/>
            <w:r>
              <w:rPr>
                <w:sz w:val="17"/>
              </w:rPr>
              <w:t>Dates</w:t>
            </w:r>
          </w:p>
        </w:tc>
        <w:tc>
          <w:tcPr>
            <w:tcW w:type="dxa" w:w="2232"/>
          </w:tcPr>
          <w:p>
            <w:pPr>
              <w:spacing w:after="20" w:before="20"/>
            </w:pPr>
            <w:r/>
            <w:r>
              <w:rPr>
                <w:sz w:val="17"/>
              </w:rPr>
              <w:t>react-day-picker</w:t>
            </w:r>
          </w:p>
        </w:tc>
        <w:tc>
          <w:tcPr>
            <w:tcW w:type="dxa" w:w="1368"/>
          </w:tcPr>
          <w:p>
            <w:pPr>
              <w:spacing w:after="20" w:before="20"/>
            </w:pPr>
            <w:r/>
            <w:r>
              <w:rPr>
                <w:rStyle w:val="SHInline"/>
                <w:sz w:val="17"/>
              </w:rPr>
              <w:t>^8.10.1</w:t>
            </w:r>
          </w:p>
        </w:tc>
        <w:tc>
          <w:tcPr>
            <w:tcW w:type="dxa" w:w="4536"/>
          </w:tcPr>
          <w:p>
            <w:pPr>
              <w:spacing w:after="20" w:before="20"/>
            </w:pPr>
            <w:r/>
            <w:r>
              <w:rPr>
                <w:sz w:val="17"/>
              </w:rPr>
              <w:t>Scheduling calendar</w:t>
            </w:r>
          </w:p>
        </w:tc>
      </w:tr>
      <w:tr>
        <w:tc>
          <w:tcPr>
            <w:tcW w:type="dxa" w:w="1512"/>
          </w:tcPr>
          <w:p>
            <w:pPr>
              <w:spacing w:after="20" w:before="20"/>
            </w:pPr>
            <w:r/>
            <w:r>
              <w:rPr>
                <w:sz w:val="17"/>
              </w:rPr>
              <w:t>OTP</w:t>
            </w:r>
          </w:p>
        </w:tc>
        <w:tc>
          <w:tcPr>
            <w:tcW w:type="dxa" w:w="2232"/>
          </w:tcPr>
          <w:p>
            <w:pPr>
              <w:spacing w:after="20" w:before="20"/>
            </w:pPr>
            <w:r/>
            <w:r>
              <w:rPr>
                <w:sz w:val="17"/>
              </w:rPr>
              <w:t>input-otp</w:t>
            </w:r>
          </w:p>
        </w:tc>
        <w:tc>
          <w:tcPr>
            <w:tcW w:type="dxa" w:w="1368"/>
          </w:tcPr>
          <w:p>
            <w:pPr>
              <w:spacing w:after="20" w:before="20"/>
            </w:pPr>
            <w:r/>
            <w:r>
              <w:rPr>
                <w:rStyle w:val="SHInline"/>
                <w:sz w:val="17"/>
              </w:rPr>
              <w:t>^1.2.4</w:t>
            </w:r>
          </w:p>
        </w:tc>
        <w:tc>
          <w:tcPr>
            <w:tcW w:type="dxa" w:w="4536"/>
          </w:tcPr>
          <w:p>
            <w:pPr>
              <w:spacing w:after="20" w:before="20"/>
            </w:pPr>
            <w:r/>
            <w:r>
              <w:rPr>
                <w:sz w:val="17"/>
              </w:rPr>
              <w:t>Service OTP display + entry</w:t>
            </w:r>
          </w:p>
        </w:tc>
      </w:tr>
      <w:tr>
        <w:tc>
          <w:tcPr>
            <w:tcW w:type="dxa" w:w="1512"/>
          </w:tcPr>
          <w:p>
            <w:pPr>
              <w:spacing w:after="20" w:before="20"/>
            </w:pPr>
            <w:r/>
            <w:r>
              <w:rPr>
                <w:sz w:val="17"/>
              </w:rPr>
              <w:t>Sheets</w:t>
            </w:r>
          </w:p>
        </w:tc>
        <w:tc>
          <w:tcPr>
            <w:tcW w:type="dxa" w:w="2232"/>
          </w:tcPr>
          <w:p>
            <w:pPr>
              <w:spacing w:after="20" w:before="20"/>
            </w:pPr>
            <w:r/>
            <w:r>
              <w:rPr>
                <w:sz w:val="17"/>
              </w:rPr>
              <w:t>vaul + sheet</w:t>
            </w:r>
          </w:p>
        </w:tc>
        <w:tc>
          <w:tcPr>
            <w:tcW w:type="dxa" w:w="1368"/>
          </w:tcPr>
          <w:p>
            <w:pPr>
              <w:spacing w:after="20" w:before="20"/>
            </w:pPr>
            <w:r/>
            <w:r>
              <w:rPr>
                <w:rStyle w:val="SHInline"/>
                <w:sz w:val="17"/>
              </w:rPr>
              <w:t>^0.9.1</w:t>
            </w:r>
          </w:p>
        </w:tc>
        <w:tc>
          <w:tcPr>
            <w:tcW w:type="dxa" w:w="4536"/>
          </w:tcPr>
          <w:p>
            <w:pPr>
              <w:spacing w:after="20" w:before="20"/>
            </w:pPr>
            <w:r/>
            <w:r>
              <w:rPr>
                <w:sz w:val="17"/>
              </w:rPr>
              <w:t>Mobile bottom sheets</w:t>
            </w:r>
          </w:p>
        </w:tc>
      </w:tr>
      <w:tr>
        <w:tc>
          <w:tcPr>
            <w:tcW w:type="dxa" w:w="1512"/>
          </w:tcPr>
          <w:p>
            <w:pPr>
              <w:spacing w:after="20" w:before="20"/>
            </w:pPr>
            <w:r/>
            <w:r>
              <w:rPr>
                <w:sz w:val="17"/>
              </w:rPr>
              <w:t>Carousel</w:t>
            </w:r>
          </w:p>
        </w:tc>
        <w:tc>
          <w:tcPr>
            <w:tcW w:type="dxa" w:w="2232"/>
          </w:tcPr>
          <w:p>
            <w:pPr>
              <w:spacing w:after="20" w:before="20"/>
            </w:pPr>
            <w:r/>
            <w:r>
              <w:rPr>
                <w:sz w:val="17"/>
              </w:rPr>
              <w:t>embla-carousel-react</w:t>
            </w:r>
          </w:p>
        </w:tc>
        <w:tc>
          <w:tcPr>
            <w:tcW w:type="dxa" w:w="1368"/>
          </w:tcPr>
          <w:p>
            <w:pPr>
              <w:spacing w:after="20" w:before="20"/>
            </w:pPr>
            <w:r/>
            <w:r>
              <w:rPr>
                <w:rStyle w:val="SHInline"/>
                <w:sz w:val="17"/>
              </w:rPr>
              <w:t>^8.1.0</w:t>
            </w:r>
          </w:p>
        </w:tc>
        <w:tc>
          <w:tcPr>
            <w:tcW w:type="dxa" w:w="4536"/>
          </w:tcPr>
          <w:p>
            <w:pPr>
              <w:spacing w:after="20" w:before="20"/>
            </w:pPr>
            <w:r/>
            <w:r>
              <w:rPr>
                <w:sz w:val="17"/>
              </w:rPr>
              <w:t>Service image gallery</w:t>
            </w:r>
          </w:p>
        </w:tc>
      </w:tr>
      <w:tr>
        <w:tc>
          <w:tcPr>
            <w:tcW w:type="dxa" w:w="1512"/>
          </w:tcPr>
          <w:p>
            <w:pPr>
              <w:spacing w:after="20" w:before="20"/>
            </w:pPr>
            <w:r/>
            <w:r>
              <w:rPr>
                <w:sz w:val="17"/>
              </w:rPr>
              <w:t>Command</w:t>
            </w:r>
          </w:p>
        </w:tc>
        <w:tc>
          <w:tcPr>
            <w:tcW w:type="dxa" w:w="2232"/>
          </w:tcPr>
          <w:p>
            <w:pPr>
              <w:spacing w:after="20" w:before="20"/>
            </w:pPr>
            <w:r/>
            <w:r>
              <w:rPr>
                <w:sz w:val="17"/>
              </w:rPr>
              <w:t>cmdk</w:t>
            </w:r>
          </w:p>
        </w:tc>
        <w:tc>
          <w:tcPr>
            <w:tcW w:type="dxa" w:w="1368"/>
          </w:tcPr>
          <w:p>
            <w:pPr>
              <w:spacing w:after="20" w:before="20"/>
            </w:pPr>
            <w:r/>
            <w:r>
              <w:rPr>
                <w:rStyle w:val="SHInline"/>
                <w:sz w:val="17"/>
              </w:rPr>
              <w:t>^1.0.0</w:t>
            </w:r>
          </w:p>
        </w:tc>
        <w:tc>
          <w:tcPr>
            <w:tcW w:type="dxa" w:w="4536"/>
          </w:tcPr>
          <w:p>
            <w:pPr>
              <w:spacing w:after="20" w:before="20"/>
            </w:pPr>
            <w:r/>
            <w:r>
              <w:rPr>
                <w:sz w:val="17"/>
              </w:rPr>
              <w:t>Admin global search</w:t>
            </w:r>
          </w:p>
        </w:tc>
      </w:tr>
      <w:tr>
        <w:tc>
          <w:tcPr>
            <w:tcW w:type="dxa" w:w="1512"/>
          </w:tcPr>
          <w:p>
            <w:pPr>
              <w:spacing w:after="20" w:before="20"/>
            </w:pPr>
            <w:r/>
            <w:r>
              <w:rPr>
                <w:sz w:val="17"/>
              </w:rPr>
              <w:t>Resizable</w:t>
            </w:r>
          </w:p>
        </w:tc>
        <w:tc>
          <w:tcPr>
            <w:tcW w:type="dxa" w:w="2232"/>
          </w:tcPr>
          <w:p>
            <w:pPr>
              <w:spacing w:after="20" w:before="20"/>
            </w:pPr>
            <w:r/>
            <w:r>
              <w:rPr>
                <w:sz w:val="17"/>
              </w:rPr>
              <w:t>react-resizable-panels</w:t>
            </w:r>
          </w:p>
        </w:tc>
        <w:tc>
          <w:tcPr>
            <w:tcW w:type="dxa" w:w="1368"/>
          </w:tcPr>
          <w:p>
            <w:pPr>
              <w:spacing w:after="20" w:before="20"/>
            </w:pPr>
            <w:r/>
            <w:r>
              <w:rPr>
                <w:rStyle w:val="SHInline"/>
                <w:sz w:val="17"/>
              </w:rPr>
              <w:t>^2.0.0</w:t>
            </w:r>
          </w:p>
        </w:tc>
        <w:tc>
          <w:tcPr>
            <w:tcW w:type="dxa" w:w="4536"/>
          </w:tcPr>
          <w:p>
            <w:pPr>
              <w:spacing w:after="20" w:before="20"/>
            </w:pPr>
            <w:r/>
            <w:r>
              <w:rPr>
                <w:sz w:val="17"/>
              </w:rPr>
              <w:t>Admin KYC review / booking detail panes</w:t>
            </w:r>
          </w:p>
        </w:tc>
      </w:tr>
      <w:tr>
        <w:tc>
          <w:tcPr>
            <w:tcW w:type="dxa" w:w="1512"/>
          </w:tcPr>
          <w:p>
            <w:pPr>
              <w:spacing w:after="20" w:before="20"/>
            </w:pPr>
            <w:r/>
            <w:r>
              <w:rPr>
                <w:sz w:val="17"/>
              </w:rPr>
              <w:t>Email</w:t>
            </w:r>
          </w:p>
        </w:tc>
        <w:tc>
          <w:tcPr>
            <w:tcW w:type="dxa" w:w="2232"/>
          </w:tcPr>
          <w:p>
            <w:pPr>
              <w:spacing w:after="20" w:before="20"/>
            </w:pPr>
            <w:r/>
            <w:r>
              <w:rPr>
                <w:sz w:val="17"/>
              </w:rPr>
              <w:t>nodemailer</w:t>
            </w:r>
          </w:p>
        </w:tc>
        <w:tc>
          <w:tcPr>
            <w:tcW w:type="dxa" w:w="1368"/>
          </w:tcPr>
          <w:p>
            <w:pPr>
              <w:spacing w:after="20" w:before="20"/>
            </w:pPr>
            <w:r/>
            <w:r>
              <w:rPr>
                <w:rStyle w:val="SHInline"/>
                <w:sz w:val="17"/>
              </w:rPr>
              <w:t>^9.0.3</w:t>
            </w:r>
          </w:p>
        </w:tc>
        <w:tc>
          <w:tcPr>
            <w:tcW w:type="dxa" w:w="4536"/>
          </w:tcPr>
          <w:p>
            <w:pPr>
              <w:spacing w:after="20" w:before="20"/>
            </w:pPr>
            <w:r/>
            <w:r>
              <w:rPr>
                <w:sz w:val="17"/>
              </w:rPr>
              <w:t>Transactional email from Route Handlers</w:t>
            </w:r>
          </w:p>
        </w:tc>
      </w:tr>
      <w:tr>
        <w:tc>
          <w:tcPr>
            <w:tcW w:type="dxa" w:w="1512"/>
          </w:tcPr>
          <w:p>
            <w:pPr>
              <w:spacing w:after="20" w:before="20"/>
            </w:pPr>
            <w:r/>
            <w:r>
              <w:rPr>
                <w:sz w:val="17"/>
              </w:rPr>
              <w:t>Theme</w:t>
            </w:r>
          </w:p>
        </w:tc>
        <w:tc>
          <w:tcPr>
            <w:tcW w:type="dxa" w:w="2232"/>
          </w:tcPr>
          <w:p>
            <w:pPr>
              <w:spacing w:after="20" w:before="20"/>
            </w:pPr>
            <w:r/>
            <w:r>
              <w:rPr>
                <w:sz w:val="17"/>
              </w:rPr>
              <w:t>next-themes</w:t>
            </w:r>
          </w:p>
        </w:tc>
        <w:tc>
          <w:tcPr>
            <w:tcW w:type="dxa" w:w="1368"/>
          </w:tcPr>
          <w:p>
            <w:pPr>
              <w:spacing w:after="20" w:before="20"/>
            </w:pPr>
            <w:r/>
            <w:r>
              <w:rPr>
                <w:rStyle w:val="SHInline"/>
                <w:sz w:val="17"/>
              </w:rPr>
              <w:t>^0.3.0</w:t>
            </w:r>
          </w:p>
        </w:tc>
        <w:tc>
          <w:tcPr>
            <w:tcW w:type="dxa" w:w="4536"/>
          </w:tcPr>
          <w:p>
            <w:pPr>
              <w:spacing w:after="20" w:before="20"/>
            </w:pPr>
            <w:r/>
            <w:r>
              <w:rPr>
                <w:sz w:val="17"/>
              </w:rPr>
              <w:t>Present for parity; v1 ships light only (same as SmartPOS)</w:t>
            </w:r>
          </w:p>
        </w:tc>
      </w:tr>
    </w:tbl>
    <w:p>
      <w:pPr>
        <w:spacing w:after="120"/>
      </w:pPr>
    </w:p>
    <w:p>
      <w:pPr>
        <w:pStyle w:val="Heading2"/>
      </w:pPr>
      <w:r>
        <w:t>21.2 Backend-as-a-service</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tcPr>
          <w:p>
            <w:pPr>
              <w:spacing w:after="20" w:before="20"/>
            </w:pPr>
            <w:r/>
            <w:r>
              <w:rPr>
                <w:b/>
                <w:color w:val="0B1B3A"/>
                <w:sz w:val="18"/>
              </w:rPr>
              <w:t>Concern</w:t>
            </w:r>
          </w:p>
        </w:tc>
        <w:tc>
          <w:tcPr>
            <w:tcW w:type="dxa" w:w="3456"/>
          </w:tcPr>
          <w:p>
            <w:pPr>
              <w:spacing w:after="20" w:before="20"/>
            </w:pPr>
            <w:r/>
            <w:r>
              <w:rPr>
                <w:b/>
                <w:color w:val="0B1B3A"/>
                <w:sz w:val="18"/>
              </w:rPr>
              <w:t>Service</w:t>
            </w:r>
          </w:p>
        </w:tc>
        <w:tc>
          <w:tcPr>
            <w:tcW w:type="dxa" w:w="4248"/>
          </w:tcPr>
          <w:p>
            <w:pPr>
              <w:spacing w:after="20" w:before="20"/>
            </w:pPr>
            <w:r/>
            <w:r>
              <w:rPr>
                <w:b/>
                <w:color w:val="0B1B3A"/>
                <w:sz w:val="18"/>
              </w:rPr>
              <w:t>Usage</w:t>
            </w:r>
          </w:p>
        </w:tc>
      </w:tr>
      <w:tr>
        <w:tc>
          <w:tcPr>
            <w:tcW w:type="dxa" w:w="1944"/>
          </w:tcPr>
          <w:p>
            <w:pPr>
              <w:spacing w:after="20" w:before="20"/>
            </w:pPr>
            <w:r/>
            <w:r>
              <w:rPr>
                <w:sz w:val="18"/>
              </w:rPr>
              <w:t>Primary database</w:t>
            </w:r>
          </w:p>
        </w:tc>
        <w:tc>
          <w:tcPr>
            <w:tcW w:type="dxa" w:w="3456"/>
          </w:tcPr>
          <w:p>
            <w:pPr>
              <w:spacing w:after="20" w:before="20"/>
            </w:pPr>
            <w:r/>
            <w:r>
              <w:rPr>
                <w:sz w:val="18"/>
              </w:rPr>
              <w:t>Supabase PostgreSQL</w:t>
            </w:r>
          </w:p>
        </w:tc>
        <w:tc>
          <w:tcPr>
            <w:tcW w:type="dxa" w:w="4248"/>
          </w:tcPr>
          <w:p>
            <w:pPr>
              <w:spacing w:after="20" w:before="20"/>
            </w:pPr>
            <w:r/>
            <w:r>
              <w:rPr>
                <w:sz w:val="18"/>
              </w:rPr>
              <w:t xml:space="preserve">All 47 tables, RLS, triggers, functions, </w:t>
            </w:r>
            <w:r>
              <w:rPr>
                <w:rStyle w:val="SHInline"/>
                <w:sz w:val="18"/>
              </w:rPr>
              <w:t>btree_gist</w:t>
            </w:r>
          </w:p>
        </w:tc>
      </w:tr>
      <w:tr>
        <w:tc>
          <w:tcPr>
            <w:tcW w:type="dxa" w:w="1944"/>
          </w:tcPr>
          <w:p>
            <w:pPr>
              <w:spacing w:after="20" w:before="20"/>
            </w:pPr>
            <w:r/>
            <w:r>
              <w:rPr>
                <w:sz w:val="18"/>
              </w:rPr>
              <w:t>Authentication</w:t>
            </w:r>
          </w:p>
        </w:tc>
        <w:tc>
          <w:tcPr>
            <w:tcW w:type="dxa" w:w="3456"/>
          </w:tcPr>
          <w:p>
            <w:pPr>
              <w:spacing w:after="20" w:before="20"/>
            </w:pPr>
            <w:r/>
            <w:r>
              <w:rPr>
                <w:sz w:val="18"/>
              </w:rPr>
              <w:t>Supabase Auth</w:t>
            </w:r>
          </w:p>
        </w:tc>
        <w:tc>
          <w:tcPr>
            <w:tcW w:type="dxa" w:w="4248"/>
          </w:tcPr>
          <w:p>
            <w:pPr>
              <w:spacing w:after="20" w:before="20"/>
            </w:pPr>
            <w:r/>
            <w:r>
              <w:rPr>
                <w:sz w:val="18"/>
              </w:rPr>
              <w:t>Phone OTP (customer, professional), email + password (staff)</w:t>
            </w:r>
          </w:p>
        </w:tc>
      </w:tr>
      <w:tr>
        <w:tc>
          <w:tcPr>
            <w:tcW w:type="dxa" w:w="1944"/>
          </w:tcPr>
          <w:p>
            <w:pPr>
              <w:spacing w:after="20" w:before="20"/>
            </w:pPr>
            <w:r/>
            <w:r>
              <w:rPr>
                <w:sz w:val="18"/>
              </w:rPr>
              <w:t>Realtime</w:t>
            </w:r>
          </w:p>
        </w:tc>
        <w:tc>
          <w:tcPr>
            <w:tcW w:type="dxa" w:w="3456"/>
          </w:tcPr>
          <w:p>
            <w:pPr>
              <w:spacing w:after="20" w:before="20"/>
            </w:pPr>
            <w:r/>
            <w:r>
              <w:rPr>
                <w:sz w:val="18"/>
              </w:rPr>
              <w:t>Supabase Realtime</w:t>
            </w:r>
          </w:p>
        </w:tc>
        <w:tc>
          <w:tcPr>
            <w:tcW w:type="dxa" w:w="4248"/>
          </w:tcPr>
          <w:p>
            <w:pPr>
              <w:spacing w:after="20" w:before="20"/>
            </w:pPr>
            <w:r/>
            <w:r>
              <w:rPr>
                <w:sz w:val="18"/>
              </w:rPr>
              <w:t>Booking status channels, professional presence + location, chat</w:t>
            </w:r>
          </w:p>
        </w:tc>
      </w:tr>
      <w:tr>
        <w:tc>
          <w:tcPr>
            <w:tcW w:type="dxa" w:w="1944"/>
          </w:tcPr>
          <w:p>
            <w:pPr>
              <w:spacing w:after="20" w:before="20"/>
            </w:pPr>
            <w:r/>
            <w:r>
              <w:rPr>
                <w:sz w:val="18"/>
              </w:rPr>
              <w:t>Object storage</w:t>
            </w:r>
          </w:p>
        </w:tc>
        <w:tc>
          <w:tcPr>
            <w:tcW w:type="dxa" w:w="3456"/>
          </w:tcPr>
          <w:p>
            <w:pPr>
              <w:spacing w:after="20" w:before="20"/>
            </w:pPr>
            <w:r/>
            <w:r>
              <w:rPr>
                <w:sz w:val="18"/>
              </w:rPr>
              <w:t>Supabase Storage</w:t>
            </w:r>
          </w:p>
        </w:tc>
        <w:tc>
          <w:tcPr>
            <w:tcW w:type="dxa" w:w="4248"/>
          </w:tcPr>
          <w:p>
            <w:pPr>
              <w:spacing w:after="20" w:before="20"/>
            </w:pPr>
            <w:r/>
            <w:r>
              <w:rPr>
                <w:rStyle w:val="SHInline"/>
                <w:sz w:val="18"/>
              </w:rPr>
              <w:t>service-media</w:t>
            </w:r>
            <w:r>
              <w:rPr>
                <w:sz w:val="18"/>
              </w:rPr>
              <w:t xml:space="preserve">, </w:t>
            </w:r>
            <w:r>
              <w:rPr>
                <w:rStyle w:val="SHInline"/>
                <w:sz w:val="18"/>
              </w:rPr>
              <w:t>pro-photos</w:t>
            </w:r>
            <w:r>
              <w:rPr>
                <w:sz w:val="18"/>
              </w:rPr>
              <w:t xml:space="preserve">, </w:t>
            </w:r>
            <w:r>
              <w:rPr>
                <w:rStyle w:val="SHInline"/>
                <w:sz w:val="18"/>
              </w:rPr>
              <w:t>kyc-documents</w:t>
            </w:r>
            <w:r>
              <w:rPr>
                <w:sz w:val="18"/>
              </w:rPr>
              <w:t xml:space="preserve">, </w:t>
            </w:r>
            <w:r>
              <w:rPr>
                <w:rStyle w:val="SHInline"/>
                <w:sz w:val="18"/>
              </w:rPr>
              <w:t>chat-media</w:t>
            </w:r>
            <w:r>
              <w:rPr>
                <w:sz w:val="18"/>
              </w:rPr>
              <w:t xml:space="preserve">, </w:t>
            </w:r>
            <w:r>
              <w:rPr>
                <w:rStyle w:val="SHInline"/>
                <w:sz w:val="18"/>
              </w:rPr>
              <w:t>support-media</w:t>
            </w:r>
            <w:r>
              <w:rPr>
                <w:sz w:val="18"/>
              </w:rPr>
              <w:t xml:space="preserve">, </w:t>
            </w:r>
            <w:r>
              <w:rPr>
                <w:rStyle w:val="SHInline"/>
                <w:sz w:val="18"/>
              </w:rPr>
              <w:t>invoices</w:t>
            </w:r>
          </w:p>
        </w:tc>
      </w:tr>
      <w:tr>
        <w:tc>
          <w:tcPr>
            <w:tcW w:type="dxa" w:w="1944"/>
          </w:tcPr>
          <w:p>
            <w:pPr>
              <w:spacing w:after="20" w:before="20"/>
            </w:pPr>
            <w:r/>
            <w:r>
              <w:rPr>
                <w:sz w:val="18"/>
              </w:rPr>
              <w:t>Cron</w:t>
            </w:r>
          </w:p>
        </w:tc>
        <w:tc>
          <w:tcPr>
            <w:tcW w:type="dxa" w:w="3456"/>
          </w:tcPr>
          <w:p>
            <w:pPr>
              <w:spacing w:after="20" w:before="20"/>
            </w:pPr>
            <w:r/>
            <w:r>
              <w:rPr>
                <w:sz w:val="18"/>
              </w:rPr>
              <w:t>Vercel Cron → Next.js Route Handlers</w:t>
            </w:r>
          </w:p>
        </w:tc>
        <w:tc>
          <w:tcPr>
            <w:tcW w:type="dxa" w:w="4248"/>
          </w:tcPr>
          <w:p>
            <w:pPr>
              <w:spacing w:after="20" w:before="20"/>
            </w:pPr>
            <w:r/>
            <w:r>
              <w:rPr>
                <w:sz w:val="18"/>
              </w:rPr>
              <w:t>Search sweeper, recurring generation, reminders, payout runs, demand index</w:t>
            </w:r>
          </w:p>
        </w:tc>
      </w:tr>
      <w:tr>
        <w:tc>
          <w:tcPr>
            <w:tcW w:type="dxa" w:w="1944"/>
          </w:tcPr>
          <w:p>
            <w:pPr>
              <w:spacing w:after="20" w:before="20"/>
            </w:pPr>
            <w:r/>
            <w:r>
              <w:rPr>
                <w:sz w:val="18"/>
              </w:rPr>
              <w:t>Payments</w:t>
            </w:r>
          </w:p>
        </w:tc>
        <w:tc>
          <w:tcPr>
            <w:tcW w:type="dxa" w:w="3456"/>
          </w:tcPr>
          <w:p>
            <w:pPr>
              <w:spacing w:after="20" w:before="20"/>
            </w:pPr>
            <w:r/>
            <w:r>
              <w:rPr>
                <w:sz w:val="18"/>
              </w:rPr>
              <w:t>Razorpay</w:t>
            </w:r>
          </w:p>
        </w:tc>
        <w:tc>
          <w:tcPr>
            <w:tcW w:type="dxa" w:w="4248"/>
          </w:tcPr>
          <w:p>
            <w:pPr>
              <w:spacing w:after="20" w:before="20"/>
            </w:pPr>
            <w:r/>
            <w:r>
              <w:rPr>
                <w:sz w:val="18"/>
              </w:rPr>
              <w:t>Orders, signature verification, webhooks, refunds, route settlement</w:t>
            </w:r>
          </w:p>
        </w:tc>
      </w:tr>
      <w:tr>
        <w:tc>
          <w:tcPr>
            <w:tcW w:type="dxa" w:w="1944"/>
          </w:tcPr>
          <w:p>
            <w:pPr>
              <w:spacing w:after="20" w:before="20"/>
            </w:pPr>
            <w:r/>
            <w:r>
              <w:rPr>
                <w:sz w:val="18"/>
              </w:rPr>
              <w:t>SMS / WhatsApp</w:t>
            </w:r>
          </w:p>
        </w:tc>
        <w:tc>
          <w:tcPr>
            <w:tcW w:type="dxa" w:w="3456"/>
          </w:tcPr>
          <w:p>
            <w:pPr>
              <w:spacing w:after="20" w:before="20"/>
            </w:pPr>
            <w:r/>
            <w:r>
              <w:rPr>
                <w:sz w:val="18"/>
              </w:rPr>
              <w:t xml:space="preserve">Generic provider webhook (same </w:t>
            </w:r>
            <w:r>
              <w:rPr>
                <w:rStyle w:val="SHInline"/>
                <w:sz w:val="18"/>
              </w:rPr>
              <w:t>SMS_PROVIDER_URL</w:t>
            </w:r>
            <w:r>
              <w:rPr>
                <w:sz w:val="18"/>
              </w:rPr>
              <w:t xml:space="preserve"> + </w:t>
            </w:r>
            <w:r>
              <w:rPr>
                <w:rStyle w:val="SHInline"/>
                <w:sz w:val="18"/>
              </w:rPr>
              <w:t>SMS_API_KEY</w:t>
            </w:r>
            <w:r>
              <w:rPr>
                <w:sz w:val="18"/>
              </w:rPr>
              <w:t xml:space="preserve"> contract as SmartPOS)</w:t>
            </w:r>
          </w:p>
        </w:tc>
        <w:tc>
          <w:tcPr>
            <w:tcW w:type="dxa" w:w="4248"/>
          </w:tcPr>
          <w:p>
            <w:pPr>
              <w:spacing w:after="20" w:before="20"/>
            </w:pPr>
            <w:r/>
            <w:r>
              <w:rPr>
                <w:sz w:val="18"/>
              </w:rPr>
              <w:t>OTP delivery, status SMS</w:t>
            </w:r>
          </w:p>
        </w:tc>
      </w:tr>
    </w:tbl>
    <w:p>
      <w:pPr>
        <w:spacing w:after="120"/>
      </w:pPr>
    </w:p>
    <w:p>
      <w:pPr>
        <w:pStyle w:val="Heading2"/>
      </w:pPr>
      <w:r>
        <w:t>21.3 `package.json` scripts and config files</w:t>
      </w:r>
    </w:p>
    <w:p>
      <w:pPr>
        <w:pStyle w:val="SHCode"/>
      </w:pPr>
      <w:r>
        <w:t>{</w:t>
      </w:r>
    </w:p>
    <w:p>
      <w:pPr>
        <w:pStyle w:val="SHCode"/>
      </w:pPr>
      <w:r>
        <w:t xml:space="preserve">  "name": "smarthelp",</w:t>
      </w:r>
    </w:p>
    <w:p>
      <w:pPr>
        <w:pStyle w:val="SHCode"/>
      </w:pPr>
      <w:r>
        <w:t xml:space="preserve">  "version": "0.1.0",</w:t>
      </w:r>
    </w:p>
    <w:p>
      <w:pPr>
        <w:pStyle w:val="SHCode"/>
      </w:pPr>
      <w:r>
        <w:t xml:space="preserve">  "private": true,</w:t>
      </w:r>
    </w:p>
    <w:p>
      <w:pPr>
        <w:pStyle w:val="SHCode"/>
      </w:pPr>
      <w:r>
        <w:t xml:space="preserve">  "scripts": {</w:t>
      </w:r>
    </w:p>
    <w:p>
      <w:pPr>
        <w:pStyle w:val="SHCode"/>
      </w:pPr>
      <w:r>
        <w:t xml:space="preserve">    "dev": "next dev",</w:t>
      </w:r>
    </w:p>
    <w:p>
      <w:pPr>
        <w:pStyle w:val="SHCode"/>
      </w:pPr>
      <w:r>
        <w:t xml:space="preserve">    "build": "next build",</w:t>
      </w:r>
    </w:p>
    <w:p>
      <w:pPr>
        <w:pStyle w:val="SHCode"/>
      </w:pPr>
      <w:r>
        <w:t xml:space="preserve">    "start": "next start",</w:t>
      </w:r>
    </w:p>
    <w:p>
      <w:pPr>
        <w:pStyle w:val="SHCode"/>
      </w:pPr>
      <w:r>
        <w:t xml:space="preserve">    "lint": "next lint"</w:t>
      </w:r>
    </w:p>
    <w:p>
      <w:pPr>
        <w:pStyle w:val="SHCode"/>
      </w:pPr>
      <w:r>
        <w:t xml:space="preserve">  }</w:t>
      </w:r>
    </w:p>
    <w:p>
      <w:pPr>
        <w:pStyle w:val="SHCode"/>
      </w:pPr>
      <w:r>
        <w:t>}</w:t>
      </w:r>
    </w:p>
    <w:p>
      <w:pPr>
        <w:pStyle w:val="SHCaption"/>
      </w:pPr>
      <w:r>
        <w:rPr/>
        <w:t xml:space="preserve">Identical to SmartPOS. </w:t>
      </w:r>
      <w:r>
        <w:rPr>
          <w:rStyle w:val="SHInline"/>
        </w:rPr>
        <w:t>next.config.mjs</w:t>
      </w:r>
      <w:r>
        <w:rPr/>
        <w:t xml:space="preserve"> stays an empty </w:t>
      </w:r>
      <w:r>
        <w:rPr>
          <w:rStyle w:val="SHInline"/>
        </w:rPr>
        <w:t>const nextConfig = {}</w:t>
      </w:r>
      <w:r>
        <w:rPr/>
        <w:t xml:space="preserve">; </w:t>
      </w:r>
      <w:r>
        <w:rPr>
          <w:rStyle w:val="SHInline"/>
        </w:rPr>
        <w:t>.eslintrc.json</w:t>
      </w:r>
      <w:r>
        <w:rPr/>
        <w:t xml:space="preserve"> is </w:t>
      </w:r>
      <w:r>
        <w:rPr>
          <w:rStyle w:val="SHInline"/>
        </w:rPr>
        <w:t>{ "extends": "next/core-web-vitals" }</w:t>
      </w:r>
      <w:r>
        <w:rPr/>
        <w:t xml:space="preserve">; </w:t>
      </w:r>
      <w:r>
        <w:rPr>
          <w:rStyle w:val="SHInline"/>
        </w:rPr>
        <w:t>postcss.config.mjs</w:t>
      </w:r>
      <w:r>
        <w:rPr/>
        <w:t xml:space="preserve"> is </w:t>
      </w:r>
      <w:r>
        <w:rPr>
          <w:rStyle w:val="SHInline"/>
        </w:rPr>
        <w:t>{ tailwindcss: {}, autoprefixer: {} }</w:t>
      </w:r>
      <w:r>
        <w:rPr/>
        <w:t>.</w:t>
      </w:r>
    </w:p>
    <w:p>
      <w:pPr>
        <w:pStyle w:val="SHCode"/>
      </w:pPr>
      <w:r>
        <w:t>// vercel.json — the SmartPOS cron pattern, extended to SmartHelp's schedule</w:t>
      </w:r>
    </w:p>
    <w:p>
      <w:pPr>
        <w:pStyle w:val="SHCode"/>
      </w:pPr>
      <w:r>
        <w:t>{</w:t>
      </w:r>
    </w:p>
    <w:p>
      <w:pPr>
        <w:pStyle w:val="SHCode"/>
      </w:pPr>
      <w:r>
        <w:t xml:space="preserve">  "crons": [</w:t>
      </w:r>
    </w:p>
    <w:p>
      <w:pPr>
        <w:pStyle w:val="SHCode"/>
      </w:pPr>
      <w:r>
        <w:t xml:space="preserve">    { "path": "/api/cron/search-sweeper",        "schedule": "*/2 * * * *"  },</w:t>
      </w:r>
    </w:p>
    <w:p>
      <w:pPr>
        <w:pStyle w:val="SHCode"/>
      </w:pPr>
      <w:r>
        <w:t xml:space="preserve">    { "path": "/api/cron/recurring-generate",    "schedule": "7 2 * * *"    },</w:t>
      </w:r>
    </w:p>
    <w:p>
      <w:pPr>
        <w:pStyle w:val="SHCode"/>
      </w:pPr>
      <w:r>
        <w:t xml:space="preserve">    { "path": "/api/cron/service-reminders",     "schedule": "*/15 * * * *" },</w:t>
      </w:r>
    </w:p>
    <w:p>
      <w:pPr>
        <w:pStyle w:val="SHCode"/>
      </w:pPr>
      <w:r>
        <w:t xml:space="preserve">    { "path": "/api/cron/demand-index",          "schedule": "*/5 * * * *"  },</w:t>
      </w:r>
    </w:p>
    <w:p>
      <w:pPr>
        <w:pStyle w:val="SHCode"/>
      </w:pPr>
      <w:r>
        <w:t xml:space="preserve">    { "path": "/api/cron/rating-reminders",      "schedule": "13 19 * * *"  },</w:t>
      </w:r>
    </w:p>
    <w:p>
      <w:pPr>
        <w:pStyle w:val="SHCode"/>
      </w:pPr>
      <w:r>
        <w:t xml:space="preserve">    { "path": "/api/cron/payout-run",            "schedule": "23 3 * * 1"   },</w:t>
      </w:r>
    </w:p>
    <w:p>
      <w:pPr>
        <w:pStyle w:val="SHCode"/>
      </w:pPr>
      <w:r>
        <w:t xml:space="preserve">    { "path": "/api/cron/wallet-expiry",         "schedule": "41 2 * * *"   },</w:t>
      </w:r>
    </w:p>
    <w:p>
      <w:pPr>
        <w:pStyle w:val="SHCode"/>
      </w:pPr>
      <w:r>
        <w:t xml:space="preserve">    { "path": "/api/cron/reconcile-payments",    "schedule": "*/30 * * * *" }</w:t>
      </w:r>
    </w:p>
    <w:p>
      <w:pPr>
        <w:pStyle w:val="SHCode"/>
      </w:pPr>
      <w:r>
        <w:t xml:space="preserve">  ]</w:t>
      </w:r>
    </w:p>
    <w:p>
      <w:pPr>
        <w:pStyle w:val="SHCode"/>
      </w:pPr>
      <w:r>
        <w:t>}</w:t>
      </w:r>
    </w:p>
    <w:p>
      <w:pPr>
        <w:spacing w:after="80"/>
      </w:pPr>
    </w:p>
    <w:p>
      <w:pPr>
        <w:pStyle w:val="Heading2"/>
      </w:pPr>
      <w:r>
        <w:t>21.4 What replaced what in the original brief</w:t>
      </w:r>
    </w:p>
    <w:p>
      <w:pPr>
        <w:spacing w:after="120"/>
      </w:pPr>
      <w:r>
        <w:rPr/>
        <w:t>The functional brief proposed a Java/Spring + Redis + WebSocket + mobile-app stack. Every requirement is retained; the mechanism is re-expressed in the SmartPOS stack. This table is the record of that translation.</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32"/>
          </w:tcPr>
          <w:p>
            <w:pPr>
              <w:spacing w:after="20" w:before="20"/>
            </w:pPr>
            <w:r/>
            <w:r>
              <w:rPr>
                <w:b/>
                <w:color w:val="0B1B3A"/>
                <w:sz w:val="17"/>
              </w:rPr>
              <w:t>Brief asked for</w:t>
            </w:r>
          </w:p>
        </w:tc>
        <w:tc>
          <w:tcPr>
            <w:tcW w:type="dxa" w:w="3600"/>
          </w:tcPr>
          <w:p>
            <w:pPr>
              <w:spacing w:after="20" w:before="20"/>
            </w:pPr>
            <w:r/>
            <w:r>
              <w:rPr>
                <w:b/>
                <w:color w:val="0B1B3A"/>
                <w:sz w:val="17"/>
              </w:rPr>
              <w:t>SmartHelp implements</w:t>
            </w:r>
          </w:p>
        </w:tc>
        <w:tc>
          <w:tcPr>
            <w:tcW w:type="dxa" w:w="3816"/>
          </w:tcPr>
          <w:p>
            <w:pPr>
              <w:spacing w:after="20" w:before="20"/>
            </w:pPr>
            <w:r/>
            <w:r>
              <w:rPr>
                <w:b/>
                <w:color w:val="0B1B3A"/>
                <w:sz w:val="17"/>
              </w:rPr>
              <w:t>Notes</w:t>
            </w:r>
          </w:p>
        </w:tc>
      </w:tr>
      <w:tr>
        <w:tc>
          <w:tcPr>
            <w:tcW w:type="dxa" w:w="2232"/>
          </w:tcPr>
          <w:p>
            <w:pPr>
              <w:spacing w:after="20" w:before="20"/>
            </w:pPr>
            <w:r/>
            <w:r>
              <w:rPr>
                <w:sz w:val="17"/>
              </w:rPr>
              <w:t>Java + Spring Boot REST API</w:t>
            </w:r>
          </w:p>
        </w:tc>
        <w:tc>
          <w:tcPr>
            <w:tcW w:type="dxa" w:w="3600"/>
          </w:tcPr>
          <w:p>
            <w:pPr>
              <w:spacing w:after="20" w:before="20"/>
            </w:pPr>
            <w:r/>
            <w:r>
              <w:rPr>
                <w:sz w:val="17"/>
              </w:rPr>
              <w:t xml:space="preserve">Next.js 14 Route Handlers in </w:t>
            </w:r>
            <w:r>
              <w:rPr>
                <w:rStyle w:val="SHInline"/>
                <w:sz w:val="17"/>
              </w:rPr>
              <w:t>app/api/**/route.ts</w:t>
            </w:r>
          </w:p>
        </w:tc>
        <w:tc>
          <w:tcPr>
            <w:tcW w:type="dxa" w:w="3816"/>
          </w:tcPr>
          <w:p>
            <w:pPr>
              <w:spacing w:after="20" w:before="20"/>
            </w:pPr>
            <w:r/>
            <w:r>
              <w:rPr>
                <w:sz w:val="17"/>
              </w:rPr>
              <w:t>Same REST contract, one runtime, no separate deploy</w:t>
            </w:r>
          </w:p>
        </w:tc>
      </w:tr>
      <w:tr>
        <w:tc>
          <w:tcPr>
            <w:tcW w:type="dxa" w:w="2232"/>
          </w:tcPr>
          <w:p>
            <w:pPr>
              <w:spacing w:after="20" w:before="20"/>
            </w:pPr>
            <w:r/>
            <w:r>
              <w:rPr>
                <w:sz w:val="17"/>
              </w:rPr>
              <w:t>Spring Security + JWT</w:t>
            </w:r>
          </w:p>
        </w:tc>
        <w:tc>
          <w:tcPr>
            <w:tcW w:type="dxa" w:w="3600"/>
          </w:tcPr>
          <w:p>
            <w:pPr>
              <w:spacing w:after="20" w:before="20"/>
            </w:pPr>
            <w:r/>
            <w:r>
              <w:rPr>
                <w:sz w:val="17"/>
              </w:rPr>
              <w:t>Supabase Auth (JWT) + RLS + explicit route guards</w:t>
            </w:r>
          </w:p>
        </w:tc>
        <w:tc>
          <w:tcPr>
            <w:tcW w:type="dxa" w:w="3816"/>
          </w:tcPr>
          <w:p>
            <w:pPr>
              <w:spacing w:after="20" w:before="20"/>
            </w:pPr>
            <w:r/>
            <w:r>
              <w:rPr>
                <w:sz w:val="17"/>
              </w:rPr>
              <w:t>Stronger: the database is the policy engine, not the app</w:t>
            </w:r>
          </w:p>
        </w:tc>
      </w:tr>
      <w:tr>
        <w:tc>
          <w:tcPr>
            <w:tcW w:type="dxa" w:w="2232"/>
          </w:tcPr>
          <w:p>
            <w:pPr>
              <w:spacing w:after="20" w:before="20"/>
            </w:pPr>
            <w:r/>
            <w:r>
              <w:rPr>
                <w:sz w:val="17"/>
              </w:rPr>
              <w:t>Hibernate + JPA entities</w:t>
            </w:r>
          </w:p>
        </w:tc>
        <w:tc>
          <w:tcPr>
            <w:tcW w:type="dxa" w:w="3600"/>
          </w:tcPr>
          <w:p>
            <w:pPr>
              <w:spacing w:after="20" w:before="20"/>
            </w:pPr>
            <w:r/>
            <w:r>
              <w:rPr>
                <w:sz w:val="17"/>
              </w:rPr>
              <w:t xml:space="preserve">Typed row interfaces derived from the generated </w:t>
            </w:r>
            <w:r>
              <w:rPr>
                <w:rStyle w:val="SHInline"/>
                <w:sz w:val="17"/>
              </w:rPr>
              <w:t>Database</w:t>
            </w:r>
            <w:r>
              <w:rPr>
                <w:sz w:val="17"/>
              </w:rPr>
              <w:t xml:space="preserve"> type</w:t>
            </w:r>
          </w:p>
        </w:tc>
        <w:tc>
          <w:tcPr>
            <w:tcW w:type="dxa" w:w="3816"/>
          </w:tcPr>
          <w:p>
            <w:pPr>
              <w:spacing w:after="20" w:before="20"/>
            </w:pPr>
            <w:r/>
            <w:r>
              <w:rPr>
                <w:sz w:val="17"/>
              </w:rPr>
              <w:t>Zero-ORM; schema is SQL and versioned</w:t>
            </w:r>
          </w:p>
        </w:tc>
      </w:tr>
      <w:tr>
        <w:tc>
          <w:tcPr>
            <w:tcW w:type="dxa" w:w="2232"/>
          </w:tcPr>
          <w:p>
            <w:pPr>
              <w:spacing w:after="20" w:before="20"/>
            </w:pPr>
            <w:r/>
            <w:r>
              <w:rPr>
                <w:sz w:val="17"/>
              </w:rPr>
              <w:t>PostgreSQL</w:t>
            </w:r>
          </w:p>
        </w:tc>
        <w:tc>
          <w:tcPr>
            <w:tcW w:type="dxa" w:w="3600"/>
          </w:tcPr>
          <w:p>
            <w:pPr>
              <w:spacing w:after="20" w:before="20"/>
            </w:pPr>
            <w:r/>
            <w:r>
              <w:rPr>
                <w:sz w:val="17"/>
              </w:rPr>
              <w:t>Supabase managed PostgreSQL</w:t>
            </w:r>
          </w:p>
        </w:tc>
        <w:tc>
          <w:tcPr>
            <w:tcW w:type="dxa" w:w="3816"/>
          </w:tcPr>
          <w:p>
            <w:pPr>
              <w:spacing w:after="20" w:before="20"/>
            </w:pPr>
            <w:r/>
            <w:r>
              <w:rPr>
                <w:sz w:val="17"/>
              </w:rPr>
              <w:t>Unchanged</w:t>
            </w:r>
          </w:p>
        </w:tc>
      </w:tr>
      <w:tr>
        <w:tc>
          <w:tcPr>
            <w:tcW w:type="dxa" w:w="2232"/>
          </w:tcPr>
          <w:p>
            <w:pPr>
              <w:spacing w:after="20" w:before="20"/>
            </w:pPr>
            <w:r/>
            <w:r>
              <w:rPr>
                <w:sz w:val="17"/>
              </w:rPr>
              <w:t>Redis (OTP, cache, locks, rate limit)</w:t>
            </w:r>
          </w:p>
        </w:tc>
        <w:tc>
          <w:tcPr>
            <w:tcW w:type="dxa" w:w="3600"/>
          </w:tcPr>
          <w:p>
            <w:pPr>
              <w:spacing w:after="20" w:before="20"/>
            </w:pPr>
            <w:r/>
            <w:r>
              <w:rPr>
                <w:sz w:val="17"/>
              </w:rPr>
              <w:t xml:space="preserve">Postgres: hashed OTP rows, </w:t>
            </w:r>
            <w:r>
              <w:rPr>
                <w:rStyle w:val="SHInline"/>
                <w:sz w:val="17"/>
              </w:rPr>
              <w:t>otp_attempts</w:t>
            </w:r>
            <w:r>
              <w:rPr>
                <w:sz w:val="17"/>
              </w:rPr>
              <w:t xml:space="preserve">, </w:t>
            </w:r>
            <w:r>
              <w:rPr>
                <w:rStyle w:val="SHInline"/>
                <w:sz w:val="17"/>
              </w:rPr>
              <w:t>pg_advisory_xact_lock</w:t>
            </w:r>
            <w:r>
              <w:rPr>
                <w:sz w:val="17"/>
              </w:rPr>
              <w:t xml:space="preserve">, </w:t>
            </w:r>
            <w:r>
              <w:rPr>
                <w:rStyle w:val="SHInline"/>
                <w:sz w:val="17"/>
              </w:rPr>
              <w:t>idempotency_keys</w:t>
            </w:r>
            <w:r>
              <w:rPr>
                <w:sz w:val="17"/>
              </w:rPr>
              <w:t xml:space="preserve">, </w:t>
            </w:r>
            <w:r>
              <w:rPr>
                <w:rStyle w:val="SHInline"/>
                <w:sz w:val="17"/>
              </w:rPr>
              <w:t>hashtext</w:t>
            </w:r>
            <w:r>
              <w:rPr>
                <w:sz w:val="17"/>
              </w:rPr>
              <w:t xml:space="preserve"> bucketing, exclusion constraints</w:t>
            </w:r>
          </w:p>
        </w:tc>
        <w:tc>
          <w:tcPr>
            <w:tcW w:type="dxa" w:w="3816"/>
          </w:tcPr>
          <w:p>
            <w:pPr>
              <w:spacing w:after="20" w:before="20"/>
            </w:pPr>
            <w:r/>
            <w:r>
              <w:rPr>
                <w:sz w:val="17"/>
              </w:rPr>
              <w:t>No second datastore to operate or reconcile</w:t>
            </w:r>
          </w:p>
        </w:tc>
      </w:tr>
      <w:tr>
        <w:tc>
          <w:tcPr>
            <w:tcW w:type="dxa" w:w="2232"/>
          </w:tcPr>
          <w:p>
            <w:pPr>
              <w:spacing w:after="20" w:before="20"/>
            </w:pPr>
            <w:r/>
            <w:r>
              <w:rPr>
                <w:sz w:val="17"/>
              </w:rPr>
              <w:t>WebSocket server</w:t>
            </w:r>
          </w:p>
        </w:tc>
        <w:tc>
          <w:tcPr>
            <w:tcW w:type="dxa" w:w="3600"/>
          </w:tcPr>
          <w:p>
            <w:pPr>
              <w:spacing w:after="20" w:before="20"/>
            </w:pPr>
            <w:r/>
            <w:r>
              <w:rPr>
                <w:sz w:val="17"/>
              </w:rPr>
              <w:t>Supabase Realtime channels + Presence + Broadcast</w:t>
            </w:r>
          </w:p>
        </w:tc>
        <w:tc>
          <w:tcPr>
            <w:tcW w:type="dxa" w:w="3816"/>
          </w:tcPr>
          <w:p>
            <w:pPr>
              <w:spacing w:after="20" w:before="20"/>
            </w:pPr>
            <w:r/>
            <w:r>
              <w:rPr>
                <w:sz w:val="17"/>
              </w:rPr>
              <w:t>Managed, auto-scales, works with the anon/auth key model</w:t>
            </w:r>
          </w:p>
        </w:tc>
      </w:tr>
      <w:tr>
        <w:tc>
          <w:tcPr>
            <w:tcW w:type="dxa" w:w="2232"/>
          </w:tcPr>
          <w:p>
            <w:pPr>
              <w:spacing w:after="20" w:before="20"/>
            </w:pPr>
            <w:r/>
            <w:r>
              <w:rPr>
                <w:sz w:val="17"/>
              </w:rPr>
              <w:t>React Native customer + pro apps</w:t>
            </w:r>
          </w:p>
        </w:tc>
        <w:tc>
          <w:tcPr>
            <w:tcW w:type="dxa" w:w="3600"/>
          </w:tcPr>
          <w:p>
            <w:pPr>
              <w:spacing w:after="20" w:before="20"/>
            </w:pPr>
            <w:r/>
            <w:r>
              <w:rPr>
                <w:sz w:val="17"/>
              </w:rPr>
              <w:t xml:space="preserve">Responsive Next.js shells at </w:t>
            </w:r>
            <w:r>
              <w:rPr>
                <w:rStyle w:val="SHInline"/>
                <w:sz w:val="17"/>
              </w:rPr>
              <w:t>/customer</w:t>
            </w:r>
            <w:r>
              <w:rPr>
                <w:sz w:val="17"/>
              </w:rPr>
              <w:t xml:space="preserve"> and </w:t>
            </w:r>
            <w:r>
              <w:rPr>
                <w:rStyle w:val="SHInline"/>
                <w:sz w:val="17"/>
              </w:rPr>
              <w:t>/professional</w:t>
            </w:r>
          </w:p>
        </w:tc>
        <w:tc>
          <w:tcPr>
            <w:tcW w:type="dxa" w:w="3816"/>
          </w:tcPr>
          <w:p>
            <w:pPr>
              <w:spacing w:after="20" w:before="20"/>
            </w:pPr>
            <w:r/>
            <w:r>
              <w:rPr>
                <w:sz w:val="17"/>
              </w:rPr>
              <w:t>Same codebase, PWA-installable; native clients are a later additive surface</w:t>
            </w:r>
          </w:p>
        </w:tc>
      </w:tr>
      <w:tr>
        <w:tc>
          <w:tcPr>
            <w:tcW w:type="dxa" w:w="2232"/>
          </w:tcPr>
          <w:p>
            <w:pPr>
              <w:spacing w:after="20" w:before="20"/>
            </w:pPr>
            <w:r/>
            <w:r>
              <w:rPr>
                <w:sz w:val="17"/>
              </w:rPr>
              <w:t>Separate admin panel</w:t>
            </w:r>
          </w:p>
        </w:tc>
        <w:tc>
          <w:tcPr>
            <w:tcW w:type="dxa" w:w="3600"/>
          </w:tcPr>
          <w:p>
            <w:pPr>
              <w:spacing w:after="20" w:before="20"/>
            </w:pPr>
            <w:r/>
            <w:r>
              <w:rPr>
                <w:rStyle w:val="SHInline"/>
                <w:sz w:val="17"/>
              </w:rPr>
              <w:t>/admin</w:t>
            </w:r>
            <w:r>
              <w:rPr>
                <w:sz w:val="17"/>
              </w:rPr>
              <w:t xml:space="preserve"> routes inside the same app</w:t>
            </w:r>
          </w:p>
        </w:tc>
        <w:tc>
          <w:tcPr>
            <w:tcW w:type="dxa" w:w="3816"/>
          </w:tcPr>
          <w:p>
            <w:pPr>
              <w:spacing w:after="20" w:before="20"/>
            </w:pPr>
            <w:r/>
            <w:r>
              <w:rPr>
                <w:sz w:val="17"/>
              </w:rPr>
              <w:t>Shares types, auth and design system</w:t>
            </w:r>
          </w:p>
        </w:tc>
      </w:tr>
      <w:tr>
        <w:tc>
          <w:tcPr>
            <w:tcW w:type="dxa" w:w="2232"/>
          </w:tcPr>
          <w:p>
            <w:pPr>
              <w:spacing w:after="20" w:before="20"/>
            </w:pPr>
            <w:r/>
            <w:r>
              <w:rPr>
                <w:sz w:val="17"/>
              </w:rPr>
              <w:t>Razorpay</w:t>
            </w:r>
          </w:p>
        </w:tc>
        <w:tc>
          <w:tcPr>
            <w:tcW w:type="dxa" w:w="3600"/>
          </w:tcPr>
          <w:p>
            <w:pPr>
              <w:spacing w:after="20" w:before="20"/>
            </w:pPr>
            <w:r/>
            <w:r>
              <w:rPr>
                <w:sz w:val="17"/>
              </w:rPr>
              <w:t>Razorpay</w:t>
            </w:r>
          </w:p>
        </w:tc>
        <w:tc>
          <w:tcPr>
            <w:tcW w:type="dxa" w:w="3816"/>
          </w:tcPr>
          <w:p>
            <w:pPr>
              <w:spacing w:after="20" w:before="20"/>
            </w:pPr>
            <w:r/>
            <w:r>
              <w:rPr>
                <w:sz w:val="17"/>
              </w:rPr>
              <w:t>Unchanged — SmartPOS already integrates it, including webhooks</w:t>
            </w:r>
          </w:p>
        </w:tc>
      </w:tr>
      <w:tr>
        <w:tc>
          <w:tcPr>
            <w:tcW w:type="dxa" w:w="2232"/>
          </w:tcPr>
          <w:p>
            <w:pPr>
              <w:spacing w:after="20" w:before="20"/>
            </w:pPr>
            <w:r/>
            <w:r>
              <w:rPr>
                <w:sz w:val="17"/>
              </w:rPr>
              <w:t>S3 / Cloudinary</w:t>
            </w:r>
          </w:p>
        </w:tc>
        <w:tc>
          <w:tcPr>
            <w:tcW w:type="dxa" w:w="3600"/>
          </w:tcPr>
          <w:p>
            <w:pPr>
              <w:spacing w:after="20" w:before="20"/>
            </w:pPr>
            <w:r/>
            <w:r>
              <w:rPr>
                <w:sz w:val="17"/>
              </w:rPr>
              <w:t>Supabase Storage buckets + signed URLs</w:t>
            </w:r>
          </w:p>
        </w:tc>
        <w:tc>
          <w:tcPr>
            <w:tcW w:type="dxa" w:w="3816"/>
          </w:tcPr>
          <w:p>
            <w:pPr>
              <w:spacing w:after="20" w:before="20"/>
            </w:pPr>
            <w:r/>
            <w:r>
              <w:rPr>
                <w:sz w:val="17"/>
              </w:rPr>
              <w:t>One provider, one permission model, one dashboard</w:t>
            </w:r>
          </w:p>
        </w:tc>
      </w:tr>
      <w:tr>
        <w:tc>
          <w:tcPr>
            <w:tcW w:type="dxa" w:w="2232"/>
          </w:tcPr>
          <w:p>
            <w:pPr>
              <w:spacing w:after="20" w:before="20"/>
            </w:pPr>
            <w:r/>
            <w:r>
              <w:rPr>
                <w:sz w:val="17"/>
              </w:rPr>
              <w:t>Spring @Scheduled</w:t>
            </w:r>
          </w:p>
        </w:tc>
        <w:tc>
          <w:tcPr>
            <w:tcW w:type="dxa" w:w="3600"/>
          </w:tcPr>
          <w:p>
            <w:pPr>
              <w:spacing w:after="20" w:before="20"/>
            </w:pPr>
            <w:r/>
            <w:r>
              <w:rPr>
                <w:sz w:val="17"/>
              </w:rPr>
              <w:t xml:space="preserve">Vercel Cron → Route Handlers, guarded by </w:t>
            </w:r>
            <w:r>
              <w:rPr>
                <w:rStyle w:val="SHInline"/>
                <w:sz w:val="17"/>
              </w:rPr>
              <w:t>CRON_SECRET</w:t>
            </w:r>
          </w:p>
        </w:tc>
        <w:tc>
          <w:tcPr>
            <w:tcW w:type="dxa" w:w="3816"/>
          </w:tcPr>
          <w:p>
            <w:pPr>
              <w:spacing w:after="20" w:before="20"/>
            </w:pPr>
            <w:r/>
            <w:r>
              <w:rPr>
                <w:sz w:val="17"/>
              </w:rPr>
              <w:t>Same pattern SmartPOS uses for subscription notifications</w:t>
            </w:r>
          </w:p>
        </w:tc>
      </w:tr>
      <w:tr>
        <w:tc>
          <w:tcPr>
            <w:tcW w:type="dxa" w:w="2232"/>
          </w:tcPr>
          <w:p>
            <w:pPr>
              <w:spacing w:after="20" w:before="20"/>
            </w:pPr>
            <w:r/>
            <w:r>
              <w:rPr>
                <w:sz w:val="17"/>
              </w:rPr>
              <w:t>JUnit / Mockito / Testcontainers</w:t>
            </w:r>
          </w:p>
        </w:tc>
        <w:tc>
          <w:tcPr>
            <w:tcW w:type="dxa" w:w="3600"/>
          </w:tcPr>
          <w:p>
            <w:pPr>
              <w:spacing w:after="20" w:before="20"/>
            </w:pPr>
            <w:r/>
            <w:r>
              <w:rPr>
                <w:sz w:val="17"/>
              </w:rPr>
              <w:t xml:space="preserve">Vitest + </w:t>
            </w:r>
            <w:r>
              <w:rPr>
                <w:rStyle w:val="SHInline"/>
                <w:sz w:val="17"/>
              </w:rPr>
              <w:t>pg</w:t>
            </w:r>
            <w:r>
              <w:rPr>
                <w:sz w:val="17"/>
              </w:rPr>
              <w:t xml:space="preserve"> against a local Supabase, plus a manual test workbook</w:t>
            </w:r>
          </w:p>
        </w:tc>
        <w:tc>
          <w:tcPr>
            <w:tcW w:type="dxa" w:w="3816"/>
          </w:tcPr>
          <w:p>
            <w:pPr>
              <w:spacing w:after="20" w:before="20"/>
            </w:pPr>
            <w:r/>
            <w:r>
              <w:rPr>
                <w:sz w:val="17"/>
              </w:rPr>
              <w:t>See Part 6 for the testing strategy</w:t>
            </w:r>
          </w:p>
        </w:tc>
      </w:tr>
      <w:tr>
        <w:tc>
          <w:tcPr>
            <w:tcW w:type="dxa" w:w="2232"/>
          </w:tcPr>
          <w:p>
            <w:pPr>
              <w:spacing w:after="20" w:before="20"/>
            </w:pPr>
            <w:r/>
            <w:r>
              <w:rPr>
                <w:sz w:val="17"/>
              </w:rPr>
              <w:t>Admin-configurable business rules</w:t>
            </w:r>
          </w:p>
        </w:tc>
        <w:tc>
          <w:tcPr>
            <w:tcW w:type="dxa" w:w="3600"/>
          </w:tcPr>
          <w:p>
            <w:pPr>
              <w:spacing w:after="20" w:before="20"/>
            </w:pPr>
            <w:r/>
            <w:r>
              <w:rPr>
                <w:rStyle w:val="SHInline"/>
                <w:sz w:val="17"/>
              </w:rPr>
              <w:t>pricing_rules</w:t>
            </w:r>
            <w:r>
              <w:rPr>
                <w:sz w:val="17"/>
              </w:rPr>
              <w:t xml:space="preserve">, </w:t>
            </w:r>
            <w:r>
              <w:rPr>
                <w:rStyle w:val="SHInline"/>
                <w:sz w:val="17"/>
              </w:rPr>
              <w:t>platform_settings</w:t>
            </w:r>
            <w:r>
              <w:rPr>
                <w:sz w:val="17"/>
              </w:rPr>
              <w:t xml:space="preserve">, </w:t>
            </w:r>
            <w:r>
              <w:rPr>
                <w:rStyle w:val="SHInline"/>
                <w:sz w:val="17"/>
              </w:rPr>
              <w:t>cancellation_policies</w:t>
            </w:r>
            <w:r>
              <w:rPr>
                <w:sz w:val="17"/>
              </w:rPr>
              <w:t xml:space="preserve">, </w:t>
            </w:r>
            <w:r>
              <w:rPr>
                <w:rStyle w:val="SHInline"/>
                <w:sz w:val="17"/>
              </w:rPr>
              <w:t>service_areas</w:t>
            </w:r>
            <w:r>
              <w:rPr>
                <w:sz w:val="17"/>
              </w:rPr>
              <w:t xml:space="preserve"> tables + admin UI</w:t>
            </w:r>
          </w:p>
        </w:tc>
        <w:tc>
          <w:tcPr>
            <w:tcW w:type="dxa" w:w="3816"/>
          </w:tcPr>
          <w:p>
            <w:pPr>
              <w:spacing w:after="20" w:before="20"/>
            </w:pPr>
            <w:r/>
            <w:r>
              <w:rPr>
                <w:sz w:val="17"/>
              </w:rPr>
              <w:t>Not hardcoded, as required</w:t>
            </w:r>
          </w:p>
        </w:tc>
      </w:tr>
    </w:tbl>
    <w:p>
      <w:pPr>
        <w:spacing w:after="120"/>
      </w:pPr>
    </w:p>
    <w:p>
      <w:pPr>
        <w:spacing w:after="0"/>
      </w:pPr>
      <w:r>
        <w:br w:type="page"/>
      </w:r>
    </w:p>
    <w:p>
      <w:pPr>
        <w:pStyle w:val="Heading1"/>
      </w:pPr>
      <w:r>
        <w:t>22. System Architecture</w:t>
      </w:r>
    </w:p>
    <w:p>
      <w:pPr>
        <w:pStyle w:val="Heading2"/>
      </w:pPr>
      <w:r>
        <w:t>22.1 Component diagram</w:t>
      </w:r>
    </w:p>
    <w:p>
      <w:pPr>
        <w:pStyle w:val="SHCode"/>
      </w:pPr>
      <w:r>
        <w:rPr>
          <w:b w:val="0"/>
        </w:rPr>
        <w:t xml:space="preserve">                            +--------------------------+</w:t>
      </w:r>
    </w:p>
    <w:p>
      <w:pPr>
        <w:pStyle w:val="SHCode"/>
      </w:pPr>
      <w:r>
        <w:rPr>
          <w:b w:val="0"/>
        </w:rPr>
        <w:t xml:space="preserve">                            |      Vercel Edge / CDN   |</w:t>
      </w:r>
    </w:p>
    <w:p>
      <w:pPr>
        <w:pStyle w:val="SHCode"/>
      </w:pPr>
      <w:r>
        <w:rPr>
          <w:b w:val="0"/>
        </w:rPr>
        <w:t xml:space="preserve">                            +------------+-------------+</w:t>
      </w:r>
    </w:p>
    <w:p>
      <w:pPr>
        <w:pStyle w:val="SHCode"/>
      </w:pPr>
      <w:r>
        <w:rPr>
          <w:b w:val="0"/>
        </w:rPr>
        <w:t xml:space="preserve">                                         |</w:t>
      </w:r>
    </w:p>
    <w:p>
      <w:pPr>
        <w:pStyle w:val="SHCode"/>
      </w:pPr>
      <w:r>
        <w:rPr>
          <w:b w:val="0"/>
        </w:rPr>
        <w:t xml:space="preserve">   +-----------------+       +---------+----------+        +------------------+</w:t>
      </w:r>
    </w:p>
    <w:p>
      <w:pPr>
        <w:pStyle w:val="SHCode"/>
      </w:pPr>
      <w:r>
        <w:rPr>
          <w:b w:val="0"/>
        </w:rPr>
        <w:t xml:space="preserve">   |  Public web     |       |   Next.js 14 App   |        |  Vercel Cron     |</w:t>
      </w:r>
    </w:p>
    <w:p>
      <w:pPr>
        <w:pStyle w:val="SHCode"/>
      </w:pPr>
      <w:r>
        <w:rPr>
          <w:b w:val="0"/>
        </w:rPr>
        <w:t xml:space="preserve">   |  (landing,      |       |   (RSC + Client    |        |  8 schedules     |</w:t>
      </w:r>
    </w:p>
    <w:p>
      <w:pPr>
        <w:pStyle w:val="SHCode"/>
      </w:pPr>
      <w:r>
        <w:rPr>
          <w:b w:val="0"/>
        </w:rPr>
        <w:t xml:space="preserve">   |   catalogue)    +------&gt;|    Components)      |&lt;-------+  (CRON_SECRET)   |</w:t>
      </w:r>
    </w:p>
    <w:p>
      <w:pPr>
        <w:pStyle w:val="SHCode"/>
      </w:pPr>
      <w:r>
        <w:rPr>
          <w:b w:val="0"/>
        </w:rPr>
        <w:t xml:space="preserve">   +-----------------+       |                    |        +------------------+</w:t>
      </w:r>
    </w:p>
    <w:p>
      <w:pPr>
        <w:pStyle w:val="SHCode"/>
      </w:pPr>
      <w:r>
        <w:rPr>
          <w:b w:val="0"/>
        </w:rPr>
        <w:t xml:space="preserve">                             |  app/api/**/route  |</w:t>
      </w:r>
    </w:p>
    <w:p>
      <w:pPr>
        <w:pStyle w:val="SHCode"/>
      </w:pPr>
      <w:r>
        <w:rPr>
          <w:b w:val="0"/>
        </w:rPr>
        <w:t xml:space="preserve">   +-----------------+       |  Handlers (Node)   |        +------------------+</w:t>
      </w:r>
    </w:p>
    <w:p>
      <w:pPr>
        <w:pStyle w:val="SHCode"/>
      </w:pPr>
      <w:r>
        <w:rPr>
          <w:b w:val="0"/>
        </w:rPr>
        <w:t xml:space="preserve">   |  Customer shell |------&gt;|                    |        |  Ops / Support   |</w:t>
      </w:r>
    </w:p>
    <w:p>
      <w:pPr>
        <w:pStyle w:val="SHCode"/>
      </w:pPr>
      <w:r>
        <w:rPr>
          <w:b w:val="0"/>
        </w:rPr>
        <w:t xml:space="preserve">   |  /customer      |       +--------+-----------+        |  (internal)      |</w:t>
      </w:r>
    </w:p>
    <w:p>
      <w:pPr>
        <w:pStyle w:val="SHCode"/>
      </w:pPr>
      <w:r>
        <w:rPr>
          <w:b w:val="0"/>
        </w:rPr>
        <w:t xml:space="preserve">   +-----------------+                |                    +------------------+</w:t>
      </w:r>
    </w:p>
    <w:p>
      <w:pPr>
        <w:pStyle w:val="SHCode"/>
      </w:pPr>
      <w:r>
        <w:rPr>
          <w:b w:val="0"/>
        </w:rPr>
        <w:t xml:space="preserve">   +-----------------+                |</w:t>
      </w:r>
    </w:p>
    <w:p>
      <w:pPr>
        <w:pStyle w:val="SHCode"/>
      </w:pPr>
      <w:r>
        <w:rPr>
          <w:b w:val="0"/>
        </w:rPr>
        <w:t xml:space="preserve">   |  Pro shell      |----------------+</w:t>
      </w:r>
    </w:p>
    <w:p>
      <w:pPr>
        <w:pStyle w:val="SHCode"/>
      </w:pPr>
      <w:r>
        <w:rPr>
          <w:b w:val="0"/>
        </w:rPr>
        <w:t xml:space="preserve">   |  /professional  |</w:t>
      </w:r>
    </w:p>
    <w:p>
      <w:pPr>
        <w:pStyle w:val="SHCode"/>
      </w:pPr>
      <w:r>
        <w:rPr>
          <w:b w:val="0"/>
        </w:rPr>
        <w:t xml:space="preserve">   +-----------------+</w:t>
      </w:r>
    </w:p>
    <w:p>
      <w:pPr>
        <w:pStyle w:val="SHCode"/>
      </w:pPr>
      <w:r>
        <w:rPr>
          <w:b w:val="0"/>
        </w:rPr>
        <w:t xml:space="preserve">   +-----------------+</w:t>
      </w:r>
    </w:p>
    <w:p>
      <w:pPr>
        <w:pStyle w:val="SHCode"/>
      </w:pPr>
      <w:r>
        <w:rPr>
          <w:b w:val="0"/>
        </w:rPr>
        <w:t xml:space="preserve">   |  Admin shell    |----------------+</w:t>
      </w:r>
    </w:p>
    <w:p>
      <w:pPr>
        <w:pStyle w:val="SHCode"/>
      </w:pPr>
      <w:r>
        <w:rPr>
          <w:b w:val="0"/>
        </w:rPr>
        <w:t xml:space="preserve">   |  /admin         |</w:t>
      </w:r>
    </w:p>
    <w:p>
      <w:pPr>
        <w:pStyle w:val="SHCode"/>
      </w:pPr>
      <w:r>
        <w:rPr>
          <w:b w:val="0"/>
        </w:rPr>
        <w:t xml:space="preserve">   +-----------------+</w:t>
      </w:r>
    </w:p>
    <w:p>
      <w:pPr>
        <w:pStyle w:val="SHCode"/>
      </w:pPr>
      <w:r>
        <w:rPr>
          <w:b w:val="0"/>
        </w:rPr>
        <w:t xml:space="preserve">                                     |</w:t>
      </w:r>
    </w:p>
    <w:p>
      <w:pPr>
        <w:pStyle w:val="SHCode"/>
      </w:pPr>
      <w:r>
        <w:rPr>
          <w:b w:val="0"/>
        </w:rPr>
        <w:t xml:space="preserve">              +----------------------+----------------------+</w:t>
      </w:r>
    </w:p>
    <w:p>
      <w:pPr>
        <w:pStyle w:val="SHCode"/>
      </w:pPr>
      <w:r>
        <w:rPr>
          <w:b w:val="0"/>
        </w:rPr>
        <w:t xml:space="preserve">              |                      |                      |</w:t>
      </w:r>
    </w:p>
    <w:p>
      <w:pPr>
        <w:pStyle w:val="SHCode"/>
      </w:pPr>
      <w:r>
        <w:rPr>
          <w:b w:val="0"/>
        </w:rPr>
        <w:t xml:space="preserve">    +---------v----------+  +--------v---------+  +----------v---------+</w:t>
      </w:r>
    </w:p>
    <w:p>
      <w:pPr>
        <w:pStyle w:val="SHCode"/>
      </w:pPr>
      <w:r>
        <w:rPr>
          <w:b w:val="0"/>
        </w:rPr>
        <w:t xml:space="preserve">    |  Supabase          |  |  Razorpay        |  |  SMS / WhatsApp   |</w:t>
      </w:r>
    </w:p>
    <w:p>
      <w:pPr>
        <w:pStyle w:val="SHCode"/>
      </w:pPr>
      <w:r>
        <w:rPr>
          <w:b w:val="0"/>
        </w:rPr>
        <w:t xml:space="preserve">    |  PostgreSQL + RLS  |  |  Orders, Refunds |  |  + Nodemailer SMTP |</w:t>
      </w:r>
    </w:p>
    <w:p>
      <w:pPr>
        <w:pStyle w:val="SHCode"/>
      </w:pPr>
      <w:r>
        <w:rPr>
          <w:b w:val="0"/>
        </w:rPr>
        <w:t xml:space="preserve">    |  Auth              |  |  Webhooks        |  |  (provider URL)   |</w:t>
      </w:r>
    </w:p>
    <w:p>
      <w:pPr>
        <w:pStyle w:val="SHCode"/>
      </w:pPr>
      <w:r>
        <w:rPr>
          <w:b w:val="0"/>
        </w:rPr>
        <w:t xml:space="preserve">    |  Realtime          |  +------------------+  +--------------------+</w:t>
      </w:r>
    </w:p>
    <w:p>
      <w:pPr>
        <w:pStyle w:val="SHCode"/>
      </w:pPr>
      <w:r>
        <w:rPr>
          <w:b w:val="0"/>
        </w:rPr>
        <w:t xml:space="preserve">    |  Storage           |</w:t>
      </w:r>
    </w:p>
    <w:p>
      <w:pPr>
        <w:pStyle w:val="SHCode"/>
      </w:pPr>
      <w:r>
        <w:rPr>
          <w:b w:val="0"/>
        </w:rPr>
        <w:t xml:space="preserve">    +---------+----------+</w:t>
      </w:r>
    </w:p>
    <w:p>
      <w:pPr>
        <w:pStyle w:val="SHCode"/>
      </w:pPr>
      <w:r>
        <w:rPr>
          <w:b w:val="0"/>
        </w:rPr>
        <w:t xml:space="preserve">              |</w:t>
      </w:r>
    </w:p>
    <w:p>
      <w:pPr>
        <w:pStyle w:val="SHCode"/>
      </w:pPr>
      <w:r>
        <w:rPr>
          <w:b w:val="0"/>
        </w:rPr>
        <w:t xml:space="preserve">              |  Supabase Realtime</w:t>
      </w:r>
    </w:p>
    <w:p>
      <w:pPr>
        <w:pStyle w:val="SHCode"/>
      </w:pPr>
      <w:r>
        <w:rPr>
          <w:b w:val="0"/>
        </w:rPr>
        <w:t xml:space="preserve">              |  (booking channels, presence, chat)</w:t>
      </w:r>
    </w:p>
    <w:p>
      <w:pPr>
        <w:pStyle w:val="SHCode"/>
      </w:pPr>
      <w:r>
        <w:rPr>
          <w:b w:val="0"/>
        </w:rPr>
        <w:t xml:space="preserve">              v</w:t>
      </w:r>
    </w:p>
    <w:p>
      <w:pPr>
        <w:pStyle w:val="SHCode"/>
      </w:pPr>
      <w:r>
        <w:rPr>
          <w:b w:val="0"/>
        </w:rPr>
        <w:t xml:space="preserve">     Customer / Pro devices receive live updates</w:t>
      </w:r>
    </w:p>
    <w:p>
      <w:pPr>
        <w:spacing w:after="80"/>
      </w:pPr>
    </w:p>
    <w:p>
      <w:pPr>
        <w:pStyle w:val="Heading2"/>
      </w:pPr>
      <w:r>
        <w:t>22.2 Data flow — booking creation to completion</w:t>
      </w:r>
    </w:p>
    <w:p>
      <w:pPr>
        <w:pStyle w:val="SHCode"/>
      </w:pPr>
      <w:r>
        <w:rPr>
          <w:b w:val="0"/>
        </w:rPr>
        <w:t>CLIENT            ROUTE HANDLER              SUPABASE              RAZORPAY</w:t>
      </w:r>
    </w:p>
    <w:p>
      <w:pPr>
        <w:pStyle w:val="SHCode"/>
      </w:pPr>
      <w:r>
        <w:rPr>
          <w:b w:val="0"/>
        </w:rPr>
        <w:t xml:space="preserve">  |                     |                        |                     |</w:t>
      </w:r>
    </w:p>
    <w:p>
      <w:pPr>
        <w:pStyle w:val="SHCode"/>
      </w:pPr>
      <w:r>
        <w:rPr>
          <w:b w:val="0"/>
        </w:rPr>
        <w:t xml:space="preserve">  |--POST /quote--------&gt;|                        |                     |</w:t>
      </w:r>
    </w:p>
    <w:p>
      <w:pPr>
        <w:pStyle w:val="SHCode"/>
      </w:pPr>
      <w:r>
        <w:rPr>
          <w:b w:val="0"/>
        </w:rPr>
        <w:t xml:space="preserve">  |                     |--read svc/areas/price--&gt;|                     |</w:t>
      </w:r>
    </w:p>
    <w:p>
      <w:pPr>
        <w:pStyle w:val="SHCode"/>
      </w:pPr>
      <w:r>
        <w:rPr>
          <w:b w:val="0"/>
        </w:rPr>
        <w:t xml:space="preserve">  |&lt;--quoteToken+total--|                        |                     |</w:t>
      </w:r>
    </w:p>
    <w:p>
      <w:pPr>
        <w:pStyle w:val="SHCode"/>
      </w:pPr>
      <w:r>
        <w:rPr>
          <w:b w:val="0"/>
        </w:rPr>
        <w:t xml:space="preserve">  |                     |                        |                     |</w:t>
      </w:r>
    </w:p>
    <w:p>
      <w:pPr>
        <w:pStyle w:val="SHCode"/>
      </w:pPr>
      <w:r>
        <w:rPr>
          <w:b w:val="0"/>
        </w:rPr>
        <w:t xml:space="preserve">  |--POST /bookings----&gt;|                        |                     |</w:t>
      </w:r>
    </w:p>
    <w:p>
      <w:pPr>
        <w:pStyle w:val="SHCode"/>
      </w:pPr>
      <w:r>
        <w:rPr>
          <w:b w:val="0"/>
        </w:rPr>
        <w:t xml:space="preserve">  |  (Idempotency-Key)  |--BEGIN; insert booking-&gt;|                     |</w:t>
      </w:r>
    </w:p>
    <w:p>
      <w:pPr>
        <w:pStyle w:val="SHCode"/>
      </w:pPr>
      <w:r>
        <w:rPr>
          <w:b w:val="0"/>
        </w:rPr>
        <w:t xml:space="preserve">  |                     |   status=draft;        |                     |</w:t>
      </w:r>
    </w:p>
    <w:p>
      <w:pPr>
        <w:pStyle w:val="SHCode"/>
      </w:pPr>
      <w:r>
        <w:rPr>
          <w:b w:val="0"/>
        </w:rPr>
        <w:t xml:space="preserve">  |                     |--insert otp (hash)----&gt;|                     |</w:t>
      </w:r>
    </w:p>
    <w:p>
      <w:pPr>
        <w:pStyle w:val="SHCode"/>
      </w:pPr>
      <w:r>
        <w:rPr>
          <w:b w:val="0"/>
        </w:rPr>
        <w:t xml:space="preserve">  |                     |--insert status_history&gt;|                     |</w:t>
      </w:r>
    </w:p>
    <w:p>
      <w:pPr>
        <w:pStyle w:val="SHCode"/>
      </w:pPr>
      <w:r>
        <w:rPr>
          <w:b w:val="0"/>
        </w:rPr>
        <w:t xml:space="preserve">  |                     |--COMMIT--------------&gt;|                     |</w:t>
      </w:r>
    </w:p>
    <w:p>
      <w:pPr>
        <w:pStyle w:val="SHCode"/>
      </w:pPr>
      <w:r>
        <w:rPr>
          <w:b w:val="0"/>
        </w:rPr>
        <w:t xml:space="preserve">  |&lt;--bookingId---------|                        |                     |</w:t>
      </w:r>
    </w:p>
    <w:p>
      <w:pPr>
        <w:pStyle w:val="SHCode"/>
      </w:pPr>
      <w:r>
        <w:rPr>
          <w:b w:val="0"/>
        </w:rPr>
        <w:t xml:space="preserve">  |                     |                        |                     |</w:t>
      </w:r>
    </w:p>
    <w:p>
      <w:pPr>
        <w:pStyle w:val="SHCode"/>
      </w:pPr>
      <w:r>
        <w:rPr>
          <w:b w:val="0"/>
        </w:rPr>
        <w:t xml:space="preserve">  |--POST /payments/create-order-----------------&gt;|                     |</w:t>
      </w:r>
    </w:p>
    <w:p>
      <w:pPr>
        <w:pStyle w:val="SHCode"/>
      </w:pPr>
      <w:r>
        <w:rPr>
          <w:b w:val="0"/>
        </w:rPr>
        <w:t xml:space="preserve">  |                     |--insert payments(created)                     |</w:t>
      </w:r>
    </w:p>
    <w:p>
      <w:pPr>
        <w:pStyle w:val="SHCode"/>
      </w:pPr>
      <w:r>
        <w:rPr>
          <w:b w:val="0"/>
        </w:rPr>
        <w:t xml:space="preserve">  |                     |--POST /orders--------------&gt;|                  |</w:t>
      </w:r>
    </w:p>
    <w:p>
      <w:pPr>
        <w:pStyle w:val="SHCode"/>
      </w:pPr>
      <w:r>
        <w:rPr>
          <w:b w:val="0"/>
        </w:rPr>
        <w:t xml:space="preserve">  |                     |&lt;--order_id---------------------|             |</w:t>
      </w:r>
    </w:p>
    <w:p>
      <w:pPr>
        <w:pStyle w:val="SHCode"/>
      </w:pPr>
      <w:r>
        <w:rPr>
          <w:b w:val="0"/>
        </w:rPr>
        <w:t xml:space="preserve">  |                     |--update payments(pending)-&gt;|                    |</w:t>
      </w:r>
    </w:p>
    <w:p>
      <w:pPr>
        <w:pStyle w:val="SHCode"/>
      </w:pPr>
      <w:r>
        <w:rPr>
          <w:b w:val="0"/>
        </w:rPr>
        <w:t xml:space="preserve">  |&lt;--gatewayOrderId----|                        |                     |</w:t>
      </w:r>
    </w:p>
    <w:p>
      <w:pPr>
        <w:pStyle w:val="SHCode"/>
      </w:pPr>
      <w:r>
        <w:rPr>
          <w:b w:val="0"/>
        </w:rPr>
        <w:t xml:space="preserve">  |                     |                        |                     |</w:t>
      </w:r>
    </w:p>
    <w:p>
      <w:pPr>
        <w:pStyle w:val="SHCode"/>
      </w:pPr>
      <w:r>
        <w:rPr>
          <w:b w:val="0"/>
        </w:rPr>
        <w:t xml:space="preserve">  |   [ Razorpay Checkout opens in-browser ]     |                     |</w:t>
      </w:r>
    </w:p>
    <w:p>
      <w:pPr>
        <w:pStyle w:val="SHCode"/>
      </w:pPr>
      <w:r>
        <w:rPr>
          <w:b w:val="0"/>
        </w:rPr>
        <w:t xml:space="preserve">  |                     |                        |                     |</w:t>
      </w:r>
    </w:p>
    <w:p>
      <w:pPr>
        <w:pStyle w:val="SHCode"/>
      </w:pPr>
      <w:r>
        <w:rPr>
          <w:b w:val="0"/>
        </w:rPr>
        <w:t xml:space="preserve">  |                     |&lt;== POST /webhooks/razorpay (HMAC verified) ===|</w:t>
      </w:r>
    </w:p>
    <w:p>
      <w:pPr>
        <w:pStyle w:val="SHCode"/>
      </w:pPr>
      <w:r>
        <w:rPr>
          <w:b w:val="0"/>
        </w:rPr>
        <w:t xml:space="preserve">  |                     |--verify sig + amount-&gt;|                     |</w:t>
      </w:r>
    </w:p>
    <w:p>
      <w:pPr>
        <w:pStyle w:val="SHCode"/>
      </w:pPr>
      <w:r>
        <w:rPr>
          <w:b w:val="0"/>
        </w:rPr>
        <w:t xml:space="preserve">  |                     |--BEGIN: payments=success                      |</w:t>
      </w:r>
    </w:p>
    <w:p>
      <w:pPr>
        <w:pStyle w:val="SHCode"/>
      </w:pPr>
      <w:r>
        <w:rPr>
          <w:b w:val="0"/>
        </w:rPr>
        <w:t xml:space="preserve">  |                     |       booking: payment_pending -&gt; paid         |</w:t>
      </w:r>
    </w:p>
    <w:p>
      <w:pPr>
        <w:pStyle w:val="SHCode"/>
      </w:pPr>
      <w:r>
        <w:rPr>
          <w:b w:val="0"/>
        </w:rPr>
        <w:t xml:space="preserve">  |                     |       matching: pg_advisory_xact_lock          |</w:t>
      </w:r>
    </w:p>
    <w:p>
      <w:pPr>
        <w:pStyle w:val="SHCode"/>
      </w:pPr>
      <w:r>
        <w:rPr>
          <w:b w:val="0"/>
        </w:rPr>
        <w:t xml:space="preserve">  |                     |       rank candidates, insert offers          |</w:t>
      </w:r>
    </w:p>
    <w:p>
      <w:pPr>
        <w:pStyle w:val="SHCode"/>
      </w:pPr>
      <w:r>
        <w:rPr>
          <w:b w:val="0"/>
        </w:rPr>
        <w:t xml:space="preserve">  |                     |       booking -&gt; searching                    |</w:t>
      </w:r>
    </w:p>
    <w:p>
      <w:pPr>
        <w:pStyle w:val="SHCode"/>
      </w:pPr>
      <w:r>
        <w:rPr>
          <w:b w:val="0"/>
        </w:rPr>
        <w:t xml:space="preserve">  |                     |--COMMIT---------------&gt;|                     |</w:t>
      </w:r>
    </w:p>
    <w:p>
      <w:pPr>
        <w:pStyle w:val="SHCode"/>
      </w:pPr>
      <w:r>
        <w:rPr>
          <w:b w:val="0"/>
        </w:rPr>
        <w:t xml:space="preserve">  |                     |                        |                     |</w:t>
      </w:r>
    </w:p>
    <w:p>
      <w:pPr>
        <w:pStyle w:val="SHCode"/>
      </w:pPr>
      <w:r>
        <w:rPr>
          <w:b w:val="0"/>
        </w:rPr>
        <w:t xml:space="preserve">  |                     |--notify pro (Realtime + push + SMS)           |</w:t>
      </w:r>
    </w:p>
    <w:p>
      <w:pPr>
        <w:pStyle w:val="SHCode"/>
      </w:pPr>
      <w:r>
        <w:rPr>
          <w:b w:val="0"/>
        </w:rPr>
        <w:t xml:space="preserve">  |&lt;== Realtime: booking.assigned ================|                     |</w:t>
      </w:r>
    </w:p>
    <w:p>
      <w:pPr>
        <w:pStyle w:val="SHCode"/>
      </w:pPr>
      <w:r>
        <w:rPr>
          <w:b w:val="0"/>
        </w:rPr>
        <w:t xml:space="preserve">  |                     |                        |                     |</w:t>
      </w:r>
    </w:p>
    <w:p>
      <w:pPr>
        <w:pStyle w:val="SHCode"/>
      </w:pPr>
      <w:r>
        <w:rPr>
          <w:b w:val="0"/>
        </w:rPr>
        <w:t xml:space="preserve">  |   [ pro taps Accept ]                        |                     |</w:t>
      </w:r>
    </w:p>
    <w:p>
      <w:pPr>
        <w:pStyle w:val="SHCode"/>
      </w:pPr>
      <w:r>
        <w:rPr>
          <w:b w:val="0"/>
        </w:rPr>
        <w:t xml:space="preserve">  |--POST .../respond---&gt;|--UPDATE ... WHERE status='offered'  (CAS)    |</w:t>
      </w:r>
    </w:p>
    <w:p>
      <w:pPr>
        <w:pStyle w:val="SHCode"/>
      </w:pPr>
      <w:r>
        <w:rPr>
          <w:b w:val="0"/>
        </w:rPr>
        <w:t xml:space="preserve">  |                     |--booking -&gt; accepted    |                     |</w:t>
      </w:r>
    </w:p>
    <w:p>
      <w:pPr>
        <w:pStyle w:val="SHCode"/>
      </w:pPr>
      <w:r>
        <w:rPr>
          <w:b w:val="0"/>
        </w:rPr>
        <w:t xml:space="preserve">  |&lt;== Realtime: accepted =======================|                     |</w:t>
      </w:r>
    </w:p>
    <w:p>
      <w:pPr>
        <w:pStyle w:val="SHCode"/>
      </w:pPr>
      <w:r>
        <w:rPr>
          <w:b w:val="0"/>
        </w:rPr>
        <w:t xml:space="preserve">  |                     |                        |                     |</w:t>
      </w:r>
    </w:p>
    <w:p>
      <w:pPr>
        <w:pStyle w:val="SHCode"/>
      </w:pPr>
      <w:r>
        <w:rPr>
          <w:b w:val="0"/>
        </w:rPr>
        <w:t xml:space="preserve">  |   [ pro arrives, customer shows OTP ]        |                     |</w:t>
      </w:r>
    </w:p>
    <w:p>
      <w:pPr>
        <w:pStyle w:val="SHCode"/>
      </w:pPr>
      <w:r>
        <w:rPr>
          <w:b w:val="0"/>
        </w:rPr>
        <w:t xml:space="preserve">  |--POST .../arrive----&gt;|--geofence check        |                     |</w:t>
      </w:r>
    </w:p>
    <w:p>
      <w:pPr>
        <w:pStyle w:val="SHCode"/>
      </w:pPr>
      <w:r>
        <w:rPr>
          <w:b w:val="0"/>
        </w:rPr>
        <w:t xml:space="preserve">  |--POST .../otp-------&gt;--hash compare, set started_at = now()        |</w:t>
      </w:r>
    </w:p>
    <w:p>
      <w:pPr>
        <w:pStyle w:val="SHCode"/>
      </w:pPr>
      <w:r>
        <w:rPr>
          <w:b w:val="0"/>
        </w:rPr>
        <w:t xml:space="preserve">  |                     |--booking -&gt; in_progress |                     |</w:t>
      </w:r>
    </w:p>
    <w:p>
      <w:pPr>
        <w:pStyle w:val="SHCode"/>
      </w:pPr>
      <w:r>
        <w:rPr>
          <w:b w:val="0"/>
        </w:rPr>
        <w:t xml:space="preserve">  |&lt;== Realtime: in_progress + startedAt/endsAt/serverNow ===========   |</w:t>
      </w:r>
    </w:p>
    <w:p>
      <w:pPr>
        <w:pStyle w:val="SHCode"/>
      </w:pPr>
      <w:r>
        <w:rPr>
          <w:b w:val="0"/>
        </w:rPr>
        <w:t xml:space="preserve">  |                     |                        |                     |</w:t>
      </w:r>
    </w:p>
    <w:p>
      <w:pPr>
        <w:pStyle w:val="SHCode"/>
      </w:pPr>
      <w:r>
        <w:rPr>
          <w:b w:val="0"/>
        </w:rPr>
        <w:t xml:space="preserve">  |--POST .../complete--&gt;|--ended_at=now(), create earning            |</w:t>
      </w:r>
    </w:p>
    <w:p>
      <w:pPr>
        <w:pStyle w:val="SHCode"/>
      </w:pPr>
      <w:r>
        <w:rPr>
          <w:b w:val="0"/>
        </w:rPr>
        <w:t xml:space="preserve">  |                     |--booking -&gt; completed   |                     |</w:t>
      </w:r>
    </w:p>
    <w:p>
      <w:pPr>
        <w:pStyle w:val="SHCode"/>
      </w:pPr>
      <w:r>
        <w:rPr>
          <w:b w:val="0"/>
        </w:rPr>
        <w:t xml:space="preserve">  |&lt;== Realtime: completed ======================|                     |</w:t>
      </w:r>
    </w:p>
    <w:p>
      <w:pPr>
        <w:spacing w:after="80"/>
      </w:pPr>
    </w:p>
    <w:p>
      <w:pPr>
        <w:pStyle w:val="Heading2"/>
      </w:pPr>
      <w:r>
        <w:t>22.3 Server-authoritative timer</w:t>
      </w:r>
    </w:p>
    <w:p>
      <w:pPr>
        <w:spacing w:after="120"/>
      </w:pPr>
      <w:r>
        <w:rPr/>
        <w:t xml:space="preserve">The one rule that makes the timer trustworthy: </w:t>
      </w:r>
      <w:r>
        <w:rPr>
          <w:b/>
        </w:rPr>
        <w:t>the client never counts; it subtracts two server timestamps.</w:t>
      </w:r>
    </w:p>
    <w:p>
      <w:pPr>
        <w:pStyle w:val="SHCode"/>
      </w:pPr>
      <w:r>
        <w:t>// Server: the only place a timestamp is created</w:t>
      </w:r>
    </w:p>
    <w:p>
      <w:pPr>
        <w:pStyle w:val="SHCode"/>
      </w:pPr>
      <w:r>
        <w:t>UPDATE bookings</w:t>
      </w:r>
    </w:p>
    <w:p>
      <w:pPr>
        <w:pStyle w:val="SHCode"/>
      </w:pPr>
      <w:r>
        <w:t xml:space="preserve">   SET started_at = now(),                                -- DB clock</w:t>
      </w:r>
    </w:p>
    <w:p>
      <w:pPr>
        <w:pStyle w:val="SHCode"/>
      </w:pPr>
      <w:r>
        <w:t xml:space="preserve">       ends_at    = now() + make_interval(mins =&gt; duration_minutes),</w:t>
      </w:r>
    </w:p>
    <w:p>
      <w:pPr>
        <w:pStyle w:val="SHCode"/>
      </w:pPr>
      <w:r>
        <w:t xml:space="preserve">       status     = 'otp_verified'</w:t>
      </w:r>
    </w:p>
    <w:p>
      <w:pPr>
        <w:pStyle w:val="SHCode"/>
      </w:pPr>
      <w:r>
        <w:t xml:space="preserve"> WHERE id = $1 AND status = 'arrived' AND otp_hash = encode(digest($2,'sha256'),'hex');</w:t>
      </w:r>
    </w:p>
    <w:p>
      <w:pPr>
        <w:pStyle w:val="SHCode"/>
      </w:pPr>
      <w:r/>
    </w:p>
    <w:p>
      <w:pPr>
        <w:pStyle w:val="SHCode"/>
      </w:pPr>
      <w:r>
        <w:t>// Response includes the DB clock so the client can correct for drift</w:t>
      </w:r>
    </w:p>
    <w:p>
      <w:pPr>
        <w:pStyle w:val="SHCode"/>
      </w:pPr>
      <w:r>
        <w:t>SELECT status, started_at, ends_at, now() AS server_now,</w:t>
      </w:r>
    </w:p>
    <w:p>
      <w:pPr>
        <w:pStyle w:val="SHCode"/>
      </w:pPr>
      <w:r>
        <w:t xml:space="preserve">       GREATEST(0, EXTRACT(EPOCH FROM (ends_at - now())))::int AS remaining_seconds</w:t>
      </w:r>
    </w:p>
    <w:p>
      <w:pPr>
        <w:pStyle w:val="SHCode"/>
      </w:pPr>
      <w:r>
        <w:t xml:space="preserve">  FROM bookings WHERE id = $1;</w:t>
      </w:r>
    </w:p>
    <w:p>
      <w:pPr>
        <w:pStyle w:val="SHCode"/>
      </w:pPr>
      <w:r/>
    </w:p>
    <w:p>
      <w:pPr>
        <w:pStyle w:val="SHCode"/>
      </w:pPr>
      <w:r>
        <w:t>// Client: remaining = endsAt - serverNow, re-synced on every poll and on Realtime updates.</w:t>
      </w:r>
    </w:p>
    <w:p>
      <w:pPr>
        <w:pStyle w:val="SHCode"/>
      </w:pPr>
      <w:r>
        <w:t>const [skew, setSkew] = useState(0);                       // ms</w:t>
      </w:r>
    </w:p>
    <w:p>
      <w:pPr>
        <w:pStyle w:val="SHCode"/>
      </w:pPr>
      <w:r>
        <w:t>setSkew(new Date(res.serverNow).getTime() - Date.now());</w:t>
      </w:r>
    </w:p>
    <w:p>
      <w:pPr>
        <w:pStyle w:val="SHCode"/>
      </w:pPr>
      <w:r>
        <w:t>const remaining = (new Date(b.endsAt).getTime() - (Date.now() + skew)) / 1000;</w:t>
      </w:r>
    </w:p>
    <w:p>
      <w:pPr>
        <w:spacing w:after="80"/>
      </w:pPr>
    </w:p>
    <w:p>
      <w:pPr>
        <w:pStyle w:val="SHNote"/>
      </w:pPr>
      <w:r>
        <w:rPr/>
        <w:t>A customer who changes their device clock cannot shorten or extend a service. A professional whose phone clock is wrong cannot start a service early. The database clock is the only clock.</w:t>
      </w:r>
    </w:p>
    <w:p>
      <w:pPr>
        <w:spacing w:after="0"/>
      </w:pPr>
      <w:r>
        <w:br w:type="page"/>
      </w:r>
    </w:p>
    <w:p>
      <w:pPr>
        <w:pStyle w:val="Heading1"/>
      </w:pPr>
      <w:r>
        <w:t>23. Project Structure</w:t>
      </w:r>
    </w:p>
    <w:p>
      <w:pPr>
        <w:pStyle w:val="SHCode"/>
      </w:pPr>
      <w:r>
        <w:t>smarthelp/</w:t>
      </w:r>
    </w:p>
    <w:p>
      <w:pPr>
        <w:pStyle w:val="SHCode"/>
      </w:pPr>
      <w:r>
        <w:t>├── .env                          # see Part 7 - all keys documented</w:t>
      </w:r>
    </w:p>
    <w:p>
      <w:pPr>
        <w:pStyle w:val="SHCode"/>
      </w:pPr>
      <w:r>
        <w:t>├── .env.local                    # local overrides, gitignored</w:t>
      </w:r>
    </w:p>
    <w:p>
      <w:pPr>
        <w:pStyle w:val="SHCode"/>
      </w:pPr>
      <w:r>
        <w:t>├── .eslintrc.json                # { "extends": "next/core-web-vitals" }</w:t>
      </w:r>
    </w:p>
    <w:p>
      <w:pPr>
        <w:pStyle w:val="SHCode"/>
      </w:pPr>
      <w:r>
        <w:t>├── .gitignore</w:t>
      </w:r>
    </w:p>
    <w:p>
      <w:pPr>
        <w:pStyle w:val="SHCode"/>
      </w:pPr>
      <w:r>
        <w:t>├── components.json               # shadcn, copied verbatim from SmartPOS</w:t>
      </w:r>
    </w:p>
    <w:p>
      <w:pPr>
        <w:pStyle w:val="SHCode"/>
      </w:pPr>
      <w:r>
        <w:t>├── next.config.mjs               # const nextConfig = {} ;</w:t>
      </w:r>
    </w:p>
    <w:p>
      <w:pPr>
        <w:pStyle w:val="SHCode"/>
      </w:pPr>
      <w:r>
        <w:t>├── package.json                  # dependency set == SmartPOS</w:t>
      </w:r>
    </w:p>
    <w:p>
      <w:pPr>
        <w:pStyle w:val="SHCode"/>
      </w:pPr>
      <w:r>
        <w:t>├── postcss.config.mjs            # { tailwindcss, autoprefixer }</w:t>
      </w:r>
    </w:p>
    <w:p>
      <w:pPr>
        <w:pStyle w:val="SHCode"/>
      </w:pPr>
      <w:r>
        <w:t>├── tailwind.config.ts            # copied verbatim</w:t>
      </w:r>
    </w:p>
    <w:p>
      <w:pPr>
        <w:pStyle w:val="SHCode"/>
      </w:pPr>
      <w:r>
        <w:t>├── tsconfig.json</w:t>
      </w:r>
    </w:p>
    <w:p>
      <w:pPr>
        <w:pStyle w:val="SHCode"/>
      </w:pPr>
      <w:r>
        <w:t>├── vercel.json                   # 8 cron schedules</w:t>
      </w:r>
    </w:p>
    <w:p>
      <w:pPr>
        <w:pStyle w:val="SHCode"/>
      </w:pPr>
      <w:r>
        <w:t>│</w:t>
      </w:r>
    </w:p>
    <w:p>
      <w:pPr>
        <w:pStyle w:val="SHCode"/>
      </w:pPr>
      <w:r>
        <w:t>├── app/</w:t>
      </w:r>
    </w:p>
    <w:p>
      <w:pPr>
        <w:pStyle w:val="SHCode"/>
      </w:pPr>
      <w:r>
        <w:t>│   ├── layout.tsx                # Inter, AuthProvider, &lt;Toaster position="top-center" /&gt;</w:t>
      </w:r>
    </w:p>
    <w:p>
      <w:pPr>
        <w:pStyle w:val="SHCode"/>
      </w:pPr>
      <w:r>
        <w:t>│   ├── globals.css               # design tokens, verbatim</w:t>
      </w:r>
    </w:p>
    <w:p>
      <w:pPr>
        <w:pStyle w:val="SHCode"/>
      </w:pPr>
      <w:r>
        <w:t>│   ├── page.tsx                  # public landing</w:t>
      </w:r>
    </w:p>
    <w:p>
      <w:pPr>
        <w:pStyle w:val="SHCode"/>
      </w:pPr>
      <w:r>
        <w:t>│   ├── login/page.tsx</w:t>
      </w:r>
    </w:p>
    <w:p>
      <w:pPr>
        <w:pStyle w:val="SHCode"/>
      </w:pPr>
      <w:r>
        <w:t>│   ├── services/page.tsx</w:t>
      </w:r>
    </w:p>
    <w:p>
      <w:pPr>
        <w:pStyle w:val="SHCode"/>
      </w:pPr>
      <w:r>
        <w:t>│   ├── services/[slug]/page.tsx</w:t>
      </w:r>
    </w:p>
    <w:p>
      <w:pPr>
        <w:pStyle w:val="SHCode"/>
      </w:pPr>
      <w:r>
        <w:t>│   ├── book/[code]/page.tsx      # public shareable booking link</w:t>
      </w:r>
    </w:p>
    <w:p>
      <w:pPr>
        <w:pStyle w:val="SHCode"/>
      </w:pPr>
      <w:r>
        <w:t>│   ├── join/page.tsx</w:t>
      </w:r>
    </w:p>
    <w:p>
      <w:pPr>
        <w:pStyle w:val="SHCode"/>
      </w:pPr>
      <w:r>
        <w:t>│   ├── legal/{privacy,terms,refund,cancellation,safety}/page.tsx</w:t>
      </w:r>
    </w:p>
    <w:p>
      <w:pPr>
        <w:pStyle w:val="SHCode"/>
      </w:pPr>
      <w:r>
        <w:t>│   │</w:t>
      </w:r>
    </w:p>
    <w:p>
      <w:pPr>
        <w:pStyle w:val="SHCode"/>
      </w:pPr>
      <w:r>
        <w:t>│   ├── customer/</w:t>
      </w:r>
    </w:p>
    <w:p>
      <w:pPr>
        <w:pStyle w:val="SHCode"/>
      </w:pPr>
      <w:r>
        <w:t>│   │   ├── layout.tsx            # AuthGuard(role=customer) + AppShell + bottom nav</w:t>
      </w:r>
    </w:p>
    <w:p>
      <w:pPr>
        <w:pStyle w:val="SHCode"/>
      </w:pPr>
      <w:r>
        <w:t>│   │   ├── page.tsx              # Home</w:t>
      </w:r>
    </w:p>
    <w:p>
      <w:pPr>
        <w:pStyle w:val="SHCode"/>
      </w:pPr>
      <w:r>
        <w:t>│   │   ├── services/page.tsx</w:t>
      </w:r>
    </w:p>
    <w:p>
      <w:pPr>
        <w:pStyle w:val="SHCode"/>
      </w:pPr>
      <w:r>
        <w:t>│   │   ├── services/[slug]/page.tsx</w:t>
      </w:r>
    </w:p>
    <w:p>
      <w:pPr>
        <w:pStyle w:val="SHCode"/>
      </w:pPr>
      <w:r>
        <w:t>│   │   ├── checkout/page.tsx</w:t>
      </w:r>
    </w:p>
    <w:p>
      <w:pPr>
        <w:pStyle w:val="SHCode"/>
      </w:pPr>
      <w:r>
        <w:t>│   │   ├── bookings/page.tsx</w:t>
      </w:r>
    </w:p>
    <w:p>
      <w:pPr>
        <w:pStyle w:val="SHCode"/>
      </w:pPr>
      <w:r>
        <w:t>│   │   ├── bookings/[id]/page.tsx</w:t>
      </w:r>
    </w:p>
    <w:p>
      <w:pPr>
        <w:pStyle w:val="SHCode"/>
      </w:pPr>
      <w:r>
        <w:t>│   │   ├── wallet/page.tsx</w:t>
      </w:r>
    </w:p>
    <w:p>
      <w:pPr>
        <w:pStyle w:val="SHCode"/>
      </w:pPr>
      <w:r>
        <w:t>│   ├── support/page.tsx</w:t>
      </w:r>
    </w:p>
    <w:p>
      <w:pPr>
        <w:pStyle w:val="SHCode"/>
      </w:pPr>
      <w:r>
        <w:t>│   │   ├── support/[id]/page.tsx</w:t>
      </w:r>
    </w:p>
    <w:p>
      <w:pPr>
        <w:pStyle w:val="SHCode"/>
      </w:pPr>
      <w:r>
        <w:t>│   │   ├── favourites/page.tsx</w:t>
      </w:r>
    </w:p>
    <w:p>
      <w:pPr>
        <w:pStyle w:val="SHCode"/>
      </w:pPr>
      <w:r>
        <w:t>│   │   └── profile/page.tsx</w:t>
      </w:r>
    </w:p>
    <w:p>
      <w:pPr>
        <w:pStyle w:val="SHCode"/>
      </w:pPr>
      <w:r>
        <w:t>│   │</w:t>
      </w:r>
    </w:p>
    <w:p>
      <w:pPr>
        <w:pStyle w:val="SHCode"/>
      </w:pPr>
      <w:r>
        <w:t>│   ├── professional/</w:t>
      </w:r>
    </w:p>
    <w:p>
      <w:pPr>
        <w:pStyle w:val="SHCode"/>
      </w:pPr>
      <w:r>
        <w:t>│   │   ├── layout.tsx            # AuthGuard(role=professional) + AppShell</w:t>
      </w:r>
    </w:p>
    <w:p>
      <w:pPr>
        <w:pStyle w:val="SHCode"/>
      </w:pPr>
      <w:r>
        <w:t>│   │   ├── page.tsx</w:t>
      </w:r>
    </w:p>
    <w:p>
      <w:pPr>
        <w:pStyle w:val="SHCode"/>
      </w:pPr>
      <w:r>
        <w:t>│   │   ├── jobs/page.tsx</w:t>
      </w:r>
    </w:p>
    <w:p>
      <w:pPr>
        <w:pStyle w:val="SHCode"/>
      </w:pPr>
      <w:r>
        <w:t>│   │   ├── jobs/[id]/page.tsx</w:t>
      </w:r>
    </w:p>
    <w:p>
      <w:pPr>
        <w:pStyle w:val="SHCode"/>
      </w:pPr>
      <w:r>
        <w:t>│   │   ├── earnings/page.tsx</w:t>
      </w:r>
    </w:p>
    <w:p>
      <w:pPr>
        <w:pStyle w:val="SHCode"/>
      </w:pPr>
      <w:r>
        <w:t>│   │   ├── kyc/page.tsx</w:t>
      </w:r>
    </w:p>
    <w:p>
      <w:pPr>
        <w:pStyle w:val="SHCode"/>
      </w:pPr>
      <w:r>
        <w:t>│   │   ├── availability/page.tsx</w:t>
      </w:r>
    </w:p>
    <w:p>
      <w:pPr>
        <w:pStyle w:val="SHCode"/>
      </w:pPr>
      <w:r>
        <w:t>│   │   ├── training/page.tsx</w:t>
      </w:r>
    </w:p>
    <w:p>
      <w:pPr>
        <w:pStyle w:val="SHCode"/>
      </w:pPr>
      <w:r>
        <w:t>│   │   └── profile/page.tsx</w:t>
      </w:r>
    </w:p>
    <w:p>
      <w:pPr>
        <w:pStyle w:val="SHCode"/>
      </w:pPr>
      <w:r>
        <w:t>│   │</w:t>
      </w:r>
    </w:p>
    <w:p>
      <w:pPr>
        <w:pStyle w:val="SHCode"/>
      </w:pPr>
      <w:r>
        <w:t>│   ├── admin/</w:t>
      </w:r>
    </w:p>
    <w:p>
      <w:pPr>
        <w:pStyle w:val="SHCode"/>
      </w:pPr>
      <w:r>
        <w:t>│   │   ├── layout.tsx            # AuthGuard(role in admin|ops|support) + sidebar</w:t>
      </w:r>
    </w:p>
    <w:p>
      <w:pPr>
        <w:pStyle w:val="SHCode"/>
      </w:pPr>
      <w:r>
        <w:t>│   │   ├── page.tsx              # Dashboard</w:t>
      </w:r>
    </w:p>
    <w:p>
      <w:pPr>
        <w:pStyle w:val="SHCode"/>
      </w:pPr>
      <w:r>
        <w:t>│   │   ├── bookings/{page,[id],loading}.tsx</w:t>
      </w:r>
    </w:p>
    <w:p>
      <w:pPr>
        <w:pStyle w:val="SHCode"/>
      </w:pPr>
      <w:r>
        <w:t>│   │   ├── professionals/{page,[id],loading}.tsx</w:t>
      </w:r>
    </w:p>
    <w:p>
      <w:pPr>
        <w:pStyle w:val="SHCode"/>
      </w:pPr>
      <w:r>
        <w:t>│   │   ├── professionals/[id]/kyc-review/page.tsx</w:t>
      </w:r>
    </w:p>
    <w:p>
      <w:pPr>
        <w:pStyle w:val="SHCode"/>
      </w:pPr>
      <w:r>
        <w:t>│   │   ├── customers/{page,[id]}/…</w:t>
      </w:r>
    </w:p>
    <w:p>
      <w:pPr>
        <w:pStyle w:val="SHCode"/>
      </w:pPr>
      <w:r>
        <w:t>│   │   ├── services/{page,categories/[id],[id]}/…</w:t>
      </w:r>
    </w:p>
    <w:p>
      <w:pPr>
        <w:pStyle w:val="SHCode"/>
      </w:pPr>
      <w:r>
        <w:t>│   │   ├── pricing/{page,rules,surge,commission,policies}/…</w:t>
      </w:r>
    </w:p>
    <w:p>
      <w:pPr>
        <w:pStyle w:val="SHCode"/>
      </w:pPr>
      <w:r>
        <w:t>│   │   ├── payments/{page,refunds,payouts}/…</w:t>
      </w:r>
    </w:p>
    <w:p>
      <w:pPr>
        <w:pStyle w:val="SHCode"/>
      </w:pPr>
      <w:r>
        <w:t>│   │   ├── coupons/page.tsx</w:t>
      </w:r>
    </w:p>
    <w:p>
      <w:pPr>
        <w:pStyle w:val="SHCode"/>
      </w:pPr>
      <w:r>
        <w:t>│   │   ├── disputes/{page,[id]}/…</w:t>
      </w:r>
    </w:p>
    <w:p>
      <w:pPr>
        <w:pStyle w:val="SHCode"/>
      </w:pPr>
      <w:r>
        <w:t>│   │   ├── support/{page,[id],sla}/…</w:t>
      </w:r>
    </w:p>
    <w:p>
      <w:pPr>
        <w:pStyle w:val="SHCode"/>
      </w:pPr>
      <w:r>
        <w:t>│   │   ├── analytics/{page,funnel,supply,ratings}/…</w:t>
      </w:r>
    </w:p>
    <w:p>
      <w:pPr>
        <w:pStyle w:val="SHCode"/>
      </w:pPr>
      <w:r>
        <w:t>│   │   ├── notifications/{page,templates}/…</w:t>
      </w:r>
    </w:p>
    <w:p>
      <w:pPr>
        <w:pStyle w:val="SHCode"/>
      </w:pPr>
      <w:r>
        <w:t>│   │   ├── settings/{page,areas,features}/…</w:t>
      </w:r>
    </w:p>
    <w:p>
      <w:pPr>
        <w:pStyle w:val="SHCode"/>
      </w:pPr>
      <w:r>
        <w:t>│   │   └── audit/page.tsx</w:t>
      </w:r>
    </w:p>
    <w:p>
      <w:pPr>
        <w:pStyle w:val="SHCode"/>
      </w:pPr>
      <w:r>
        <w:t>│   │</w:t>
      </w:r>
    </w:p>
    <w:p>
      <w:pPr>
        <w:pStyle w:val="SHCode"/>
      </w:pPr>
      <w:r>
        <w:t>│   ├── features/                 # all feature logic; pages are thin re-exports</w:t>
      </w:r>
    </w:p>
    <w:p>
      <w:pPr>
        <w:pStyle w:val="SHCode"/>
      </w:pPr>
      <w:r>
        <w:t>│   │   ├── auth/{OtpLogin,Signup,RoleRedirect}.tsx</w:t>
      </w:r>
    </w:p>
    <w:p>
      <w:pPr>
        <w:pStyle w:val="SHCode"/>
      </w:pPr>
      <w:r>
        <w:t>│   │   ├── landing/{Hero,CategoryPills,PopularServices,HowItWorks,Footer}.tsx</w:t>
      </w:r>
    </w:p>
    <w:p>
      <w:pPr>
        <w:pStyle w:val="SHCode"/>
      </w:pPr>
      <w:r>
        <w:t>│   │   ├── customer/{Home,Browse,ServiceDetail,Checkout,BookingHistory,</w:t>
      </w:r>
    </w:p>
    <w:p>
      <w:pPr>
        <w:pStyle w:val="SHCode"/>
      </w:pPr>
      <w:r>
        <w:t>│   │   │             BookingLive,Wallet,Favourites,Profile,Addresses}.tsx</w:t>
      </w:r>
    </w:p>
    <w:p>
      <w:pPr>
        <w:pStyle w:val="SHCode"/>
      </w:pPr>
      <w:r>
        <w:t>│   │   ├── booking/{DurationPicker,SlotPicker,PriceBreakdown,BookingStatusBadge,</w:t>
      </w:r>
    </w:p>
    <w:p>
      <w:pPr>
        <w:pStyle w:val="SHCode"/>
      </w:pPr>
      <w:r>
        <w:t>│   │   │            BookingTimeline,ServiceTimer,OtpPanel,ReviewDialog,InvoiceView}.tsx</w:t>
      </w:r>
    </w:p>
    <w:p>
      <w:pPr>
        <w:pStyle w:val="SHCode"/>
      </w:pPr>
      <w:r>
        <w:t>│   │   ├── professional/{Home,JobList,JobDetail,OfferInbox,Earnings,Availability,</w:t>
      </w:r>
    </w:p>
    <w:p>
      <w:pPr>
        <w:pStyle w:val="SHCode"/>
      </w:pPr>
      <w:r>
        <w:t>│   │   │                   Kyc,Training,Profile}.tsx</w:t>
      </w:r>
    </w:p>
    <w:p>
      <w:pPr>
        <w:pStyle w:val="SHCode"/>
      </w:pPr>
      <w:r>
        <w:t>│   │   ├── admin/{Dashboard,BookingTable,BookingDetail,ProfessionalTable,KycReview,</w:t>
      </w:r>
    </w:p>
    <w:p>
      <w:pPr>
        <w:pStyle w:val="SHCode"/>
      </w:pPr>
      <w:r>
        <w:t>│   │   │            CustomerTable,ServiceManager,PricingManager,PaymentTable,</w:t>
      </w:r>
    </w:p>
    <w:p>
      <w:pPr>
        <w:pStyle w:val="SHCode"/>
      </w:pPr>
      <w:r>
        <w:t>│   │   │            RefundTable,PayoutTable,CouponManager,DisputeBoard,TicketBoard,</w:t>
      </w:r>
    </w:p>
    <w:p>
      <w:pPr>
        <w:pStyle w:val="SHCode"/>
      </w:pPr>
      <w:r>
        <w:t>│   │   │            Analytics,TemplateManager,SettingsManager,AuditLog}.tsx</w:t>
      </w:r>
    </w:p>
    <w:p>
      <w:pPr>
        <w:pStyle w:val="SHCode"/>
      </w:pPr>
      <w:r>
        <w:t>│   │   ├── chat/{ChatThread,ChatBubble,SystemMessage}.tsx</w:t>
      </w:r>
    </w:p>
    <w:p>
      <w:pPr>
        <w:pStyle w:val="SHCode"/>
      </w:pPr>
      <w:r>
        <w:t>│   │   └── support/{TicketList,TicketThread,NewTicket}.tsx</w:t>
      </w:r>
    </w:p>
    <w:p>
      <w:pPr>
        <w:pStyle w:val="SHCode"/>
      </w:pPr>
      <w:r>
        <w:t>│   │</w:t>
      </w:r>
    </w:p>
    <w:p>
      <w:pPr>
        <w:pStyle w:val="SHCode"/>
      </w:pPr>
      <w:r>
        <w:t>│   └── api/                      # Route Handlers - see Part 4, section 25</w:t>
      </w:r>
    </w:p>
    <w:p>
      <w:pPr>
        <w:pStyle w:val="SHCode"/>
      </w:pPr>
      <w:r>
        <w:t>│</w:t>
      </w:r>
    </w:p>
    <w:p>
      <w:pPr>
        <w:pStyle w:val="SHCode"/>
      </w:pPr>
      <w:r>
        <w:t>├── components/</w:t>
      </w:r>
    </w:p>
    <w:p>
      <w:pPr>
        <w:pStyle w:val="SHCode"/>
      </w:pPr>
      <w:r>
        <w:t>│   ├── ui/                       # shadcn primitives (verbatim) + LoadingSpinner,</w:t>
      </w:r>
    </w:p>
    <w:p>
      <w:pPr>
        <w:pStyle w:val="SHCode"/>
      </w:pPr>
      <w:r>
        <w:t>│   │                             #   ImageUpload, ConfirmationDialog, EmptyState</w:t>
      </w:r>
    </w:p>
    <w:p>
      <w:pPr>
        <w:pStyle w:val="SHCode"/>
      </w:pPr>
      <w:r>
        <w:t>│   ├── shell/{AppShell,Sidebar,BottomNav,PageHeader,AuthGuard,RoleBadge}.tsx</w:t>
      </w:r>
    </w:p>
    <w:p>
      <w:pPr>
        <w:pStyle w:val="SHCode"/>
      </w:pPr>
      <w:r>
        <w:t>│   ├── service/{ServiceCard,ServiceGrid,ScopeAccordion,DurationPicker,PriceFrom}.tsx</w:t>
      </w:r>
    </w:p>
    <w:p>
      <w:pPr>
        <w:pStyle w:val="SHCode"/>
      </w:pPr>
      <w:r>
        <w:t>│   ├── booking/{SlotPicker,PriceBreakdown,StatusBadge,Timeline,ServiceTimer,</w:t>
      </w:r>
    </w:p>
    <w:p>
      <w:pPr>
        <w:pStyle w:val="SHCode"/>
      </w:pPr>
      <w:r>
        <w:t>│   │            OtpDisplay,OtpEntry,ReviewStars,TrackProfessional}.tsx</w:t>
      </w:r>
    </w:p>
    <w:p>
      <w:pPr>
        <w:pStyle w:val="SHCode"/>
      </w:pPr>
      <w:r>
        <w:t>│   ├── professional/{ProCard,OfferCard,EarningsSummary,KycStepper,WorkingHoursEditor}.tsx</w:t>
      </w:r>
    </w:p>
    <w:p>
      <w:pPr>
        <w:pStyle w:val="SHCode"/>
      </w:pPr>
      <w:r>
        <w:t>│   ├── admin/{StatCard,DataTable,FilterBar,FunnelChart,AuditTable,KycDocumentViewer}.tsx</w:t>
      </w:r>
    </w:p>
    <w:p>
      <w:pPr>
        <w:pStyle w:val="SHCode"/>
      </w:pPr>
      <w:r>
        <w:t>│   ├── map/{AddressPicker,CoverageMap,LocationDot}.tsx</w:t>
      </w:r>
    </w:p>
    <w:p>
      <w:pPr>
        <w:pStyle w:val="SHCode"/>
      </w:pPr>
      <w:r>
        <w:t>│   ├── chat/{ChatThread,ChatComposer}.tsx</w:t>
      </w:r>
    </w:p>
    <w:p>
      <w:pPr>
        <w:pStyle w:val="SHCode"/>
      </w:pPr>
      <w:r>
        <w:t>│   └── subscription/…            # NOT used in SmartHelp (no SaaS gating)</w:t>
      </w:r>
    </w:p>
    <w:p>
      <w:pPr>
        <w:pStyle w:val="SHCode"/>
      </w:pPr>
      <w:r>
        <w:t>│</w:t>
      </w:r>
    </w:p>
    <w:p>
      <w:pPr>
        <w:pStyle w:val="SHCode"/>
      </w:pPr>
      <w:r>
        <w:t>├── contexts/</w:t>
      </w:r>
    </w:p>
    <w:p>
      <w:pPr>
        <w:pStyle w:val="SHCode"/>
      </w:pPr>
      <w:r>
        <w:t>│   ├── AuthContext.tsx           # session, profile, role, capabilities, signIn/signOut</w:t>
      </w:r>
    </w:p>
    <w:p>
      <w:pPr>
        <w:pStyle w:val="SHCode"/>
      </w:pPr>
      <w:r>
        <w:t>│   ├── BookingContext.tsx        # cart + checkout draft + live booking subscription</w:t>
      </w:r>
    </w:p>
    <w:p>
      <w:pPr>
        <w:pStyle w:val="SHCode"/>
      </w:pPr>
      <w:r>
        <w:t>│   └── NotificationContext.tsx   # Realtime notification stream + toasts</w:t>
      </w:r>
    </w:p>
    <w:p>
      <w:pPr>
        <w:pStyle w:val="SHCode"/>
      </w:pPr>
      <w:r>
        <w:t>│</w:t>
      </w:r>
    </w:p>
    <w:p>
      <w:pPr>
        <w:pStyle w:val="SHCode"/>
      </w:pPr>
      <w:r>
        <w:t>├── hooks/</w:t>
      </w:r>
    </w:p>
    <w:p>
      <w:pPr>
        <w:pStyle w:val="SHCode"/>
      </w:pPr>
      <w:r>
        <w:t>│   ├── use-booking.ts            # create/quote/cancel/reschedule/extend</w:t>
      </w:r>
    </w:p>
    <w:p>
      <w:pPr>
        <w:pStyle w:val="SHCode"/>
      </w:pPr>
      <w:r>
        <w:t>│   ├── use-offers.ts             # professional offer inbox (Realtime + polling fallback)</w:t>
      </w:r>
    </w:p>
    <w:p>
      <w:pPr>
        <w:pStyle w:val="SHCode"/>
      </w:pPr>
      <w:r>
        <w:t>│   ├── use-availability.ts       # slot generation</w:t>
      </w:r>
    </w:p>
    <w:p>
      <w:pPr>
        <w:pStyle w:val="SHCode"/>
      </w:pPr>
      <w:r>
        <w:t>│   ├── use-realtime.ts           # channel subscribe helper (bookings, chat, presence)</w:t>
      </w:r>
    </w:p>
    <w:p>
      <w:pPr>
        <w:pStyle w:val="SHCode"/>
      </w:pPr>
      <w:r>
        <w:t>│   ├── use-location.ts           # geolocation + reverse geocode</w:t>
      </w:r>
    </w:p>
    <w:p>
      <w:pPr>
        <w:pStyle w:val="SHCode"/>
      </w:pPr>
      <w:r>
        <w:t>│   ├── use-countdown.ts          # server-synced countdown</w:t>
      </w:r>
    </w:p>
    <w:p>
      <w:pPr>
        <w:pStyle w:val="SHCode"/>
      </w:pPr>
      <w:r>
        <w:t>│   └── use-toast.ts              # shadcn toast helper (present for parity)</w:t>
      </w:r>
    </w:p>
    <w:p>
      <w:pPr>
        <w:pStyle w:val="SHCode"/>
      </w:pPr>
      <w:r>
        <w:t>│</w:t>
      </w:r>
    </w:p>
    <w:p>
      <w:pPr>
        <w:pStyle w:val="SHCode"/>
      </w:pPr>
      <w:r>
        <w:t>├── lib/</w:t>
      </w:r>
    </w:p>
    <w:p>
      <w:pPr>
        <w:pStyle w:val="SHCode"/>
      </w:pPr>
      <w:r>
        <w:t>│   ├── supabase.ts               # browser client + hand-maintained Database type</w:t>
      </w:r>
    </w:p>
    <w:p>
      <w:pPr>
        <w:pStyle w:val="SHCode"/>
      </w:pPr>
      <w:r>
        <w:t>│   ├── supabaseServer.ts         # service-role client for Route Handlers</w:t>
      </w:r>
    </w:p>
    <w:p>
      <w:pPr>
        <w:pStyle w:val="SHCode"/>
      </w:pPr>
      <w:r>
        <w:t>│   ├── utils.ts                  # cn(), formatCurrency(), formatDate()</w:t>
      </w:r>
    </w:p>
    <w:p>
      <w:pPr>
        <w:pStyle w:val="SHCode"/>
      </w:pPr>
      <w:r>
        <w:t>│   ├── currency.ts               # FX cache (parity with SmartPOS)</w:t>
      </w:r>
    </w:p>
    <w:p>
      <w:pPr>
        <w:pStyle w:val="SHCode"/>
      </w:pPr>
      <w:r>
        <w:t>│   ├── otp.ts                    # generate/verify/attempt helpers</w:t>
      </w:r>
    </w:p>
    <w:p>
      <w:pPr>
        <w:pStyle w:val="SHCode"/>
      </w:pPr>
      <w:r>
        <w:t>│   ├── pricing.ts                # PURE pricing engine (shared by quote + completion)</w:t>
      </w:r>
    </w:p>
    <w:p>
      <w:pPr>
        <w:pStyle w:val="SHCode"/>
      </w:pPr>
      <w:r>
        <w:t>│   ├── matching.ts               # PURE scoring function</w:t>
      </w:r>
    </w:p>
    <w:p>
      <w:pPr>
        <w:pStyle w:val="SHCode"/>
      </w:pPr>
      <w:r>
        <w:t>│   ├── availability.ts           # PURE slot generator</w:t>
      </w:r>
    </w:p>
    <w:p>
      <w:pPr>
        <w:pStyle w:val="SHCode"/>
      </w:pPr>
      <w:r>
        <w:t>│   ├── status.ts                 # booking_status -&gt; { label, variant, colour }</w:t>
      </w:r>
    </w:p>
    <w:p>
      <w:pPr>
        <w:pStyle w:val="SHCode"/>
      </w:pPr>
      <w:r>
        <w:t>│   ├── validation.ts             # zod-free validators used by both client and route</w:t>
      </w:r>
    </w:p>
    <w:p>
      <w:pPr>
        <w:pStyle w:val="SHCode"/>
      </w:pPr>
      <w:r>
        <w:t>│   ├── receipt.ts                # invoice HTML renderer</w:t>
      </w:r>
    </w:p>
    <w:p>
      <w:pPr>
        <w:pStyle w:val="SHCode"/>
      </w:pPr>
      <w:r>
        <w:t>│   ├── notifications.ts          # template rendering + dispatcher</w:t>
      </w:r>
    </w:p>
    <w:p>
      <w:pPr>
        <w:pStyle w:val="SHCode"/>
      </w:pPr>
      <w:r>
        <w:t>│   ├── audit.ts                  # audit log writer</w:t>
      </w:r>
    </w:p>
    <w:p>
      <w:pPr>
        <w:pStyle w:val="SHCode"/>
      </w:pPr>
      <w:r>
        <w:t>│   └── constants.ts              # routes, slot granularity, defaults</w:t>
      </w:r>
    </w:p>
    <w:p>
      <w:pPr>
        <w:pStyle w:val="SHCode"/>
      </w:pPr>
      <w:r>
        <w:t>│</w:t>
      </w:r>
    </w:p>
    <w:p>
      <w:pPr>
        <w:pStyle w:val="SHCode"/>
      </w:pPr>
      <w:r>
        <w:t>├── supabase/</w:t>
      </w:r>
    </w:p>
    <w:p>
      <w:pPr>
        <w:pStyle w:val="SHCode"/>
      </w:pPr>
      <w:r>
        <w:t>│   ├── schema.sql                # consolidated, idempotent, rerunnable full schema</w:t>
      </w:r>
    </w:p>
    <w:p>
      <w:pPr>
        <w:pStyle w:val="SHCode"/>
      </w:pPr>
      <w:r>
        <w:t>│   └── migrations/</w:t>
      </w:r>
    </w:p>
    <w:p>
      <w:pPr>
        <w:pStyle w:val="SHCode"/>
      </w:pPr>
      <w:r>
        <w:t>│       ├── 0001_core_identity.sql</w:t>
      </w:r>
    </w:p>
    <w:p>
      <w:pPr>
        <w:pStyle w:val="SHCode"/>
      </w:pPr>
      <w:r>
        <w:t>│       ├── 0002_geo.sql</w:t>
      </w:r>
    </w:p>
    <w:p>
      <w:pPr>
        <w:pStyle w:val="SHCode"/>
      </w:pPr>
      <w:r>
        <w:t>│       ├── 0003_catalogue.sql</w:t>
      </w:r>
    </w:p>
    <w:p>
      <w:pPr>
        <w:pStyle w:val="SHCode"/>
      </w:pPr>
      <w:r>
        <w:t>│       ├── 0004_service_areas_durations.sql</w:t>
      </w:r>
    </w:p>
    <w:p>
      <w:pPr>
        <w:pStyle w:val="SHCode"/>
      </w:pPr>
      <w:r>
        <w:t>│       ├── 0005_professionals.sql</w:t>
      </w:r>
    </w:p>
    <w:p>
      <w:pPr>
        <w:pStyle w:val="SHCode"/>
      </w:pPr>
      <w:r>
        <w:t>│       ├── 0006_professional_skills.sql</w:t>
      </w:r>
    </w:p>
    <w:p>
      <w:pPr>
        <w:pStyle w:val="SHCode"/>
      </w:pPr>
      <w:r>
        <w:t>│       ├── 0007_service_catalogue_seed.sql</w:t>
      </w:r>
    </w:p>
    <w:p>
      <w:pPr>
        <w:pStyle w:val="SHCode"/>
      </w:pPr>
      <w:r>
        <w:t>│       ├── 0008_addresses.sql</w:t>
      </w:r>
    </w:p>
    <w:p>
      <w:pPr>
        <w:pStyle w:val="SHCode"/>
      </w:pPr>
      <w:r>
        <w:t>│       ├── 0009_booking_enum.sql</w:t>
      </w:r>
    </w:p>
    <w:p>
      <w:pPr>
        <w:pStyle w:val="SHCode"/>
      </w:pPr>
      <w:r>
        <w:t>│       ├── 0010_bookings.sql</w:t>
      </w:r>
    </w:p>
    <w:p>
      <w:pPr>
        <w:pStyle w:val="SHCode"/>
      </w:pPr>
      <w:r>
        <w:t>│       ├── 0011_booking_state_machine.sql</w:t>
      </w:r>
    </w:p>
    <w:p>
      <w:pPr>
        <w:pStyle w:val="SHCode"/>
      </w:pPr>
      <w:r>
        <w:t>│       ├── 0012_assignment_integrity.sql</w:t>
      </w:r>
    </w:p>
    <w:p>
      <w:pPr>
        <w:pStyle w:val="SHCode"/>
      </w:pPr>
      <w:r>
        <w:t>│       ├── 0013_professional_schedule.sql</w:t>
      </w:r>
    </w:p>
    <w:p>
      <w:pPr>
        <w:pStyle w:val="SHCode"/>
      </w:pPr>
      <w:r>
        <w:t>│       ├── 0014_payments.sql</w:t>
      </w:r>
    </w:p>
    <w:p>
      <w:pPr>
        <w:pStyle w:val="SHCode"/>
      </w:pPr>
      <w:r>
        <w:t>│       ├── 0015_refunds_wallet.sql</w:t>
      </w:r>
    </w:p>
    <w:p>
      <w:pPr>
        <w:pStyle w:val="SHCode"/>
      </w:pPr>
      <w:r>
        <w:t>│       ├── 0016_coupons.sql</w:t>
      </w:r>
    </w:p>
    <w:p>
      <w:pPr>
        <w:pStyle w:val="SHCode"/>
      </w:pPr>
      <w:r>
        <w:t>│       ├── 0017_ratings_favourites.sql</w:t>
      </w:r>
    </w:p>
    <w:p>
      <w:pPr>
        <w:pStyle w:val="SHCode"/>
      </w:pPr>
      <w:r>
        <w:t>│       ├── 0018_recurring.sql</w:t>
      </w:r>
    </w:p>
    <w:p>
      <w:pPr>
        <w:pStyle w:val="SHCode"/>
      </w:pPr>
      <w:r>
        <w:t>│       ├── 0019_support.sql</w:t>
      </w:r>
    </w:p>
    <w:p>
      <w:pPr>
        <w:pStyle w:val="SHCode"/>
      </w:pPr>
      <w:r>
        <w:t>│       ├── 0020_chat_notifications.sql</w:t>
      </w:r>
    </w:p>
    <w:p>
      <w:pPr>
        <w:pStyle w:val="SHCode"/>
      </w:pPr>
      <w:r>
        <w:t>│       ├── 0021_earnings_payouts.sql</w:t>
      </w:r>
    </w:p>
    <w:p>
      <w:pPr>
        <w:pStyle w:val="SHCode"/>
      </w:pPr>
      <w:r>
        <w:t>│       ├── 0022_referrals_sos.sql</w:t>
      </w:r>
    </w:p>
    <w:p>
      <w:pPr>
        <w:pStyle w:val="SHCode"/>
      </w:pPr>
      <w:r>
        <w:t>│       ├── 0023_settings_pricing_policies.sql</w:t>
      </w:r>
    </w:p>
    <w:p>
      <w:pPr>
        <w:pStyle w:val="SHCode"/>
      </w:pPr>
      <w:r>
        <w:t>│       ├── 0024_audit_idempotency.sql</w:t>
      </w:r>
    </w:p>
    <w:p>
      <w:pPr>
        <w:pStyle w:val="SHCode"/>
      </w:pPr>
      <w:r>
        <w:t>│       ├── 0025_rls_policies.sql</w:t>
      </w:r>
    </w:p>
    <w:p>
      <w:pPr>
        <w:pStyle w:val="SHCode"/>
      </w:pPr>
      <w:r>
        <w:t>│       ├── 0026_realtime_publication.sql</w:t>
      </w:r>
    </w:p>
    <w:p>
      <w:pPr>
        <w:pStyle w:val="SHCode"/>
      </w:pPr>
      <w:r>
        <w:t>│       ├── 0027_storage_buckets.sql</w:t>
      </w:r>
    </w:p>
    <w:p>
      <w:pPr>
        <w:pStyle w:val="SHCode"/>
      </w:pPr>
      <w:r>
        <w:t>│       └── 0028_indexes_functions.sql</w:t>
      </w:r>
    </w:p>
    <w:p>
      <w:pPr>
        <w:pStyle w:val="SHCode"/>
      </w:pPr>
      <w:r>
        <w:t>│</w:t>
      </w:r>
    </w:p>
    <w:p>
      <w:pPr>
        <w:pStyle w:val="SHCode"/>
      </w:pPr>
      <w:r>
        <w:t>├── test/</w:t>
      </w:r>
    </w:p>
    <w:p>
      <w:pPr>
        <w:pStyle w:val="SHCode"/>
      </w:pPr>
      <w:r>
        <w:t>│   ├── SmartHelp_Test_Suite.xlsx</w:t>
      </w:r>
    </w:p>
    <w:p>
      <w:pPr>
        <w:pStyle w:val="SHCode"/>
      </w:pPr>
      <w:r>
        <w:t>│   ├── TEST_PLAN.md</w:t>
      </w:r>
    </w:p>
    <w:p>
      <w:pPr>
        <w:pStyle w:val="SHCode"/>
      </w:pPr>
      <w:r>
        <w:t>│   ├── TEST_CONDITIONS.md</w:t>
      </w:r>
    </w:p>
    <w:p>
      <w:pPr>
        <w:pStyle w:val="SHCode"/>
      </w:pPr>
      <w:r>
        <w:t>│   └── TEST_RESULTS.md</w:t>
      </w:r>
    </w:p>
    <w:p>
      <w:pPr>
        <w:pStyle w:val="SHCode"/>
      </w:pPr>
      <w:r>
        <w:t>│</w:t>
      </w:r>
    </w:p>
    <w:p>
      <w:pPr>
        <w:pStyle w:val="SHCode"/>
      </w:pPr>
      <w:r>
        <w:t>├── docs/</w:t>
      </w:r>
    </w:p>
    <w:p>
      <w:pPr>
        <w:pStyle w:val="SHCode"/>
      </w:pPr>
      <w:r>
        <w:t>│   ├── README.md  ARCHITECTURE.md  DATABASE.md  API.md</w:t>
      </w:r>
    </w:p>
    <w:p>
      <w:pPr>
        <w:pStyle w:val="SHCode"/>
      </w:pPr>
      <w:r>
        <w:t>│   ├── FEATURES.md  SECURITY.md  SETUP.md</w:t>
      </w:r>
    </w:p>
    <w:p>
      <w:pPr>
        <w:pStyle w:val="SHCode"/>
      </w:pPr>
      <w:r>
        <w:t>│</w:t>
      </w:r>
    </w:p>
    <w:p>
      <w:pPr>
        <w:pStyle w:val="SHCode"/>
      </w:pPr>
      <w:r>
        <w:t>└── public/</w:t>
      </w:r>
    </w:p>
    <w:p>
      <w:pPr>
        <w:pStyle w:val="SHCode"/>
      </w:pPr>
      <w:r>
        <w:t xml:space="preserve">    ├── logo.svg  favicon.ico  og.png</w:t>
      </w:r>
    </w:p>
    <w:p>
      <w:pPr>
        <w:pStyle w:val="SHCode"/>
      </w:pPr>
      <w:r>
        <w:t xml:space="preserve">    └── icons/…   # PWA icons for installability</w:t>
      </w:r>
    </w:p>
    <w:p>
      <w:pPr>
        <w:spacing w:after="80"/>
      </w:pPr>
    </w:p>
    <w:p>
      <w:pPr>
        <w:pStyle w:val="SHNote"/>
      </w:pPr>
      <w:r>
        <w:rPr>
          <w:rStyle w:val="SHInline"/>
        </w:rPr>
        <w:t>app/features/**</w:t>
      </w:r>
      <w:r>
        <w:rPr/>
        <w:t xml:space="preserve"> holds the logic and </w:t>
      </w:r>
      <w:r>
        <w:rPr>
          <w:rStyle w:val="SHInline"/>
        </w:rPr>
        <w:t>app/**/page.tsx</w:t>
      </w:r>
      <w:r>
        <w:rPr/>
        <w:t xml:space="preserve"> files are thin re-exports — exactly the SmartPOS convention. </w:t>
      </w:r>
      <w:r>
        <w:rPr>
          <w:rStyle w:val="SHInline"/>
        </w:rPr>
        <w:t>components/&lt;area&gt;/X.tsx</w:t>
      </w:r>
      <w:r>
        <w:rPr/>
        <w:t xml:space="preserve"> shims exist only where SmartPOS had them for legacy import compatibility; SmartHelp does not need them and does not create them.</w:t>
      </w:r>
    </w:p>
    <w:p>
      <w:pPr>
        <w:spacing w:after="0"/>
      </w:pPr>
      <w:r>
        <w:br w:type="page"/>
      </w:r>
    </w:p>
    <w:p>
      <w:pPr>
        <w:pStyle w:val="Heading1"/>
      </w:pPr>
      <w:r>
        <w:t>24. Database Schema</w:t>
      </w:r>
    </w:p>
    <w:p>
      <w:pPr>
        <w:spacing w:after="120"/>
      </w:pPr>
      <w:r>
        <w:rPr/>
        <w:t>47 tables across 9 domains, 28 numbered migrations. All SQL is idempotent (</w:t>
      </w:r>
      <w:r>
        <w:rPr>
          <w:rStyle w:val="SHInline"/>
        </w:rPr>
        <w:t>IF NOT EXISTS</w:t>
      </w:r>
      <w:r>
        <w:rPr/>
        <w:t xml:space="preserve">, </w:t>
      </w:r>
      <w:r>
        <w:rPr>
          <w:rStyle w:val="SHInline"/>
        </w:rPr>
        <w:t>DO $$ … $$</w:t>
      </w:r>
      <w:r>
        <w:rPr/>
        <w:t xml:space="preserve"> for policies) so </w:t>
      </w:r>
      <w:r>
        <w:rPr>
          <w:rStyle w:val="SHInline"/>
        </w:rPr>
        <w:t>supabase/schema.sql</w:t>
      </w:r>
      <w:r>
        <w:rPr/>
        <w:t xml:space="preserve"> can be re-run on a live project safely.</w:t>
      </w:r>
    </w:p>
    <w:p>
      <w:pPr>
        <w:pStyle w:val="Heading2"/>
      </w:pPr>
      <w:r>
        <w:t>24.1 Entity relationships</w:t>
      </w:r>
    </w:p>
    <w:p>
      <w:pPr>
        <w:pStyle w:val="SHCode"/>
      </w:pPr>
      <w:r>
        <w:rPr>
          <w:b w:val="0"/>
        </w:rPr>
        <w:t xml:space="preserve">  auth.users</w:t>
      </w:r>
    </w:p>
    <w:p>
      <w:pPr>
        <w:pStyle w:val="SHCode"/>
      </w:pPr>
      <w:r>
        <w:rPr>
          <w:b w:val="0"/>
        </w:rPr>
        <w:t xml:space="preserve">      | 1:1</w:t>
      </w:r>
    </w:p>
    <w:p>
      <w:pPr>
        <w:pStyle w:val="SHCode"/>
      </w:pPr>
      <w:r>
        <w:rPr>
          <w:b w:val="0"/>
        </w:rPr>
        <w:t xml:space="preserve">  profiles (role, status)</w:t>
      </w:r>
    </w:p>
    <w:p>
      <w:pPr>
        <w:pStyle w:val="SHCode"/>
      </w:pPr>
      <w:r>
        <w:rPr>
          <w:b w:val="0"/>
        </w:rPr>
        <w:t xml:space="preserve">      |            |                     |</w:t>
      </w:r>
    </w:p>
    <w:p>
      <w:pPr>
        <w:pStyle w:val="SHCode"/>
      </w:pPr>
      <w:r>
        <w:rPr>
          <w:b w:val="0"/>
        </w:rPr>
        <w:t xml:space="preserve">      | 1:1        | 1:1                | 1:1</w:t>
      </w:r>
    </w:p>
    <w:p>
      <w:pPr>
        <w:pStyle w:val="SHCode"/>
      </w:pPr>
      <w:r>
        <w:rPr>
          <w:b w:val="0"/>
        </w:rPr>
        <w:t xml:space="preserve">  customers   professionals            staff (support/ops/admin live on profiles only)</w:t>
      </w:r>
    </w:p>
    <w:p>
      <w:pPr>
        <w:pStyle w:val="SHCode"/>
      </w:pPr>
      <w:r>
        <w:rPr>
          <w:b w:val="0"/>
        </w:rPr>
        <w:t xml:space="preserve">      |            |</w:t>
      </w:r>
    </w:p>
    <w:p>
      <w:pPr>
        <w:pStyle w:val="SHCode"/>
      </w:pPr>
      <w:r>
        <w:rPr>
          <w:b w:val="0"/>
        </w:rPr>
        <w:t xml:space="preserve">      |            +-- professional_documents      (kyc)</w:t>
      </w:r>
    </w:p>
    <w:p>
      <w:pPr>
        <w:pStyle w:val="SHCode"/>
      </w:pPr>
      <w:r>
        <w:rPr>
          <w:b w:val="0"/>
        </w:rPr>
        <w:t xml:space="preserve">      |            +-- professional_skills         (n:m services)</w:t>
      </w:r>
    </w:p>
    <w:p>
      <w:pPr>
        <w:pStyle w:val="SHCode"/>
      </w:pPr>
      <w:r>
        <w:rPr>
          <w:b w:val="0"/>
        </w:rPr>
        <w:t xml:space="preserve">      |            +-- professional_working_hours  (weekly template)</w:t>
      </w:r>
    </w:p>
    <w:p>
      <w:pPr>
        <w:pStyle w:val="SHCode"/>
      </w:pPr>
      <w:r>
        <w:rPr>
          <w:b w:val="0"/>
        </w:rPr>
        <w:t xml:space="preserve">      |            +-- professional_time_off       (blackouts)</w:t>
      </w:r>
    </w:p>
    <w:p>
      <w:pPr>
        <w:pStyle w:val="SHCode"/>
      </w:pPr>
      <w:r>
        <w:rPr>
          <w:b w:val="0"/>
        </w:rPr>
        <w:t xml:space="preserve">      |            +-- professional_schedule       (RESERVED WINDOWS - no overlap)</w:t>
      </w:r>
    </w:p>
    <w:p>
      <w:pPr>
        <w:pStyle w:val="SHCode"/>
      </w:pPr>
      <w:r>
        <w:rPr>
          <w:b w:val="0"/>
        </w:rPr>
        <w:t xml:space="preserve">      |            +-- professional_earnings       -&gt; payouts</w:t>
      </w:r>
    </w:p>
    <w:p>
      <w:pPr>
        <w:pStyle w:val="SHCode"/>
      </w:pPr>
      <w:r>
        <w:rPr>
          <w:b w:val="0"/>
        </w:rPr>
        <w:t xml:space="preserve">      |            +-- booking_assignments         (offers)</w:t>
      </w:r>
    </w:p>
    <w:p>
      <w:pPr>
        <w:pStyle w:val="SHCode"/>
      </w:pPr>
      <w:r>
        <w:rPr>
          <w:b w:val="0"/>
        </w:rPr>
        <w:t xml:space="preserve">      |            +-- chat_threads</w:t>
      </w:r>
    </w:p>
    <w:p>
      <w:pPr>
        <w:pStyle w:val="SHCode"/>
      </w:pPr>
      <w:r>
        <w:rPr>
          <w:b w:val="0"/>
        </w:rPr>
        <w:t xml:space="preserve">      |</w:t>
      </w:r>
    </w:p>
    <w:p>
      <w:pPr>
        <w:pStyle w:val="SHCode"/>
      </w:pPr>
      <w:r>
        <w:rPr>
          <w:b w:val="0"/>
        </w:rPr>
        <w:t xml:space="preserve">      +-- addresses (lat/lng, type, is_default)</w:t>
      </w:r>
    </w:p>
    <w:p>
      <w:pPr>
        <w:pStyle w:val="SHCode"/>
      </w:pPr>
      <w:r>
        <w:rPr>
          <w:b w:val="0"/>
        </w:rPr>
        <w:t xml:space="preserve">      +-- bookings</w:t>
      </w:r>
    </w:p>
    <w:p>
      <w:pPr>
        <w:pStyle w:val="SHCode"/>
      </w:pPr>
      <w:r>
        <w:rPr>
          <w:b w:val="0"/>
        </w:rPr>
        <w:t xml:space="preserve">      |     +-- booking_items             (n services, snapshot of name+price)</w:t>
      </w:r>
    </w:p>
    <w:p>
      <w:pPr>
        <w:pStyle w:val="SHCode"/>
      </w:pPr>
      <w:r>
        <w:rPr>
          <w:b w:val="0"/>
        </w:rPr>
        <w:t xml:space="preserve">      |     +-- booking_status_history    (append only)</w:t>
      </w:r>
    </w:p>
    <w:p>
      <w:pPr>
        <w:pStyle w:val="SHCode"/>
      </w:pPr>
      <w:r>
        <w:rPr>
          <w:b w:val="0"/>
        </w:rPr>
        <w:t xml:space="preserve">      |     +-- booking_assignments  n:1 -&gt; professionals</w:t>
      </w:r>
    </w:p>
    <w:p>
      <w:pPr>
        <w:pStyle w:val="SHCode"/>
      </w:pPr>
      <w:r>
        <w:rPr>
          <w:b w:val="0"/>
        </w:rPr>
        <w:t xml:space="preserve">      |     +-- payments  -&gt; refunds</w:t>
      </w:r>
    </w:p>
    <w:p>
      <w:pPr>
        <w:pStyle w:val="SHCode"/>
      </w:pPr>
      <w:r>
        <w:rPr>
          <w:b w:val="0"/>
        </w:rPr>
        <w:t xml:space="preserve">      |     +-- ratings</w:t>
      </w:r>
    </w:p>
    <w:p>
      <w:pPr>
        <w:pStyle w:val="SHCode"/>
      </w:pPr>
      <w:r>
        <w:rPr>
          <w:b w:val="0"/>
        </w:rPr>
        <w:t xml:space="preserve">      |     +-- support_tickets -&gt; support_messages</w:t>
      </w:r>
    </w:p>
    <w:p>
      <w:pPr>
        <w:pStyle w:val="SHCode"/>
      </w:pPr>
      <w:r>
        <w:rPr>
          <w:b w:val="0"/>
        </w:rPr>
        <w:t xml:space="preserve">      |     +-- chat_threads   -&gt; chat_messages</w:t>
      </w:r>
    </w:p>
    <w:p>
      <w:pPr>
        <w:pStyle w:val="SHCode"/>
      </w:pPr>
      <w:r>
        <w:rPr>
          <w:b w:val="0"/>
        </w:rPr>
        <w:t xml:space="preserve">      |     +-- invoices</w:t>
      </w:r>
    </w:p>
    <w:p>
      <w:pPr>
        <w:pStyle w:val="SHCode"/>
      </w:pPr>
      <w:r>
        <w:rPr>
          <w:b w:val="0"/>
        </w:rPr>
        <w:t xml:space="preserve">      |     +-- professional_earnings</w:t>
      </w:r>
    </w:p>
    <w:p>
      <w:pPr>
        <w:pStyle w:val="SHCode"/>
      </w:pPr>
      <w:r>
        <w:rPr>
          <w:b w:val="0"/>
        </w:rPr>
        <w:t xml:space="preserve">      |     +-- coupon_usage  (n:1 -&gt; coupons)</w:t>
      </w:r>
    </w:p>
    <w:p>
      <w:pPr>
        <w:pStyle w:val="SHCode"/>
      </w:pPr>
      <w:r>
        <w:rPr>
          <w:b w:val="0"/>
        </w:rPr>
        <w:t xml:space="preserve">      |     +-- recurring_occurrences -&gt; recurring_series</w:t>
      </w:r>
    </w:p>
    <w:p>
      <w:pPr>
        <w:pStyle w:val="SHCode"/>
      </w:pPr>
      <w:r>
        <w:rPr>
          <w:b w:val="0"/>
        </w:rPr>
        <w:t xml:space="preserve">      |</w:t>
      </w:r>
    </w:p>
    <w:p>
      <w:pPr>
        <w:pStyle w:val="SHCode"/>
      </w:pPr>
      <w:r>
        <w:rPr>
          <w:b w:val="0"/>
        </w:rPr>
        <w:t xml:space="preserve">      +-- wallets -&gt; wallet_transactions  (append only)</w:t>
      </w:r>
    </w:p>
    <w:p>
      <w:pPr>
        <w:pStyle w:val="SHCode"/>
      </w:pPr>
      <w:r>
        <w:rPr>
          <w:b w:val="0"/>
        </w:rPr>
        <w:t xml:space="preserve">      +-- favourites (polymorphic)</w:t>
      </w:r>
    </w:p>
    <w:p>
      <w:pPr>
        <w:pStyle w:val="SHCode"/>
      </w:pPr>
      <w:r>
        <w:rPr>
          <w:b w:val="0"/>
        </w:rPr>
        <w:t xml:space="preserve">      +-- referrals</w:t>
      </w:r>
    </w:p>
    <w:p>
      <w:pPr>
        <w:pStyle w:val="SHCode"/>
      </w:pPr>
      <w:r>
        <w:rPr>
          <w:b w:val="0"/>
        </w:rPr>
        <w:t xml:space="preserve">      +-- sos_incidents</w:t>
      </w:r>
    </w:p>
    <w:p>
      <w:pPr>
        <w:pStyle w:val="SHCode"/>
      </w:pPr>
      <w:r>
        <w:rPr>
          <w:b w:val="0"/>
        </w:rPr>
        <w:t xml:space="preserve">      +-- reviews are inside ratings (comment column) + pro response</w:t>
      </w:r>
    </w:p>
    <w:p>
      <w:pPr>
        <w:pStyle w:val="SHCode"/>
      </w:pPr>
      <w:r>
        <w:rPr>
          <w:b w:val="0"/>
        </w:rPr>
      </w:r>
    </w:p>
    <w:p>
      <w:pPr>
        <w:pStyle w:val="SHCode"/>
      </w:pPr>
      <w:r>
        <w:rPr>
          <w:b w:val="0"/>
        </w:rPr>
        <w:t xml:space="preserve">  cities -&gt; localities -&gt; service_areas (n:m localities x services)</w:t>
      </w:r>
    </w:p>
    <w:p>
      <w:pPr>
        <w:pStyle w:val="SHCode"/>
      </w:pPr>
      <w:r>
        <w:rPr>
          <w:b w:val="0"/>
        </w:rPr>
        <w:t xml:space="preserve">  service_categories -&gt; services -&gt; service_tasks (included/excluded)</w:t>
      </w:r>
    </w:p>
    <w:p>
      <w:pPr>
        <w:pStyle w:val="SHCode"/>
      </w:pPr>
      <w:r>
        <w:rPr>
          <w:b w:val="0"/>
        </w:rPr>
        <w:t xml:space="preserve">                                  -&gt; service_images</w:t>
      </w:r>
    </w:p>
    <w:p>
      <w:pPr>
        <w:pStyle w:val="SHCode"/>
      </w:pPr>
      <w:r>
        <w:rPr>
          <w:b w:val="0"/>
        </w:rPr>
        <w:t xml:space="preserve">                                  -&gt; service_durations</w:t>
      </w:r>
    </w:p>
    <w:p>
      <w:pPr>
        <w:pStyle w:val="SHCode"/>
      </w:pPr>
      <w:r>
        <w:rPr>
          <w:b w:val="0"/>
        </w:rPr>
        <w:t xml:space="preserve">                                  -&gt; service_keywords  (search)</w:t>
      </w:r>
    </w:p>
    <w:p>
      <w:pPr>
        <w:pStyle w:val="SHCode"/>
      </w:pPr>
      <w:r>
        <w:rPr>
          <w:b w:val="0"/>
        </w:rPr>
      </w:r>
    </w:p>
    <w:p>
      <w:pPr>
        <w:pStyle w:val="SHCode"/>
      </w:pPr>
      <w:r>
        <w:rPr>
          <w:b w:val="0"/>
        </w:rPr>
        <w:t xml:space="preserve">  platform_settings (kv)   pricing_rules   cancellation_policies</w:t>
      </w:r>
    </w:p>
    <w:p>
      <w:pPr>
        <w:pStyle w:val="SHCode"/>
      </w:pPr>
      <w:r>
        <w:rPr>
          <w:b w:val="0"/>
        </w:rPr>
        <w:t xml:space="preserve">  notification_templates   notifications</w:t>
      </w:r>
    </w:p>
    <w:p>
      <w:pPr>
        <w:pStyle w:val="SHCode"/>
      </w:pPr>
      <w:r>
        <w:rPr>
          <w:b w:val="0"/>
        </w:rPr>
        <w:t xml:space="preserve">  audit_logs   idempotency_keys   otp_requests</w:t>
      </w:r>
    </w:p>
    <w:p>
      <w:pPr>
        <w:spacing w:after="80"/>
      </w:pPr>
    </w:p>
    <w:p>
      <w:pPr>
        <w:pStyle w:val="Heading2"/>
      </w:pPr>
      <w:r>
        <w:t>24.2 Core identity</w:t>
      </w:r>
    </w:p>
    <w:p>
      <w:pPr>
        <w:pStyle w:val="SHCode"/>
      </w:pPr>
      <w:r>
        <w:t>-- 0001_core_identity.sql</w:t>
      </w:r>
    </w:p>
    <w:p>
      <w:pPr>
        <w:pStyle w:val="SHCode"/>
      </w:pPr>
      <w:r>
        <w:t>CREATE TYPE user_role   AS ENUM ('customer','professional','admin','support','ops','super_admin');</w:t>
      </w:r>
    </w:p>
    <w:p>
      <w:pPr>
        <w:pStyle w:val="SHCode"/>
      </w:pPr>
      <w:r>
        <w:t>CREATE TYPE user_status AS ENUM ('active','suspended','blocked','deleted','pending_verification');</w:t>
      </w:r>
    </w:p>
    <w:p>
      <w:pPr>
        <w:pStyle w:val="SHCode"/>
      </w:pPr>
      <w:r/>
    </w:p>
    <w:p>
      <w:pPr>
        <w:pStyle w:val="SHCode"/>
      </w:pPr>
      <w:r>
        <w:t>CREATE TABLE profiles (</w:t>
      </w:r>
    </w:p>
    <w:p>
      <w:pPr>
        <w:pStyle w:val="SHCode"/>
      </w:pPr>
      <w:r>
        <w:t xml:space="preserve">  id                uuid PRIMARY KEY REFERENCES auth.users(id) ON DELETE CASCADE,</w:t>
      </w:r>
    </w:p>
    <w:p>
      <w:pPr>
        <w:pStyle w:val="SHCode"/>
      </w:pPr>
      <w:r>
        <w:t xml:space="preserve">  role              user_role   NOT NULL DEFAULT 'customer',</w:t>
      </w:r>
    </w:p>
    <w:p>
      <w:pPr>
        <w:pStyle w:val="SHCode"/>
      </w:pPr>
      <w:r>
        <w:t xml:space="preserve">  status            user_status NOT NULL DEFAULT 'active',</w:t>
      </w:r>
    </w:p>
    <w:p>
      <w:pPr>
        <w:pStyle w:val="SHCode"/>
      </w:pPr>
      <w:r>
        <w:t xml:space="preserve">  full_name         text        NOT NULL,</w:t>
      </w:r>
    </w:p>
    <w:p>
      <w:pPr>
        <w:pStyle w:val="SHCode"/>
      </w:pPr>
      <w:r>
        <w:t xml:space="preserve">  phone             text        NOT NULL,</w:t>
      </w:r>
    </w:p>
    <w:p>
      <w:pPr>
        <w:pStyle w:val="SHCode"/>
      </w:pPr>
      <w:r>
        <w:t xml:space="preserve">  phone_verified_at timestamptz,</w:t>
      </w:r>
    </w:p>
    <w:p>
      <w:pPr>
        <w:pStyle w:val="SHCode"/>
      </w:pPr>
      <w:r>
        <w:t xml:space="preserve">  email             text,</w:t>
      </w:r>
    </w:p>
    <w:p>
      <w:pPr>
        <w:pStyle w:val="SHCode"/>
      </w:pPr>
      <w:r>
        <w:t xml:space="preserve">  avatar_url        text,</w:t>
      </w:r>
    </w:p>
    <w:p>
      <w:pPr>
        <w:pStyle w:val="SHCode"/>
      </w:pPr>
      <w:r>
        <w:t xml:space="preserve">  locale            text        NOT NULL DEFAULT 'en-IN',</w:t>
      </w:r>
    </w:p>
    <w:p>
      <w:pPr>
        <w:pStyle w:val="SHCode"/>
      </w:pPr>
      <w:r>
        <w:t xml:space="preserve">  last_seen_at      timestamptz,</w:t>
      </w:r>
    </w:p>
    <w:p>
      <w:pPr>
        <w:pStyle w:val="SHCode"/>
      </w:pPr>
      <w:r>
        <w:t xml:space="preserve">  created_at        timestamptz NOT NULL DEFAULT now(),</w:t>
      </w:r>
    </w:p>
    <w:p>
      <w:pPr>
        <w:pStyle w:val="SHCode"/>
      </w:pPr>
      <w:r>
        <w:t xml:space="preserve">  updated_at        timestamptz NOT NULL DEFAULT now(),</w:t>
      </w:r>
    </w:p>
    <w:p>
      <w:pPr>
        <w:pStyle w:val="SHCode"/>
      </w:pPr>
      <w:r>
        <w:t xml:space="preserve">  CONSTRAINT profiles_phone_format CHECK (phone ~ '^\+?[0-9]{10,15}$')</w:t>
      </w:r>
    </w:p>
    <w:p>
      <w:pPr>
        <w:pStyle w:val="SHCode"/>
      </w:pPr>
      <w:r>
        <w:t>);</w:t>
      </w:r>
    </w:p>
    <w:p>
      <w:pPr>
        <w:pStyle w:val="SHCode"/>
      </w:pPr>
      <w:r/>
    </w:p>
    <w:p>
      <w:pPr>
        <w:pStyle w:val="SHCode"/>
      </w:pPr>
      <w:r>
        <w:t>-- A phone number identifies exactly one human across the whole platform.</w:t>
      </w:r>
    </w:p>
    <w:p>
      <w:pPr>
        <w:pStyle w:val="SHCode"/>
      </w:pPr>
      <w:r>
        <w:t>CREATE UNIQUE INDEX uniq_profiles_phone ON profiles (phone);</w:t>
      </w:r>
    </w:p>
    <w:p>
      <w:pPr>
        <w:pStyle w:val="SHCode"/>
      </w:pPr>
      <w:r>
        <w:t>CREATE UNIQUE INDEX uniq_profiles_email ON profiles (lower(email)) WHERE email IS NOT NULL;</w:t>
      </w:r>
    </w:p>
    <w:p>
      <w:pPr>
        <w:pStyle w:val="SHCode"/>
      </w:pPr>
      <w:r>
        <w:t>CREATE INDEX idx_profiles_role_status ON profiles (role, status);</w:t>
      </w:r>
    </w:p>
    <w:p>
      <w:pPr>
        <w:pStyle w:val="SHCode"/>
      </w:pPr>
      <w:r/>
    </w:p>
    <w:p>
      <w:pPr>
        <w:pStyle w:val="SHCode"/>
      </w:pPr>
      <w:r>
        <w:t>CREATE TABLE customers (</w:t>
      </w:r>
    </w:p>
    <w:p>
      <w:pPr>
        <w:pStyle w:val="SHCode"/>
      </w:pPr>
      <w:r>
        <w:t xml:space="preserve">  id             uuid PRIMARY KEY DEFAULT gen_random_uuid(),</w:t>
      </w:r>
    </w:p>
    <w:p>
      <w:pPr>
        <w:pStyle w:val="SHCode"/>
      </w:pPr>
      <w:r>
        <w:t xml:space="preserve">  profile_id     uuid NOT NULL UNIQUE REFERENCES profiles(id) ON DELETE CASCADE,</w:t>
      </w:r>
    </w:p>
    <w:p>
      <w:pPr>
        <w:pStyle w:val="SHCode"/>
      </w:pPr>
      <w:r>
        <w:t xml:space="preserve">  referral_code  text NOT NULL UNIQUE,</w:t>
      </w:r>
    </w:p>
    <w:p>
      <w:pPr>
        <w:pStyle w:val="SHCode"/>
      </w:pPr>
      <w:r>
        <w:t xml:space="preserve">  referred_by    uuid REFERENCES customers(id) ON DELETE SET NULL,</w:t>
      </w:r>
    </w:p>
    <w:p>
      <w:pPr>
        <w:pStyle w:val="SHCode"/>
      </w:pPr>
      <w:r>
        <w:t xml:space="preserve">  wallet_id      uuid,                       -- FK added in 0015</w:t>
      </w:r>
    </w:p>
    <w:p>
      <w:pPr>
        <w:pStyle w:val="SHCode"/>
      </w:pPr>
      <w:r>
        <w:t xml:space="preserve">  total_bookings int NOT NULL DEFAULT 0,</w:t>
      </w:r>
    </w:p>
    <w:p>
      <w:pPr>
        <w:pStyle w:val="SHCode"/>
      </w:pPr>
      <w:r>
        <w:t xml:space="preserve">  completed_bookings int NOT NULL DEFAULT 0,</w:t>
      </w:r>
    </w:p>
    <w:p>
      <w:pPr>
        <w:pStyle w:val="SHCode"/>
      </w:pPr>
      <w:r>
        <w:t xml:space="preserve">  lifetime_value numeric(12,2) NOT NULL DEFAULT 0,</w:t>
      </w:r>
    </w:p>
    <w:p>
      <w:pPr>
        <w:pStyle w:val="SHCode"/>
      </w:pPr>
      <w:r>
        <w:t xml:space="preserve">  cancelled_bookings int NOT NULL DEFAULT 0,</w:t>
      </w:r>
    </w:p>
    <w:p>
      <w:pPr>
        <w:pStyle w:val="SHCode"/>
      </w:pPr>
      <w:r>
        <w:t xml:space="preserve">  created_at timestamptz NOT NULL DEFAULT now(),</w:t>
      </w:r>
    </w:p>
    <w:p>
      <w:pPr>
        <w:pStyle w:val="SHCode"/>
      </w:pPr>
      <w:r>
        <w:t xml:space="preserve">  updated_at timestamptz NOT NULL DEFAULT now()</w:t>
      </w:r>
    </w:p>
    <w:p>
      <w:pPr>
        <w:pStyle w:val="SHCode"/>
      </w:pPr>
      <w:r>
        <w:t>);</w:t>
      </w:r>
    </w:p>
    <w:p>
      <w:pPr>
        <w:pStyle w:val="SHCode"/>
      </w:pPr>
      <w:r>
        <w:t>CREATE INDEX idx_customers_referral ON customers (referral_code);</w:t>
      </w:r>
    </w:p>
    <w:p>
      <w:pPr>
        <w:pStyle w:val="SHCode"/>
      </w:pPr>
      <w:r>
        <w:t>CREATE UNIQUE INDEX uniq_customers_referral_per_profile ON customers (referral_code, profile_id);</w:t>
      </w:r>
    </w:p>
    <w:p>
      <w:pPr>
        <w:pStyle w:val="SHCode"/>
      </w:pPr>
      <w:r/>
    </w:p>
    <w:p>
      <w:pPr>
        <w:pStyle w:val="SHCode"/>
      </w:pPr>
      <w:r>
        <w:t>-- updated_at maintenance</w:t>
      </w:r>
    </w:p>
    <w:p>
      <w:pPr>
        <w:pStyle w:val="SHCode"/>
      </w:pPr>
      <w:r>
        <w:t>CREATE OR REPLACE FUNCTION touch_updated_at() RETURNS trigger AS $$</w:t>
      </w:r>
    </w:p>
    <w:p>
      <w:pPr>
        <w:pStyle w:val="SHCode"/>
      </w:pPr>
      <w:r>
        <w:t>BEGIN NEW.updated_at = now(); RETURN NEW; END $$ LANGUAGE plpgsql;</w:t>
      </w:r>
    </w:p>
    <w:p>
      <w:pPr>
        <w:pStyle w:val="SHCode"/>
      </w:pPr>
      <w:r/>
    </w:p>
    <w:p>
      <w:pPr>
        <w:pStyle w:val="SHCode"/>
      </w:pPr>
      <w:r>
        <w:t>CREATE TRIGGER trg_profiles_touch  BEFORE UPDATE ON profiles  FOR EACH ROW EXECUTE FUNCTION touch_updated_at();</w:t>
      </w:r>
    </w:p>
    <w:p>
      <w:pPr>
        <w:pStyle w:val="SHCode"/>
      </w:pPr>
      <w:r>
        <w:t>CREATE TRIGGER trg_customers_touch BEFORE UPDATE ON customers FOR EACH ROW EXECUTE FUNCTION touch_updated_at();</w:t>
      </w:r>
    </w:p>
    <w:p>
      <w:pPr>
        <w:spacing w:after="80"/>
      </w:pPr>
    </w:p>
    <w:p>
      <w:pPr>
        <w:pStyle w:val="Heading2"/>
      </w:pPr>
      <w:r>
        <w:t>24.3 Geography</w:t>
      </w:r>
    </w:p>
    <w:p>
      <w:pPr>
        <w:pStyle w:val="SHCode"/>
      </w:pPr>
      <w:r>
        <w:t>-- 0002_geo.sql</w:t>
      </w:r>
    </w:p>
    <w:p>
      <w:pPr>
        <w:pStyle w:val="SHCode"/>
      </w:pPr>
      <w:r>
        <w:t>CREATE TABLE cities (</w:t>
      </w:r>
    </w:p>
    <w:p>
      <w:pPr>
        <w:pStyle w:val="SHCode"/>
      </w:pPr>
      <w:r>
        <w:t xml:space="preserve">  id               uuid PRIMARY KEY DEFAULT gen_random_uuid(),</w:t>
      </w:r>
    </w:p>
    <w:p>
      <w:pPr>
        <w:pStyle w:val="SHCode"/>
      </w:pPr>
      <w:r>
        <w:t xml:space="preserve">  name             text NOT NULL,</w:t>
      </w:r>
    </w:p>
    <w:p>
      <w:pPr>
        <w:pStyle w:val="SHCode"/>
      </w:pPr>
      <w:r>
        <w:t xml:space="preserve">  state            text NOT NULL,</w:t>
      </w:r>
    </w:p>
    <w:p>
      <w:pPr>
        <w:pStyle w:val="SHCode"/>
      </w:pPr>
      <w:r>
        <w:t xml:space="preserve">  country          text NOT NULL DEFAULT 'India',</w:t>
      </w:r>
    </w:p>
    <w:p>
      <w:pPr>
        <w:pStyle w:val="SHCode"/>
      </w:pPr>
      <w:r>
        <w:t xml:space="preserve">  country_code     char(2) NOT NULL DEFAULT 'IN',</w:t>
      </w:r>
    </w:p>
    <w:p>
      <w:pPr>
        <w:pStyle w:val="SHCode"/>
      </w:pPr>
      <w:r>
        <w:t xml:space="preserve">  time_zone        text NOT NULL DEFAULT 'Asia/Kolkata',</w:t>
      </w:r>
    </w:p>
    <w:p>
      <w:pPr>
        <w:pStyle w:val="SHCode"/>
      </w:pPr>
      <w:r>
        <w:t xml:space="preserve">  default_currency char(3) NOT NULL DEFAULT 'INR',</w:t>
      </w:r>
    </w:p>
    <w:p>
      <w:pPr>
        <w:pStyle w:val="SHCode"/>
      </w:pPr>
      <w:r>
        <w:t xml:space="preserve">  pincode_prefixes text[] NOT NULL DEFAULT '{}',</w:t>
      </w:r>
    </w:p>
    <w:p>
      <w:pPr>
        <w:pStyle w:val="SHCode"/>
      </w:pPr>
      <w:r>
        <w:t xml:space="preserve">  lat numeric(9,6), lng numeric(9,6),</w:t>
      </w:r>
    </w:p>
    <w:p>
      <w:pPr>
        <w:pStyle w:val="SHCode"/>
      </w:pPr>
      <w:r>
        <w:t xml:space="preserve">  business_hours   jsonb NOT NULL DEFAULT '{"mon":{"open":"08:00","close":"21:00"},</w:t>
      </w:r>
    </w:p>
    <w:p>
      <w:pPr>
        <w:pStyle w:val="SHCode"/>
      </w:pPr>
      <w:r>
        <w:t xml:space="preserve">                                           "tue":{"open":"08:00","close":"21:00"},</w:t>
      </w:r>
    </w:p>
    <w:p>
      <w:pPr>
        <w:pStyle w:val="SHCode"/>
      </w:pPr>
      <w:r>
        <w:t xml:space="preserve">                                           "wed":{"open":"08:00","close":"21:00"},</w:t>
      </w:r>
    </w:p>
    <w:p>
      <w:pPr>
        <w:pStyle w:val="SHCode"/>
      </w:pPr>
      <w:r>
        <w:t xml:space="preserve">                                           "thu":{"open":"08:00","close":"21:00"},</w:t>
      </w:r>
    </w:p>
    <w:p>
      <w:pPr>
        <w:pStyle w:val="SHCode"/>
      </w:pPr>
      <w:r>
        <w:t xml:space="preserve">                                           "fri":{"open":"08:00","close":"21:00"},</w:t>
      </w:r>
    </w:p>
    <w:p>
      <w:pPr>
        <w:pStyle w:val="SHCode"/>
      </w:pPr>
      <w:r>
        <w:t xml:space="preserve">                                           "sat":{"open":"08:00","close":"21:00"},</w:t>
      </w:r>
    </w:p>
    <w:p>
      <w:pPr>
        <w:pStyle w:val="SHCode"/>
      </w:pPr>
      <w:r>
        <w:t xml:space="preserve">                                           "sun":{"open":"09:00","close":"20:00"}}'::jsonb,</w:t>
      </w:r>
    </w:p>
    <w:p>
      <w:pPr>
        <w:pStyle w:val="SHCode"/>
      </w:pPr>
      <w:r>
        <w:t xml:space="preserve">  is_active boolean NOT NULL DEFAULT true,</w:t>
      </w:r>
    </w:p>
    <w:p>
      <w:pPr>
        <w:pStyle w:val="SHCode"/>
      </w:pPr>
      <w:r>
        <w:t xml:space="preserve">  created_at timestamptz NOT NULL DEFAULT now()</w:t>
      </w:r>
    </w:p>
    <w:p>
      <w:pPr>
        <w:pStyle w:val="SHCode"/>
      </w:pPr>
      <w:r>
        <w:t>);</w:t>
      </w:r>
    </w:p>
    <w:p>
      <w:pPr>
        <w:pStyle w:val="SHCode"/>
      </w:pPr>
      <w:r>
        <w:t>CREATE UNIQUE INDEX uniq_cities_name_state ON cities (lower(name), lower(state));</w:t>
      </w:r>
    </w:p>
    <w:p>
      <w:pPr>
        <w:pStyle w:val="SHCode"/>
      </w:pPr>
      <w:r/>
    </w:p>
    <w:p>
      <w:pPr>
        <w:pStyle w:val="SHCode"/>
      </w:pPr>
      <w:r>
        <w:t>CREATE TABLE localities (</w:t>
      </w:r>
    </w:p>
    <w:p>
      <w:pPr>
        <w:pStyle w:val="SHCode"/>
      </w:pPr>
      <w:r>
        <w:t xml:space="preserve">  id         uuid PRIMARY KEY DEFAULT gen_random_uuid(),</w:t>
      </w:r>
    </w:p>
    <w:p>
      <w:pPr>
        <w:pStyle w:val="SHCode"/>
      </w:pPr>
      <w:r>
        <w:t xml:space="preserve">  city_id    uuid NOT NULL REFERENCES cities(id) ON DELETE CASCADE,</w:t>
      </w:r>
    </w:p>
    <w:p>
      <w:pPr>
        <w:pStyle w:val="SHCode"/>
      </w:pPr>
      <w:r>
        <w:t xml:space="preserve">  name       text NOT NULL,</w:t>
      </w:r>
    </w:p>
    <w:p>
      <w:pPr>
        <w:pStyle w:val="SHCode"/>
      </w:pPr>
      <w:r>
        <w:t xml:space="preserve">  lat        numeric(9,6) NOT NULL,</w:t>
      </w:r>
    </w:p>
    <w:p>
      <w:pPr>
        <w:pStyle w:val="SHCode"/>
      </w:pPr>
      <w:r>
        <w:t xml:space="preserve">  lng        numeric(9,6) NOT NULL,</w:t>
      </w:r>
    </w:p>
    <w:p>
      <w:pPr>
        <w:pStyle w:val="SHCode"/>
      </w:pPr>
      <w:r>
        <w:t xml:space="preserve">  radius_km  numeric(5,2) NOT NULL DEFAULT 8.00,</w:t>
      </w:r>
    </w:p>
    <w:p>
      <w:pPr>
        <w:pStyle w:val="SHCode"/>
      </w:pPr>
      <w:r>
        <w:t xml:space="preserve">  is_active  boolean NOT NULL DEFAULT true,</w:t>
      </w:r>
    </w:p>
    <w:p>
      <w:pPr>
        <w:pStyle w:val="SHCode"/>
      </w:pPr>
      <w:r>
        <w:t xml:space="preserve">  created_at timestamptz NOT NULL DEFAULT now()</w:t>
      </w:r>
    </w:p>
    <w:p>
      <w:pPr>
        <w:pStyle w:val="SHCode"/>
      </w:pPr>
      <w:r>
        <w:t>);</w:t>
      </w:r>
    </w:p>
    <w:p>
      <w:pPr>
        <w:pStyle w:val="SHCode"/>
      </w:pPr>
      <w:r>
        <w:t>CREATE UNIQUE INDEX uniq_locality_per_city ON localities (city_id, lower(name));</w:t>
      </w:r>
    </w:p>
    <w:p>
      <w:pPr>
        <w:pStyle w:val="SHCode"/>
      </w:pPr>
      <w:r>
        <w:t>CREATE INDEX idx_localities_geo ON localities USING gist (point(lng, lat));</w:t>
      </w:r>
    </w:p>
    <w:p>
      <w:pPr>
        <w:spacing w:after="80"/>
      </w:pPr>
    </w:p>
    <w:p>
      <w:pPr>
        <w:pStyle w:val="SHNote"/>
      </w:pPr>
      <w:r>
        <w:rPr>
          <w:rStyle w:val="SHInline"/>
        </w:rPr>
        <w:t>lat</w:t>
      </w:r>
      <w:r>
        <w:rPr/>
        <w:t>/</w:t>
      </w:r>
      <w:r>
        <w:rPr>
          <w:rStyle w:val="SHInline"/>
        </w:rPr>
        <w:t>lng</w:t>
      </w:r>
      <w:r>
        <w:rPr/>
        <w:t xml:space="preserve"> columns are indexed with a GiST index over </w:t>
      </w:r>
      <w:r>
        <w:rPr>
          <w:rStyle w:val="SHInline"/>
        </w:rPr>
        <w:t>point(lng, lat)</w:t>
      </w:r>
      <w:r>
        <w:rPr/>
        <w:t xml:space="preserve"> so "find all localities within 5 km of me" is an index scan rather than a sequential scan. The same pattern is used for professional live locations.</w:t>
      </w:r>
    </w:p>
    <w:p>
      <w:pPr>
        <w:pStyle w:val="Heading2"/>
      </w:pPr>
      <w:r>
        <w:t>24.4 Catalogue</w:t>
      </w:r>
    </w:p>
    <w:p>
      <w:pPr>
        <w:pStyle w:val="SHCode"/>
      </w:pPr>
      <w:r>
        <w:t>-- 0003_catalogue.sql</w:t>
      </w:r>
    </w:p>
    <w:p>
      <w:pPr>
        <w:pStyle w:val="SHCode"/>
      </w:pPr>
      <w:r>
        <w:t>CREATE TABLE service_categories (</w:t>
      </w:r>
    </w:p>
    <w:p>
      <w:pPr>
        <w:pStyle w:val="SHCode"/>
      </w:pPr>
      <w:r>
        <w:t xml:space="preserve">  id         uuid PRIMARY KEY DEFAULT gen_random_uuid(),</w:t>
      </w:r>
    </w:p>
    <w:p>
      <w:pPr>
        <w:pStyle w:val="SHCode"/>
      </w:pPr>
      <w:r>
        <w:t xml:space="preserve">  name       text NOT NULL,</w:t>
      </w:r>
    </w:p>
    <w:p>
      <w:pPr>
        <w:pStyle w:val="SHCode"/>
      </w:pPr>
      <w:r>
        <w:t xml:space="preserve">  slug       text NOT NULL UNIQUE,</w:t>
      </w:r>
    </w:p>
    <w:p>
      <w:pPr>
        <w:pStyle w:val="SHCode"/>
      </w:pPr>
      <w:r>
        <w:t xml:space="preserve">  icon_key   text NOT NULL,               -- lucide icon name, resolved in the UI</w:t>
      </w:r>
    </w:p>
    <w:p>
      <w:pPr>
        <w:pStyle w:val="SHCode"/>
      </w:pPr>
      <w:r>
        <w:t xml:space="preserve">  image_url  text,</w:t>
      </w:r>
    </w:p>
    <w:p>
      <w:pPr>
        <w:pStyle w:val="SHCode"/>
      </w:pPr>
      <w:r>
        <w:t xml:space="preserve">  sort_order int  NOT NULL DEFAULT 0,</w:t>
      </w:r>
    </w:p>
    <w:p>
      <w:pPr>
        <w:pStyle w:val="SHCode"/>
      </w:pPr>
      <w:r>
        <w:t xml:space="preserve">  is_active  boolean NOT NULL DEFAULT true,</w:t>
      </w:r>
    </w:p>
    <w:p>
      <w:pPr>
        <w:pStyle w:val="SHCode"/>
      </w:pPr>
      <w:r>
        <w:t xml:space="preserve">  created_at timestamptz NOT NULL DEFAULT now()</w:t>
      </w:r>
    </w:p>
    <w:p>
      <w:pPr>
        <w:pStyle w:val="SHCode"/>
      </w:pPr>
      <w:r>
        <w:t>);</w:t>
      </w:r>
    </w:p>
    <w:p>
      <w:pPr>
        <w:pStyle w:val="SHCode"/>
      </w:pPr>
      <w:r/>
    </w:p>
    <w:p>
      <w:pPr>
        <w:pStyle w:val="SHCode"/>
      </w:pPr>
      <w:r>
        <w:t>CREATE TYPE pricing_type AS ENUM ('hourly','flat','per_unit');</w:t>
      </w:r>
    </w:p>
    <w:p>
      <w:pPr>
        <w:pStyle w:val="SHCode"/>
      </w:pPr>
      <w:r/>
    </w:p>
    <w:p>
      <w:pPr>
        <w:pStyle w:val="SHCode"/>
      </w:pPr>
      <w:r>
        <w:t>CREATE TABLE services (</w:t>
      </w:r>
    </w:p>
    <w:p>
      <w:pPr>
        <w:pStyle w:val="SHCode"/>
      </w:pPr>
      <w:r>
        <w:t xml:space="preserve">  id                uuid PRIMARY KEY DEFAULT gen_random_uuid(),</w:t>
      </w:r>
    </w:p>
    <w:p>
      <w:pPr>
        <w:pStyle w:val="SHCode"/>
      </w:pPr>
      <w:r>
        <w:t xml:space="preserve">  category_id       uuid NOT NULL REFERENCES service_categories(id) ON DELETE RESTRICT,</w:t>
      </w:r>
    </w:p>
    <w:p>
      <w:pPr>
        <w:pStyle w:val="SHCode"/>
      </w:pPr>
      <w:r>
        <w:t xml:space="preserve">  name              text NOT NULL,</w:t>
      </w:r>
    </w:p>
    <w:p>
      <w:pPr>
        <w:pStyle w:val="SHCode"/>
      </w:pPr>
      <w:r>
        <w:t xml:space="preserve">  slug              text NOT NULL UNIQUE,</w:t>
      </w:r>
    </w:p>
    <w:p>
      <w:pPr>
        <w:pStyle w:val="SHCode"/>
      </w:pPr>
      <w:r>
        <w:t xml:space="preserve">  short_description text,</w:t>
      </w:r>
    </w:p>
    <w:p>
      <w:pPr>
        <w:pStyle w:val="SHCode"/>
      </w:pPr>
      <w:r>
        <w:t xml:space="preserve">  description       text,</w:t>
      </w:r>
    </w:p>
    <w:p>
      <w:pPr>
        <w:pStyle w:val="SHCode"/>
      </w:pPr>
      <w:r>
        <w:t xml:space="preserve">  image_url         text,</w:t>
      </w:r>
    </w:p>
    <w:p>
      <w:pPr>
        <w:pStyle w:val="SHCode"/>
      </w:pPr>
      <w:r>
        <w:t xml:space="preserve">  base_price        numeric(10,2) NOT NULL CHECK (base_price &gt;= 0),</w:t>
      </w:r>
    </w:p>
    <w:p>
      <w:pPr>
        <w:pStyle w:val="SHCode"/>
      </w:pPr>
      <w:r>
        <w:t xml:space="preserve">  pricing_type      pricing_type NOT NULL DEFAULT 'hourly',</w:t>
      </w:r>
    </w:p>
    <w:p>
      <w:pPr>
        <w:pStyle w:val="SHCode"/>
      </w:pPr>
      <w:r>
        <w:t xml:space="preserve">  unit_label        text,                 -- 'kg' | 'piece' for per_unit</w:t>
      </w:r>
    </w:p>
    <w:p>
      <w:pPr>
        <w:pStyle w:val="SHCode"/>
      </w:pPr>
      <w:r>
        <w:t xml:space="preserve">  unit_price        numeric(10,2),</w:t>
      </w:r>
    </w:p>
    <w:p>
      <w:pPr>
        <w:pStyle w:val="SHCode"/>
      </w:pPr>
      <w:r>
        <w:t xml:space="preserve">  min_duration_min  int NOT NULL DEFAULT 30  CHECK (min_duration_min &gt; 0),</w:t>
      </w:r>
    </w:p>
    <w:p>
      <w:pPr>
        <w:pStyle w:val="SHCode"/>
      </w:pPr>
      <w:r>
        <w:t xml:space="preserve">  max_duration_min  int NOT NULL DEFAULT 360 CHECK (max_duration_min &gt;= min_duration_min),</w:t>
      </w:r>
    </w:p>
    <w:p>
      <w:pPr>
        <w:pStyle w:val="SHCode"/>
      </w:pPr>
      <w:r>
        <w:t xml:space="preserve">  prep_minutes      int NOT NULL DEFAULT 0,   -- lead time before a slot can start</w:t>
      </w:r>
    </w:p>
    <w:p>
      <w:pPr>
        <w:pStyle w:val="SHCode"/>
      </w:pPr>
      <w:r>
        <w:t xml:space="preserve">  max_active_jobs   int NOT NULL DEFAULT 1,   -- concurrency cap for a single pro</w:t>
      </w:r>
    </w:p>
    <w:p>
      <w:pPr>
        <w:pStyle w:val="SHCode"/>
      </w:pPr>
      <w:r>
        <w:t xml:space="preserve">  materials_included boolean NOT NULL DEFAULT false,</w:t>
      </w:r>
    </w:p>
    <w:p>
      <w:pPr>
        <w:pStyle w:val="SHCode"/>
      </w:pPr>
      <w:r>
        <w:t xml:space="preserve">  materials_note    text,</w:t>
      </w:r>
    </w:p>
    <w:p>
      <w:pPr>
        <w:pStyle w:val="SHCode"/>
      </w:pPr>
      <w:r>
        <w:t xml:space="preserve">  requires_photo_proof boolean NOT NULL DEFAULT false,</w:t>
      </w:r>
    </w:p>
    <w:p>
      <w:pPr>
        <w:pStyle w:val="SHCode"/>
      </w:pPr>
      <w:r>
        <w:t xml:space="preserve">  sort_order        int NOT NULL DEFAULT 0,</w:t>
      </w:r>
    </w:p>
    <w:p>
      <w:pPr>
        <w:pStyle w:val="SHCode"/>
      </w:pPr>
      <w:r>
        <w:t xml:space="preserve">  is_active         boolean NOT NULL DEFAULT true,</w:t>
      </w:r>
    </w:p>
    <w:p>
      <w:pPr>
        <w:pStyle w:val="SHCode"/>
      </w:pPr>
      <w:r>
        <w:t xml:space="preserve">  created_at timestamptz NOT NULL DEFAULT now(),</w:t>
      </w:r>
    </w:p>
    <w:p>
      <w:pPr>
        <w:pStyle w:val="SHCode"/>
      </w:pPr>
      <w:r>
        <w:t xml:space="preserve">  updated_at timestamptz NOT NULL DEFAULT now(),</w:t>
      </w:r>
    </w:p>
    <w:p>
      <w:pPr>
        <w:pStyle w:val="SHCode"/>
      </w:pPr>
      <w:r>
        <w:t xml:space="preserve">  CONSTRAINT per_unit_needs_unit CHECK (pricing_type &lt;&gt; 'per_unit' OR (unit_label IS NOT NULL AND unit_price IS NOT NULL))</w:t>
      </w:r>
    </w:p>
    <w:p>
      <w:pPr>
        <w:pStyle w:val="SHCode"/>
      </w:pPr>
      <w:r>
        <w:t>);</w:t>
      </w:r>
    </w:p>
    <w:p>
      <w:pPr>
        <w:pStyle w:val="SHCode"/>
      </w:pPr>
      <w:r>
        <w:t>CREATE INDEX idx_services_category_active ON services (category_id) WHERE is_active;</w:t>
      </w:r>
    </w:p>
    <w:p>
      <w:pPr>
        <w:pStyle w:val="SHCode"/>
      </w:pPr>
      <w:r/>
    </w:p>
    <w:p>
      <w:pPr>
        <w:pStyle w:val="SHCode"/>
      </w:pPr>
      <w:r>
        <w:t>CREATE TABLE service_tasks (</w:t>
      </w:r>
    </w:p>
    <w:p>
      <w:pPr>
        <w:pStyle w:val="SHCode"/>
      </w:pPr>
      <w:r>
        <w:t xml:space="preserve">  id         uuid PRIMARY KEY DEFAULT gen_random_uuid(),</w:t>
      </w:r>
    </w:p>
    <w:p>
      <w:pPr>
        <w:pStyle w:val="SHCode"/>
      </w:pPr>
      <w:r>
        <w:t xml:space="preserve">  service_id uuid NOT NULL REFERENCES services(id) ON DELETE CASCADE,</w:t>
      </w:r>
    </w:p>
    <w:p>
      <w:pPr>
        <w:pStyle w:val="SHCode"/>
      </w:pPr>
      <w:r>
        <w:t xml:space="preserve">  kind       text NOT NULL CHECK (kind IN ('included','excluded')),</w:t>
      </w:r>
    </w:p>
    <w:p>
      <w:pPr>
        <w:pStyle w:val="SHCode"/>
      </w:pPr>
      <w:r>
        <w:t xml:space="preserve">  label      text NOT NULL,</w:t>
      </w:r>
    </w:p>
    <w:p>
      <w:pPr>
        <w:pStyle w:val="SHCode"/>
      </w:pPr>
      <w:r>
        <w:t xml:space="preserve">  sort_order int NOT NULL DEFAULT 0</w:t>
      </w:r>
    </w:p>
    <w:p>
      <w:pPr>
        <w:pStyle w:val="SHCode"/>
      </w:pPr>
      <w:r>
        <w:t>);</w:t>
      </w:r>
    </w:p>
    <w:p>
      <w:pPr>
        <w:pStyle w:val="SHCode"/>
      </w:pPr>
      <w:r>
        <w:t>CREATE INDEX idx_service_tasks_service ON service_tasks (service_id, kind, sort_order);</w:t>
      </w:r>
    </w:p>
    <w:p>
      <w:pPr>
        <w:pStyle w:val="SHCode"/>
      </w:pPr>
      <w:r/>
    </w:p>
    <w:p>
      <w:pPr>
        <w:pStyle w:val="SHCode"/>
      </w:pPr>
      <w:r>
        <w:t>CREATE TABLE service_images (</w:t>
      </w:r>
    </w:p>
    <w:p>
      <w:pPr>
        <w:pStyle w:val="SHCode"/>
      </w:pPr>
      <w:r>
        <w:t xml:space="preserve">  id         uuid PRIMARY KEY DEFAULT gen_random_uuid(),</w:t>
      </w:r>
    </w:p>
    <w:p>
      <w:pPr>
        <w:pStyle w:val="SHCode"/>
      </w:pPr>
      <w:r>
        <w:t xml:space="preserve">  service_id uuid NOT NULL REFERENCES services(id) ON DELETE CASCADE,</w:t>
      </w:r>
    </w:p>
    <w:p>
      <w:pPr>
        <w:pStyle w:val="SHCode"/>
      </w:pPr>
      <w:r>
        <w:t xml:space="preserve">  url        text NOT NULL,</w:t>
      </w:r>
    </w:p>
    <w:p>
      <w:pPr>
        <w:pStyle w:val="SHCode"/>
      </w:pPr>
      <w:r>
        <w:t xml:space="preserve">  alt_text   text,</w:t>
      </w:r>
    </w:p>
    <w:p>
      <w:pPr>
        <w:pStyle w:val="SHCode"/>
      </w:pPr>
      <w:r>
        <w:t xml:space="preserve">  sort_order int NOT NULL DEFAULT 0</w:t>
      </w:r>
    </w:p>
    <w:p>
      <w:pPr>
        <w:pStyle w:val="SHCode"/>
      </w:pPr>
      <w:r>
        <w:t>);</w:t>
      </w:r>
    </w:p>
    <w:p>
      <w:pPr>
        <w:pStyle w:val="SHCode"/>
      </w:pPr>
      <w:r/>
    </w:p>
    <w:p>
      <w:pPr>
        <w:pStyle w:val="SHCode"/>
      </w:pPr>
      <w:r>
        <w:t>CREATE TABLE service_keywords (</w:t>
      </w:r>
    </w:p>
    <w:p>
      <w:pPr>
        <w:pStyle w:val="SHCode"/>
      </w:pPr>
      <w:r>
        <w:t xml:space="preserve">  service_id uuid NOT NULL REFERENCES services(id) ON DELETE CASCADE,</w:t>
      </w:r>
    </w:p>
    <w:p>
      <w:pPr>
        <w:pStyle w:val="SHCode"/>
      </w:pPr>
      <w:r>
        <w:t xml:space="preserve">  keyword    text NOT NULL,</w:t>
      </w:r>
    </w:p>
    <w:p>
      <w:pPr>
        <w:pStyle w:val="SHCode"/>
      </w:pPr>
      <w:r>
        <w:t xml:space="preserve">  PRIMARY KEY (service_id, lower(keyword))</w:t>
      </w:r>
    </w:p>
    <w:p>
      <w:pPr>
        <w:pStyle w:val="SHCode"/>
      </w:pPr>
      <w:r>
        <w:t>);</w:t>
      </w:r>
    </w:p>
    <w:p>
      <w:pPr>
        <w:pStyle w:val="SHCode"/>
      </w:pPr>
      <w:r>
        <w:t>CREATE INDEX idx_service_keywords_kw ON service_keywords (lower(keyword));</w:t>
      </w:r>
    </w:p>
    <w:p>
      <w:pPr>
        <w:pStyle w:val="SHCode"/>
      </w:pPr>
      <w:r/>
    </w:p>
    <w:p>
      <w:pPr>
        <w:pStyle w:val="SHCode"/>
      </w:pPr>
      <w:r>
        <w:t>-- 0004_service_areas_durations.sql</w:t>
      </w:r>
    </w:p>
    <w:p>
      <w:pPr>
        <w:pStyle w:val="SHCode"/>
      </w:pPr>
      <w:r>
        <w:t>CREATE TABLE service_areas (</w:t>
      </w:r>
    </w:p>
    <w:p>
      <w:pPr>
        <w:pStyle w:val="SHCode"/>
      </w:pPr>
      <w:r>
        <w:t xml:space="preserve">  id            uuid PRIMARY KEY DEFAULT gen_random_uuid(),</w:t>
      </w:r>
    </w:p>
    <w:p>
      <w:pPr>
        <w:pStyle w:val="SHCode"/>
      </w:pPr>
      <w:r>
        <w:t xml:space="preserve">  locality_id   uuid NOT NULL REFERENCES localities(id) ON DELETE CASCADE,</w:t>
      </w:r>
    </w:p>
    <w:p>
      <w:pPr>
        <w:pStyle w:val="SHCode"/>
      </w:pPr>
      <w:r>
        <w:t xml:space="preserve">  service_id    uuid NOT NULL REFERENCES services(id) ON DELETE CASCADE,</w:t>
      </w:r>
    </w:p>
    <w:p>
      <w:pPr>
        <w:pStyle w:val="SHCode"/>
      </w:pPr>
      <w:r>
        <w:t xml:space="preserve">  lead_minutes  int  NOT NULL DEFAULT 0,</w:t>
      </w:r>
    </w:p>
    <w:p>
      <w:pPr>
        <w:pStyle w:val="SHCode"/>
      </w:pPr>
      <w:r>
        <w:t xml:space="preserve">  slot_capacity int  NOT NULL DEFAULT 4,</w:t>
      </w:r>
    </w:p>
    <w:p>
      <w:pPr>
        <w:pStyle w:val="SHCode"/>
      </w:pPr>
      <w:r>
        <w:t xml:space="preserve">  is_active     boolean NOT NULL DEFAULT true,</w:t>
      </w:r>
    </w:p>
    <w:p>
      <w:pPr>
        <w:pStyle w:val="SHCode"/>
      </w:pPr>
      <w:r>
        <w:t xml:space="preserve">  created_at    timestamptz NOT NULL DEFAULT now(),</w:t>
      </w:r>
    </w:p>
    <w:p>
      <w:pPr>
        <w:pStyle w:val="SHCode"/>
      </w:pPr>
      <w:r>
        <w:t xml:space="preserve">  UNIQUE (locality_id, service_id)</w:t>
      </w:r>
    </w:p>
    <w:p>
      <w:pPr>
        <w:pStyle w:val="SHCode"/>
      </w:pPr>
      <w:r>
        <w:t>);</w:t>
      </w:r>
    </w:p>
    <w:p>
      <w:pPr>
        <w:pStyle w:val="SHCode"/>
      </w:pPr>
      <w:r>
        <w:t>CREATE INDEX idx_service_areas_lookup ON service_areas (locality_id, service_id) WHERE is_active;</w:t>
      </w:r>
    </w:p>
    <w:p>
      <w:pPr>
        <w:pStyle w:val="SHCode"/>
      </w:pPr>
      <w:r/>
    </w:p>
    <w:p>
      <w:pPr>
        <w:pStyle w:val="SHCode"/>
      </w:pPr>
      <w:r>
        <w:t>CREATE TABLE service_durations (</w:t>
      </w:r>
    </w:p>
    <w:p>
      <w:pPr>
        <w:pStyle w:val="SHCode"/>
      </w:pPr>
      <w:r>
        <w:t xml:space="preserve">  id               uuid PRIMARY KEY DEFAULT gen_random_uuid(),</w:t>
      </w:r>
    </w:p>
    <w:p>
      <w:pPr>
        <w:pStyle w:val="SHCode"/>
      </w:pPr>
      <w:r>
        <w:t xml:space="preserve">  service_id       uuid NOT NULL REFERENCES services(id) ON DELETE CASCADE,</w:t>
      </w:r>
    </w:p>
    <w:p>
      <w:pPr>
        <w:pStyle w:val="SHCode"/>
      </w:pPr>
      <w:r>
        <w:t xml:space="preserve">  minutes          int  NOT NULL CHECK (minutes &gt; 0),</w:t>
      </w:r>
    </w:p>
    <w:p>
      <w:pPr>
        <w:pStyle w:val="SHCode"/>
      </w:pPr>
      <w:r>
        <w:t xml:space="preserve">  price            numeric(10,2),            -- flat override, nullable</w:t>
      </w:r>
    </w:p>
    <w:p>
      <w:pPr>
        <w:pStyle w:val="SHCode"/>
      </w:pPr>
      <w:r>
        <w:t xml:space="preserve">  price_multiplier numeric(6,3),             -- or a multiplier on the hourly base</w:t>
      </w:r>
    </w:p>
    <w:p>
      <w:pPr>
        <w:pStyle w:val="SHCode"/>
      </w:pPr>
      <w:r>
        <w:t xml:space="preserve">  is_active        boolean NOT NULL DEFAULT true,</w:t>
      </w:r>
    </w:p>
    <w:p>
      <w:pPr>
        <w:pStyle w:val="SHCode"/>
      </w:pPr>
      <w:r>
        <w:t xml:space="preserve">  UNIQUE (service_id, minutes)</w:t>
      </w:r>
    </w:p>
    <w:p>
      <w:pPr>
        <w:pStyle w:val="SHCode"/>
      </w:pPr>
      <w:r>
        <w:t>);</w:t>
      </w:r>
    </w:p>
    <w:p>
      <w:pPr>
        <w:spacing w:after="80"/>
      </w:pPr>
    </w:p>
    <w:p>
      <w:pPr>
        <w:pStyle w:val="Heading2"/>
      </w:pPr>
      <w:r>
        <w:t>24.5 Professionals</w:t>
      </w:r>
    </w:p>
    <w:p>
      <w:pPr>
        <w:pStyle w:val="SHCode"/>
      </w:pPr>
      <w:r>
        <w:t>-- 0005_professionals.sql</w:t>
      </w:r>
    </w:p>
    <w:p>
      <w:pPr>
        <w:pStyle w:val="SHCode"/>
      </w:pPr>
      <w:r>
        <w:t>CREATE TYPE verification_status AS ENUM ('not_submitted','submitted','in_review','verified','rejected','expired');</w:t>
      </w:r>
    </w:p>
    <w:p>
      <w:pPr>
        <w:pStyle w:val="SHCode"/>
      </w:pPr>
      <w:r>
        <w:t>CREATE TYPE training_status     AS ENUM ('not_started','in_progress','completed');</w:t>
      </w:r>
    </w:p>
    <w:p>
      <w:pPr>
        <w:pStyle w:val="SHCode"/>
      </w:pPr>
      <w:r>
        <w:t>CREATE TYPE availability_status AS ENUM ('offline','online','busy','break');</w:t>
      </w:r>
    </w:p>
    <w:p>
      <w:pPr>
        <w:pStyle w:val="SHCode"/>
      </w:pPr>
      <w:r/>
    </w:p>
    <w:p>
      <w:pPr>
        <w:pStyle w:val="SHCode"/>
      </w:pPr>
      <w:r>
        <w:t>CREATE TABLE professionals (</w:t>
      </w:r>
    </w:p>
    <w:p>
      <w:pPr>
        <w:pStyle w:val="SHCode"/>
      </w:pPr>
      <w:r>
        <w:t xml:space="preserve">  id                 uuid PRIMARY KEY DEFAULT gen_random_uuid(),</w:t>
      </w:r>
    </w:p>
    <w:p>
      <w:pPr>
        <w:pStyle w:val="SHCode"/>
      </w:pPr>
      <w:r>
        <w:t xml:space="preserve">  profile_id         uuid NOT NULL UNIQUE REFERENCES profiles(id) ON DELETE CASCADE,</w:t>
      </w:r>
    </w:p>
    <w:p>
      <w:pPr>
        <w:pStyle w:val="SHCode"/>
      </w:pPr>
      <w:r>
        <w:t xml:space="preserve">  employee_code      text UNIQUE,</w:t>
      </w:r>
    </w:p>
    <w:p>
      <w:pPr>
        <w:pStyle w:val="SHCode"/>
      </w:pPr>
      <w:r>
        <w:t xml:space="preserve">  verification_status verification_status NOT NULL DEFAULT 'not_submitted',</w:t>
      </w:r>
    </w:p>
    <w:p>
      <w:pPr>
        <w:pStyle w:val="SHCode"/>
      </w:pPr>
      <w:r>
        <w:t xml:space="preserve">  training_status     training_status     NOT NULL DEFAULT 'not_started',</w:t>
      </w:r>
    </w:p>
    <w:p>
      <w:pPr>
        <w:pStyle w:val="SHCode"/>
      </w:pPr>
      <w:r>
        <w:t xml:space="preserve">  availability_status availability_status NOT NULL DEFAULT 'offline',</w:t>
      </w:r>
    </w:p>
    <w:p>
      <w:pPr>
        <w:pStyle w:val="SHCode"/>
      </w:pPr>
      <w:r>
        <w:t xml:space="preserve">  is_available_today boolean NOT NULL DEFAULT false,</w:t>
      </w:r>
    </w:p>
    <w:p>
      <w:pPr>
        <w:pStyle w:val="SHCode"/>
      </w:pPr>
      <w:r>
        <w:t xml:space="preserve">  current_lat        numeric(9,6),</w:t>
      </w:r>
    </w:p>
    <w:p>
      <w:pPr>
        <w:pStyle w:val="SHCode"/>
      </w:pPr>
      <w:r>
        <w:t xml:space="preserve">  current_lng        numeric(9,6),</w:t>
      </w:r>
    </w:p>
    <w:p>
      <w:pPr>
        <w:pStyle w:val="SHCode"/>
      </w:pPr>
      <w:r>
        <w:t xml:space="preserve">  location_updated_at timestamptz,</w:t>
      </w:r>
    </w:p>
    <w:p>
      <w:pPr>
        <w:pStyle w:val="SHCode"/>
      </w:pPr>
      <w:r>
        <w:t xml:space="preserve">  service_radius_km  numeric(5,2) NOT NULL DEFAULT 12.00,</w:t>
      </w:r>
    </w:p>
    <w:p>
      <w:pPr>
        <w:pStyle w:val="SHCode"/>
      </w:pPr>
      <w:r>
        <w:t xml:space="preserve">  commission_pct     numeric(5,4) NOT NULL DEFAULT 0.2000,</w:t>
      </w:r>
    </w:p>
    <w:p>
      <w:pPr>
        <w:pStyle w:val="SHCode"/>
      </w:pPr>
      <w:r>
        <w:t xml:space="preserve">  rating             numeric(3,2) CHECK (rating BETWEEN 0 AND 5),</w:t>
      </w:r>
    </w:p>
    <w:p>
      <w:pPr>
        <w:pStyle w:val="SHCode"/>
      </w:pPr>
      <w:r>
        <w:t xml:space="preserve">  rating_count       int NOT NULL DEFAULT 0,</w:t>
      </w:r>
    </w:p>
    <w:p>
      <w:pPr>
        <w:pStyle w:val="SHCode"/>
      </w:pPr>
      <w:r>
        <w:t xml:space="preserve">  total_offers       int NOT NULL DEFAULT 0,</w:t>
      </w:r>
    </w:p>
    <w:p>
      <w:pPr>
        <w:pStyle w:val="SHCode"/>
      </w:pPr>
      <w:r>
        <w:t xml:space="preserve">  accepted_offers    int NOT NULL DEFAULT 0,</w:t>
      </w:r>
    </w:p>
    <w:p>
      <w:pPr>
        <w:pStyle w:val="SHCode"/>
      </w:pPr>
      <w:r>
        <w:t xml:space="preserve">  completed_jobs     int NOT NULL DEFAULT 0,</w:t>
      </w:r>
    </w:p>
    <w:p>
      <w:pPr>
        <w:pStyle w:val="SHCode"/>
      </w:pPr>
      <w:r>
        <w:t xml:space="preserve">  cancelled_jobs     int NOT NULL DEFAULT 0,</w:t>
      </w:r>
    </w:p>
    <w:p>
      <w:pPr>
        <w:pStyle w:val="SHCode"/>
      </w:pPr>
      <w:r>
        <w:t xml:space="preserve">  no_shows           int NOT NULL DEFAULT 0,</w:t>
      </w:r>
    </w:p>
    <w:p>
      <w:pPr>
        <w:pStyle w:val="SHCode"/>
      </w:pPr>
      <w:r>
        <w:t xml:space="preserve">  experience_months  int NOT NULL DEFAULT 0,</w:t>
      </w:r>
    </w:p>
    <w:p>
      <w:pPr>
        <w:pStyle w:val="SHCode"/>
      </w:pPr>
      <w:r>
        <w:t xml:space="preserve">  probation_until    timestamptz,</w:t>
      </w:r>
    </w:p>
    <w:p>
      <w:pPr>
        <w:pStyle w:val="SHCode"/>
      </w:pPr>
      <w:r>
        <w:t xml:space="preserve">  suspended_reason   text,</w:t>
      </w:r>
    </w:p>
    <w:p>
      <w:pPr>
        <w:pStyle w:val="SHCode"/>
      </w:pPr>
      <w:r>
        <w:t xml:space="preserve">  kyc_verified_at    timestamptz,</w:t>
      </w:r>
    </w:p>
    <w:p>
      <w:pPr>
        <w:pStyle w:val="SHCode"/>
      </w:pPr>
      <w:r>
        <w:t xml:space="preserve">  onboarded_at       timestamptz,</w:t>
      </w:r>
    </w:p>
    <w:p>
      <w:pPr>
        <w:pStyle w:val="SHCode"/>
      </w:pPr>
      <w:r>
        <w:t xml:space="preserve">  created_at timestamptz NOT NULL DEFAULT now(),</w:t>
      </w:r>
    </w:p>
    <w:p>
      <w:pPr>
        <w:pStyle w:val="SHCode"/>
      </w:pPr>
      <w:r>
        <w:t xml:space="preserve">  updated_at timestamptz NOT NULL DEFAULT now(),</w:t>
      </w:r>
    </w:p>
    <w:p>
      <w:pPr>
        <w:pStyle w:val="SHCode"/>
      </w:pPr>
      <w:r>
        <w:t xml:space="preserve">  CONSTRAINT acceptance_rate_positive CHECK (accepted_offers &lt;= total_offers),</w:t>
      </w:r>
    </w:p>
    <w:p>
      <w:pPr>
        <w:pStyle w:val="SHCode"/>
      </w:pPr>
      <w:r>
        <w:t xml:space="preserve">  CONSTRAINT commission_range CHECK (commission_pct BETWEEN 0 AND 0.5)</w:t>
      </w:r>
    </w:p>
    <w:p>
      <w:pPr>
        <w:pStyle w:val="SHCode"/>
      </w:pPr>
      <w:r>
        <w:t>);</w:t>
      </w:r>
    </w:p>
    <w:p>
      <w:pPr>
        <w:pStyle w:val="SHCode"/>
      </w:pPr>
      <w:r>
        <w:t>CREATE INDEX idx_prof_matchable ON professionals (verification_status, training_status, availability_status);</w:t>
      </w:r>
    </w:p>
    <w:p>
      <w:pPr>
        <w:pStyle w:val="SHCode"/>
      </w:pPr>
      <w:r>
        <w:t>CREATE INDEX idx_prof_rating     ON professionals (rating DESC NULLS LAST) WHERE verification_status = 'verified';</w:t>
      </w:r>
    </w:p>
    <w:p>
      <w:pPr>
        <w:pStyle w:val="SHCode"/>
      </w:pPr>
      <w:r>
        <w:t>CREATE INDEX idx_prof_geo        ON professionals USING gist (point(current_lng, current_lat))</w:t>
      </w:r>
    </w:p>
    <w:p>
      <w:pPr>
        <w:pStyle w:val="SHCode"/>
      </w:pPr>
      <w:r>
        <w:t xml:space="preserve">  WHERE current_lat IS NOT NULL;</w:t>
      </w:r>
    </w:p>
    <w:p>
      <w:pPr>
        <w:pStyle w:val="SHCode"/>
      </w:pPr>
      <w:r/>
    </w:p>
    <w:p>
      <w:pPr>
        <w:pStyle w:val="SHCode"/>
      </w:pPr>
      <w:r>
        <w:t>CREATE TABLE professional_documents (</w:t>
      </w:r>
    </w:p>
    <w:p>
      <w:pPr>
        <w:pStyle w:val="SHCode"/>
      </w:pPr>
      <w:r>
        <w:t xml:space="preserve">  id              uuid PRIMARY KEY DEFAULT gen_random_uuid(),</w:t>
      </w:r>
    </w:p>
    <w:p>
      <w:pPr>
        <w:pStyle w:val="SHCode"/>
      </w:pPr>
      <w:r>
        <w:t xml:space="preserve">  professional_id uuid NOT NULL REFERENCES professionals(id) ON DELETE CASCADE,</w:t>
      </w:r>
    </w:p>
    <w:p>
      <w:pPr>
        <w:pStyle w:val="SHCode"/>
      </w:pPr>
      <w:r>
        <w:t xml:space="preserve">  doc_type        text NOT NULL CHECK (doc_type IN</w:t>
      </w:r>
    </w:p>
    <w:p>
      <w:pPr>
        <w:pStyle w:val="SHCode"/>
      </w:pPr>
      <w:r>
        <w:t xml:space="preserve">                    ('aadhaar_front','aadhaar_back','pan','address_proof','selfie',</w:t>
      </w:r>
    </w:p>
    <w:p>
      <w:pPr>
        <w:pStyle w:val="SHCode"/>
      </w:pPr>
      <w:r>
        <w:t xml:space="preserve">                     'police_verification','training_certificate','bank_passbook')),</w:t>
      </w:r>
    </w:p>
    <w:p>
      <w:pPr>
        <w:pStyle w:val="SHCode"/>
      </w:pPr>
      <w:r>
        <w:t xml:space="preserve">  file_path       text NOT NULL,           -- storage path, never a public URL</w:t>
      </w:r>
    </w:p>
    <w:p>
      <w:pPr>
        <w:pStyle w:val="SHCode"/>
      </w:pPr>
      <w:r>
        <w:t xml:space="preserve">  status          verification_status NOT NULL DEFAULT 'submitted',</w:t>
      </w:r>
    </w:p>
    <w:p>
      <w:pPr>
        <w:pStyle w:val="SHCode"/>
      </w:pPr>
      <w:r>
        <w:t xml:space="preserve">  rejection_reason text,</w:t>
      </w:r>
    </w:p>
    <w:p>
      <w:pPr>
        <w:pStyle w:val="SHCode"/>
      </w:pPr>
      <w:r>
        <w:t xml:space="preserve">  reviewed_by     uuid REFERENCES profiles(id) ON DELETE SET NULL,</w:t>
      </w:r>
    </w:p>
    <w:p>
      <w:pPr>
        <w:pStyle w:val="SHCode"/>
      </w:pPr>
      <w:r>
        <w:t xml:space="preserve">  reviewed_at     timestamptz,</w:t>
      </w:r>
    </w:p>
    <w:p>
      <w:pPr>
        <w:pStyle w:val="SHCode"/>
      </w:pPr>
      <w:r>
        <w:t xml:space="preserve">  expires_at      timestamptz,</w:t>
      </w:r>
    </w:p>
    <w:p>
      <w:pPr>
        <w:pStyle w:val="SHCode"/>
      </w:pPr>
      <w:r>
        <w:t xml:space="preserve">  created_at      timestamptz NOT NULL DEFAULT now()</w:t>
      </w:r>
    </w:p>
    <w:p>
      <w:pPr>
        <w:pStyle w:val="SHCode"/>
      </w:pPr>
      <w:r>
        <w:t>);</w:t>
      </w:r>
    </w:p>
    <w:p>
      <w:pPr>
        <w:pStyle w:val="SHCode"/>
      </w:pPr>
      <w:r>
        <w:t>CREATE UNIQUE INDEX uniq_prof_doc ON professional_documents (professional_id, doc_type);</w:t>
      </w:r>
    </w:p>
    <w:p>
      <w:pPr>
        <w:pStyle w:val="SHCode"/>
      </w:pPr>
      <w:r/>
    </w:p>
    <w:p>
      <w:pPr>
        <w:pStyle w:val="SHCode"/>
      </w:pPr>
      <w:r>
        <w:t>CREATE TABLE professional_skills (</w:t>
      </w:r>
    </w:p>
    <w:p>
      <w:pPr>
        <w:pStyle w:val="SHCode"/>
      </w:pPr>
      <w:r>
        <w:t xml:space="preserve">  professional_id uuid NOT NULL REFERENCES professionals(id) ON DELETE CASCADE,</w:t>
      </w:r>
    </w:p>
    <w:p>
      <w:pPr>
        <w:pStyle w:val="SHCode"/>
      </w:pPr>
      <w:r>
        <w:t xml:space="preserve">  service_id      uuid NOT NULL REFERENCES services(id) ON DELETE CASCADE,</w:t>
      </w:r>
    </w:p>
    <w:p>
      <w:pPr>
        <w:pStyle w:val="SHCode"/>
      </w:pPr>
      <w:r>
        <w:t xml:space="preserve">  proficiency     int NOT NULL DEFAULT 3 CHECK (proficiency BETWEEN 1 AND 5),</w:t>
      </w:r>
    </w:p>
    <w:p>
      <w:pPr>
        <w:pStyle w:val="SHCode"/>
      </w:pPr>
      <w:r>
        <w:t xml:space="preserve">  verified_at     timestamptz,</w:t>
      </w:r>
    </w:p>
    <w:p>
      <w:pPr>
        <w:pStyle w:val="SHCode"/>
      </w:pPr>
      <w:r>
        <w:t xml:space="preserve">  PRIMARY KEY (professional_id, service_id)</w:t>
      </w:r>
    </w:p>
    <w:p>
      <w:pPr>
        <w:pStyle w:val="SHCode"/>
      </w:pPr>
      <w:r>
        <w:t>);</w:t>
      </w:r>
    </w:p>
    <w:p>
      <w:pPr>
        <w:pStyle w:val="SHCode"/>
      </w:pPr>
      <w:r/>
    </w:p>
    <w:p>
      <w:pPr>
        <w:pStyle w:val="SHCode"/>
      </w:pPr>
      <w:r>
        <w:t>CREATE TABLE professional_working_hours (</w:t>
      </w:r>
    </w:p>
    <w:p>
      <w:pPr>
        <w:pStyle w:val="SHCode"/>
      </w:pPr>
      <w:r>
        <w:t xml:space="preserve">  id              uuid PRIMARY KEY DEFAULT gen_random_uuid(),</w:t>
      </w:r>
    </w:p>
    <w:p>
      <w:pPr>
        <w:pStyle w:val="SHCode"/>
      </w:pPr>
      <w:r>
        <w:t xml:space="preserve">  professional_id uuid NOT NULL REFERENCES professionals(id) ON DELETE CASCADE,</w:t>
      </w:r>
    </w:p>
    <w:p>
      <w:pPr>
        <w:pStyle w:val="SHCode"/>
      </w:pPr>
      <w:r>
        <w:t xml:space="preserve">  weekday         smallint NOT NULL CHECK (weekday BETWEEN 0 AND 6),  -- 0 = Sunday</w:t>
      </w:r>
    </w:p>
    <w:p>
      <w:pPr>
        <w:pStyle w:val="SHCode"/>
      </w:pPr>
      <w:r>
        <w:t xml:space="preserve">  start_time      time NOT NULL,</w:t>
      </w:r>
    </w:p>
    <w:p>
      <w:pPr>
        <w:pStyle w:val="SHCode"/>
      </w:pPr>
      <w:r>
        <w:t xml:space="preserve">  end_time        time NOT NULL,</w:t>
      </w:r>
    </w:p>
    <w:p>
      <w:pPr>
        <w:pStyle w:val="SHCode"/>
      </w:pPr>
      <w:r>
        <w:t xml:space="preserve">  is_active       boolean NOT NULL DEFAULT true,</w:t>
      </w:r>
    </w:p>
    <w:p>
      <w:pPr>
        <w:pStyle w:val="SHCode"/>
      </w:pPr>
      <w:r>
        <w:t xml:space="preserve">  CONSTRAINT valid_range CHECK (end_time &gt; start_time),</w:t>
      </w:r>
    </w:p>
    <w:p>
      <w:pPr>
        <w:pStyle w:val="SHCode"/>
      </w:pPr>
      <w:r>
        <w:t xml:space="preserve">  UNIQUE (professional_id, weekday, start_time)</w:t>
      </w:r>
    </w:p>
    <w:p>
      <w:pPr>
        <w:pStyle w:val="SHCode"/>
      </w:pPr>
      <w:r>
        <w:t>);</w:t>
      </w:r>
    </w:p>
    <w:p>
      <w:pPr>
        <w:pStyle w:val="SHCode"/>
      </w:pPr>
      <w:r/>
    </w:p>
    <w:p>
      <w:pPr>
        <w:pStyle w:val="SHCode"/>
      </w:pPr>
      <w:r>
        <w:t>CREATE TABLE professional_time_off (</w:t>
      </w:r>
    </w:p>
    <w:p>
      <w:pPr>
        <w:pStyle w:val="SHCode"/>
      </w:pPr>
      <w:r>
        <w:t xml:space="preserve">  id              uuid PRIMARY KEY DEFAULT gen_random_uuid(),</w:t>
      </w:r>
    </w:p>
    <w:p>
      <w:pPr>
        <w:pStyle w:val="SHCode"/>
      </w:pPr>
      <w:r>
        <w:t xml:space="preserve">  professional_id uuid NOT NULL REFERENCES professionals(id) ON DELETE CASCADE,</w:t>
      </w:r>
    </w:p>
    <w:p>
      <w:pPr>
        <w:pStyle w:val="SHCode"/>
      </w:pPr>
      <w:r>
        <w:t xml:space="preserve">  starts_at       timestamptz NOT NULL,</w:t>
      </w:r>
    </w:p>
    <w:p>
      <w:pPr>
        <w:pStyle w:val="SHCode"/>
      </w:pPr>
      <w:r>
        <w:t xml:space="preserve">  ends_at         timestamptz NOT NULL,</w:t>
      </w:r>
    </w:p>
    <w:p>
      <w:pPr>
        <w:pStyle w:val="SHCode"/>
      </w:pPr>
      <w:r>
        <w:t xml:space="preserve">  reason          text,</w:t>
      </w:r>
    </w:p>
    <w:p>
      <w:pPr>
        <w:pStyle w:val="SHCode"/>
      </w:pPr>
      <w:r>
        <w:t xml:space="preserve">  CONSTRAINT valid_range CHECK (ends_at &gt; starts_at)</w:t>
      </w:r>
    </w:p>
    <w:p>
      <w:pPr>
        <w:pStyle w:val="SHCode"/>
      </w:pPr>
      <w:r>
        <w:t>);</w:t>
      </w:r>
    </w:p>
    <w:p>
      <w:pPr>
        <w:pStyle w:val="SHCode"/>
      </w:pPr>
      <w:r>
        <w:t>CREATE INDEX idx_time_off_range ON professional_time_off (professional_id, starts_at, ends_at);</w:t>
      </w:r>
    </w:p>
    <w:p>
      <w:pPr>
        <w:spacing w:after="80"/>
      </w:pPr>
    </w:p>
    <w:p>
      <w:pPr>
        <w:pStyle w:val="Heading2"/>
      </w:pPr>
      <w:r>
        <w:t>24.6 Addresses and service areas resolution</w:t>
      </w:r>
    </w:p>
    <w:p>
      <w:pPr>
        <w:pStyle w:val="SHCode"/>
      </w:pPr>
      <w:r>
        <w:t>-- 0008_addresses.sql</w:t>
      </w:r>
    </w:p>
    <w:p>
      <w:pPr>
        <w:pStyle w:val="SHCode"/>
      </w:pPr>
      <w:r>
        <w:t>CREATE TYPE address_type AS ENUM ('home','work','other');</w:t>
      </w:r>
    </w:p>
    <w:p>
      <w:pPr>
        <w:pStyle w:val="SHCode"/>
      </w:pPr>
      <w:r/>
    </w:p>
    <w:p>
      <w:pPr>
        <w:pStyle w:val="SHCode"/>
      </w:pPr>
      <w:r>
        <w:t>CREATE TABLE addresses (</w:t>
      </w:r>
    </w:p>
    <w:p>
      <w:pPr>
        <w:pStyle w:val="SHCode"/>
      </w:pPr>
      <w:r>
        <w:t xml:space="preserve">  id            uuid PRIMARY KEY DEFAULT gen_random_uuid(),</w:t>
      </w:r>
    </w:p>
    <w:p>
      <w:pPr>
        <w:pStyle w:val="SHCode"/>
      </w:pPr>
      <w:r>
        <w:t xml:space="preserve">  customer_id   uuid NOT NULL REFERENCES customers(id) ON DELETE CASCADE,</w:t>
      </w:r>
    </w:p>
    <w:p>
      <w:pPr>
        <w:pStyle w:val="SHCode"/>
      </w:pPr>
      <w:r>
        <w:t xml:space="preserve">  locality_id   uuid REFERENCES localities(id) ON DELETE SET NULL,</w:t>
      </w:r>
    </w:p>
    <w:p>
      <w:pPr>
        <w:pStyle w:val="SHCode"/>
      </w:pPr>
      <w:r>
        <w:t xml:space="preserve">  label         text NOT NULL DEFAULT 'Home',</w:t>
      </w:r>
    </w:p>
    <w:p>
      <w:pPr>
        <w:pStyle w:val="SHCode"/>
      </w:pPr>
      <w:r>
        <w:t xml:space="preserve">  address_type  address_type NOT NULL DEFAULT 'home',</w:t>
      </w:r>
    </w:p>
    <w:p>
      <w:pPr>
        <w:pStyle w:val="SHCode"/>
      </w:pPr>
      <w:r>
        <w:t xml:space="preserve">  line1         text NOT NULL,             -- flat / house</w:t>
      </w:r>
    </w:p>
    <w:p>
      <w:pPr>
        <w:pStyle w:val="SHCode"/>
      </w:pPr>
      <w:r>
        <w:t xml:space="preserve">  line2         text,                      -- building / society</w:t>
      </w:r>
    </w:p>
    <w:p>
      <w:pPr>
        <w:pStyle w:val="SHCode"/>
      </w:pPr>
      <w:r>
        <w:t xml:space="preserve">  area          text NOT NULL,</w:t>
      </w:r>
    </w:p>
    <w:p>
      <w:pPr>
        <w:pStyle w:val="SHCode"/>
      </w:pPr>
      <w:r>
        <w:t xml:space="preserve">  city          text NOT NULL,</w:t>
      </w:r>
    </w:p>
    <w:p>
      <w:pPr>
        <w:pStyle w:val="SHCode"/>
      </w:pPr>
      <w:r>
        <w:t xml:space="preserve">  state         text NOT NULL,</w:t>
      </w:r>
    </w:p>
    <w:p>
      <w:pPr>
        <w:pStyle w:val="SHCode"/>
      </w:pPr>
      <w:r>
        <w:t xml:space="preserve">  pincode       text NOT NULL,</w:t>
      </w:r>
    </w:p>
    <w:p>
      <w:pPr>
        <w:pStyle w:val="SHCode"/>
      </w:pPr>
      <w:r>
        <w:t xml:space="preserve">  lat           numeric(9,6) NOT NULL,</w:t>
      </w:r>
    </w:p>
    <w:p>
      <w:pPr>
        <w:pStyle w:val="SHCode"/>
      </w:pPr>
      <w:r>
        <w:t xml:space="preserve">  lng           numeric(9,6) NOT NULL,</w:t>
      </w:r>
    </w:p>
    <w:p>
      <w:pPr>
        <w:pStyle w:val="SHCode"/>
      </w:pPr>
      <w:r>
        <w:t xml:space="preserve">  landmark      text,</w:t>
      </w:r>
    </w:p>
    <w:p>
      <w:pPr>
        <w:pStyle w:val="SHCode"/>
      </w:pPr>
      <w:r>
        <w:t xml:space="preserve">  access_notes  text,                      -- gate code, lift, parking - shown to the pro</w:t>
      </w:r>
    </w:p>
    <w:p>
      <w:pPr>
        <w:pStyle w:val="SHCode"/>
      </w:pPr>
      <w:r>
        <w:t xml:space="preserve">  is_default    boolean NOT NULL DEFAULT false,</w:t>
      </w:r>
    </w:p>
    <w:p>
      <w:pPr>
        <w:pStyle w:val="SHCode"/>
      </w:pPr>
      <w:r>
        <w:t xml:space="preserve">  created_at timestamptz NOT NULL DEFAULT now(),</w:t>
      </w:r>
    </w:p>
    <w:p>
      <w:pPr>
        <w:pStyle w:val="SHCode"/>
      </w:pPr>
      <w:r>
        <w:t xml:space="preserve">  updated_at timestamptz NOT NULL DEFAULT now()</w:t>
      </w:r>
    </w:p>
    <w:p>
      <w:pPr>
        <w:pStyle w:val="SHCode"/>
      </w:pPr>
      <w:r>
        <w:t>);</w:t>
      </w:r>
    </w:p>
    <w:p>
      <w:pPr>
        <w:pStyle w:val="SHCode"/>
      </w:pPr>
      <w:r>
        <w:t>-- Exactly one default address per customer.</w:t>
      </w:r>
    </w:p>
    <w:p>
      <w:pPr>
        <w:pStyle w:val="SHCode"/>
      </w:pPr>
      <w:r>
        <w:t>CREATE UNIQUE INDEX uniq_default_address ON addresses (customer_id) WHERE is_default;</w:t>
      </w:r>
    </w:p>
    <w:p>
      <w:pPr>
        <w:pStyle w:val="SHCode"/>
      </w:pPr>
      <w:r>
        <w:t>CREATE INDEX idx_addresses_customer ON addresses (customer_id, created_at DESC);</w:t>
      </w:r>
    </w:p>
    <w:p>
      <w:pPr>
        <w:pStyle w:val="SHCode"/>
      </w:pPr>
      <w:r>
        <w:t>-- A booked address cannot be deleted out from under a future booking.</w:t>
      </w:r>
    </w:p>
    <w:p>
      <w:pPr>
        <w:pStyle w:val="SHCode"/>
      </w:pPr>
      <w:r>
        <w:t>CREATE OR REPLACE FUNCTION block_address_delete_with_future_bookings() RETURNS trigger AS $$</w:t>
      </w:r>
    </w:p>
    <w:p>
      <w:pPr>
        <w:pStyle w:val="SHCode"/>
      </w:pPr>
      <w:r>
        <w:t>DECLARE n int;</w:t>
      </w:r>
    </w:p>
    <w:p>
      <w:pPr>
        <w:pStyle w:val="SHCode"/>
      </w:pPr>
      <w:r>
        <w:t>BEGIN</w:t>
      </w:r>
    </w:p>
    <w:p>
      <w:pPr>
        <w:pStyle w:val="SHCode"/>
      </w:pPr>
      <w:r>
        <w:t xml:space="preserve">  SELECT count(*) INTO n FROM bookings</w:t>
      </w:r>
    </w:p>
    <w:p>
      <w:pPr>
        <w:pStyle w:val="SHCode"/>
      </w:pPr>
      <w:r>
        <w:t xml:space="preserve">   WHERE address_id = OLD.id</w:t>
      </w:r>
    </w:p>
    <w:p>
      <w:pPr>
        <w:pStyle w:val="SHCode"/>
      </w:pPr>
      <w:r>
        <w:t xml:space="preserve">     AND status NOT IN ('completed','cancelled','refunded','closed','no_show')</w:t>
      </w:r>
    </w:p>
    <w:p>
      <w:pPr>
        <w:pStyle w:val="SHCode"/>
      </w:pPr>
      <w:r>
        <w:t xml:space="preserve">     AND (scheduled_start_at &gt; now() OR status IN ('paid','searching','assigned','accepted',</w:t>
      </w:r>
    </w:p>
    <w:p>
      <w:pPr>
        <w:pStyle w:val="SHCode"/>
      </w:pPr>
      <w:r>
        <w:t xml:space="preserve">                                                   'on_the_way','arrived','in_progress'));</w:t>
      </w:r>
    </w:p>
    <w:p>
      <w:pPr>
        <w:pStyle w:val="SHCode"/>
      </w:pPr>
      <w:r>
        <w:t xml:space="preserve">  IF n &gt; 0 THEN</w:t>
      </w:r>
    </w:p>
    <w:p>
      <w:pPr>
        <w:pStyle w:val="SHCode"/>
      </w:pPr>
      <w:r>
        <w:t xml:space="preserve">    RAISE EXCEPTION 'ADDRESS_IN_USE bookings=%', n USING ERRCODE = 'foreign_key_violation';</w:t>
      </w:r>
    </w:p>
    <w:p>
      <w:pPr>
        <w:pStyle w:val="SHCode"/>
      </w:pPr>
      <w:r>
        <w:t xml:space="preserve">  END IF;</w:t>
      </w:r>
    </w:p>
    <w:p>
      <w:pPr>
        <w:pStyle w:val="SHCode"/>
      </w:pPr>
      <w:r>
        <w:t xml:space="preserve">  RETURN OLD;</w:t>
      </w:r>
    </w:p>
    <w:p>
      <w:pPr>
        <w:pStyle w:val="SHCode"/>
      </w:pPr>
      <w:r>
        <w:t>END $$ LANGUAGE plpgsql;</w:t>
      </w:r>
    </w:p>
    <w:p>
      <w:pPr>
        <w:pStyle w:val="SHCode"/>
      </w:pPr>
      <w:r/>
    </w:p>
    <w:p>
      <w:pPr>
        <w:pStyle w:val="SHCode"/>
      </w:pPr>
      <w:r>
        <w:t>CREATE TRIGGER trg_address_delete_guard BEFORE DELETE ON addresses</w:t>
      </w:r>
    </w:p>
    <w:p>
      <w:pPr>
        <w:pStyle w:val="SHCode"/>
      </w:pPr>
      <w:r>
        <w:t xml:space="preserve">  FOR EACH ROW EXECUTE FUNCTION block_address_delete_with_future_bookings();</w:t>
      </w:r>
    </w:p>
    <w:p>
      <w:pPr>
        <w:spacing w:after="80"/>
      </w:pPr>
    </w:p>
    <w:p>
      <w:pPr>
        <w:pStyle w:val="Heading2"/>
      </w:pPr>
      <w:r>
        <w:t>24.7 Bookings — the centre of the system</w:t>
      </w:r>
    </w:p>
    <w:p>
      <w:pPr>
        <w:pStyle w:val="SHCode"/>
      </w:pPr>
      <w:r>
        <w:t>-- 0009_booking_enum.sql</w:t>
      </w:r>
    </w:p>
    <w:p>
      <w:pPr>
        <w:pStyle w:val="SHCode"/>
      </w:pPr>
      <w:r>
        <w:t>CREATE TYPE booking_type   AS ENUM ('instant','scheduled','recurring');</w:t>
      </w:r>
    </w:p>
    <w:p>
      <w:pPr>
        <w:pStyle w:val="SHCode"/>
      </w:pPr>
      <w:r>
        <w:t>CREATE TYPE booking_status AS ENUM (</w:t>
      </w:r>
    </w:p>
    <w:p>
      <w:pPr>
        <w:pStyle w:val="SHCode"/>
      </w:pPr>
      <w:r>
        <w:t xml:space="preserve">  'draft','payment_pending','paid','searching','assigned','accepted','on_the_way','arrived',</w:t>
      </w:r>
    </w:p>
    <w:p>
      <w:pPr>
        <w:pStyle w:val="SHCode"/>
      </w:pPr>
      <w:r>
        <w:t xml:space="preserve">  'otp_verified','in_progress','extension_requested','completed','cancelled',</w:t>
      </w:r>
    </w:p>
    <w:p>
      <w:pPr>
        <w:pStyle w:val="SHCode"/>
      </w:pPr>
      <w:r>
        <w:t xml:space="preserve">  'refund_pending','refunded','disputed','no_show','closed');</w:t>
      </w:r>
    </w:p>
    <w:p>
      <w:pPr>
        <w:pStyle w:val="SHCode"/>
      </w:pPr>
      <w:r/>
    </w:p>
    <w:p>
      <w:pPr>
        <w:pStyle w:val="SHCode"/>
      </w:pPr>
      <w:r>
        <w:t>-- 0010_bookings.sql</w:t>
      </w:r>
    </w:p>
    <w:p>
      <w:pPr>
        <w:pStyle w:val="SHCode"/>
      </w:pPr>
      <w:r>
        <w:t>CREATE TYPE payment_purpose AS ENUM ('booking','extension','wallet_topup','penalty');</w:t>
      </w:r>
    </w:p>
    <w:p>
      <w:pPr>
        <w:pStyle w:val="SHCode"/>
      </w:pPr>
      <w:r/>
    </w:p>
    <w:p>
      <w:pPr>
        <w:pStyle w:val="SHCode"/>
      </w:pPr>
      <w:r>
        <w:t>CREATE TABLE bookings (</w:t>
      </w:r>
    </w:p>
    <w:p>
      <w:pPr>
        <w:pStyle w:val="SHCode"/>
      </w:pPr>
      <w:r>
        <w:t xml:space="preserve">  id                  uuid PRIMARY KEY DEFAULT gen_random_uuid(),</w:t>
      </w:r>
    </w:p>
    <w:p>
      <w:pPr>
        <w:pStyle w:val="SHCode"/>
      </w:pPr>
      <w:r>
        <w:t xml:space="preserve">  booking_number      text NOT NULL UNIQUE,             -- SH-20260926-00124</w:t>
      </w:r>
    </w:p>
    <w:p>
      <w:pPr>
        <w:pStyle w:val="SHCode"/>
      </w:pPr>
      <w:r>
        <w:t xml:space="preserve">  customer_id         uuid NOT NULL REFERENCES customers(id) ON DELETE RESTRICT,</w:t>
      </w:r>
    </w:p>
    <w:p>
      <w:pPr>
        <w:pStyle w:val="SHCode"/>
      </w:pPr>
      <w:r>
        <w:t xml:space="preserve">  professional_id     uuid REFERENCES professionals(id) ON DELETE SET NULL,</w:t>
      </w:r>
    </w:p>
    <w:p>
      <w:pPr>
        <w:pStyle w:val="SHCode"/>
      </w:pPr>
      <w:r>
        <w:t xml:space="preserve">  address_id          uuid NOT NULL REFERENCES addresses(id) ON DELETE RESTRICT,</w:t>
      </w:r>
    </w:p>
    <w:p>
      <w:pPr>
        <w:pStyle w:val="SHCode"/>
      </w:pPr>
      <w:r>
        <w:t xml:space="preserve">  address_snapshot    jsonb NOT NULL,                  -- frozen copy for disputes</w:t>
      </w:r>
    </w:p>
    <w:p>
      <w:pPr>
        <w:pStyle w:val="SHCode"/>
      </w:pPr>
      <w:r>
        <w:t xml:space="preserve">  locality_id         uuid REFERENCES localities(id) ON DELETE SET NULL,</w:t>
      </w:r>
    </w:p>
    <w:p>
      <w:pPr>
        <w:pStyle w:val="SHCode"/>
      </w:pPr>
      <w:r>
        <w:t xml:space="preserve">  city_id             uuid REFERENCES cities(id)       ON DELETE SET NULL,</w:t>
      </w:r>
    </w:p>
    <w:p>
      <w:pPr>
        <w:pStyle w:val="SHCode"/>
      </w:pPr>
      <w:r/>
    </w:p>
    <w:p>
      <w:pPr>
        <w:pStyle w:val="SHCode"/>
      </w:pPr>
      <w:r>
        <w:t xml:space="preserve">  booking_type        booking_type NOT NULL,</w:t>
      </w:r>
    </w:p>
    <w:p>
      <w:pPr>
        <w:pStyle w:val="SHCode"/>
      </w:pPr>
      <w:r>
        <w:t xml:space="preserve">  status              booking_status NOT NULL DEFAULT 'draft',</w:t>
      </w:r>
    </w:p>
    <w:p>
      <w:pPr>
        <w:pStyle w:val="SHCode"/>
      </w:pPr>
      <w:r>
        <w:t xml:space="preserve">  version             int NOT NULL DEFAULT 1,          -- optimistic lock</w:t>
      </w:r>
    </w:p>
    <w:p>
      <w:pPr>
        <w:pStyle w:val="SHCode"/>
      </w:pPr>
      <w:r/>
    </w:p>
    <w:p>
      <w:pPr>
        <w:pStyle w:val="SHCode"/>
      </w:pPr>
      <w:r>
        <w:t xml:space="preserve">  scheduled_start_at  timestamptz,</w:t>
      </w:r>
    </w:p>
    <w:p>
      <w:pPr>
        <w:pStyle w:val="SHCode"/>
      </w:pPr>
      <w:r>
        <w:t xml:space="preserve">  scheduled_end_at    timestamptz,</w:t>
      </w:r>
    </w:p>
    <w:p>
      <w:pPr>
        <w:pStyle w:val="SHCode"/>
      </w:pPr>
      <w:r>
        <w:t xml:space="preserve">  duration_minutes    int NOT NULL CHECK (duration_minutes &gt; 0),</w:t>
      </w:r>
    </w:p>
    <w:p>
      <w:pPr>
        <w:pStyle w:val="SHCode"/>
      </w:pPr>
      <w:r>
        <w:t xml:space="preserve">  extended_minutes    int NOT NULL DEFAULT 0,</w:t>
      </w:r>
    </w:p>
    <w:p>
      <w:pPr>
        <w:pStyle w:val="SHCode"/>
      </w:pPr>
      <w:r/>
    </w:p>
    <w:p>
      <w:pPr>
        <w:pStyle w:val="SHCode"/>
      </w:pPr>
      <w:r>
        <w:t xml:space="preserve">  -- money (server computed, frozen at creation)</w:t>
      </w:r>
    </w:p>
    <w:p>
      <w:pPr>
        <w:pStyle w:val="SHCode"/>
      </w:pPr>
      <w:r>
        <w:t xml:space="preserve">  subtotal            numeric(12,2) NOT NULL DEFAULT 0,</w:t>
      </w:r>
    </w:p>
    <w:p>
      <w:pPr>
        <w:pStyle w:val="SHCode"/>
      </w:pPr>
      <w:r>
        <w:t xml:space="preserve">  platform_fee        numeric(12,2) NOT NULL DEFAULT 0,</w:t>
      </w:r>
    </w:p>
    <w:p>
      <w:pPr>
        <w:pStyle w:val="SHCode"/>
      </w:pPr>
      <w:r>
        <w:t xml:space="preserve">  discount            numeric(12,2) NOT NULL DEFAULT 0,</w:t>
      </w:r>
    </w:p>
    <w:p>
      <w:pPr>
        <w:pStyle w:val="SHCode"/>
      </w:pPr>
      <w:r>
        <w:t xml:space="preserve">  discount_code       text,</w:t>
      </w:r>
    </w:p>
    <w:p>
      <w:pPr>
        <w:pStyle w:val="SHCode"/>
      </w:pPr>
      <w:r>
        <w:t xml:space="preserve">  tax                 numeric(12,2) NOT NULL DEFAULT 0,</w:t>
      </w:r>
    </w:p>
    <w:p>
      <w:pPr>
        <w:pStyle w:val="SHCode"/>
      </w:pPr>
      <w:r>
        <w:t xml:space="preserve">  tax_rate            numeric(5,4)  NOT NULL DEFAULT 0,</w:t>
      </w:r>
    </w:p>
    <w:p>
      <w:pPr>
        <w:pStyle w:val="SHCode"/>
      </w:pPr>
      <w:r>
        <w:t xml:space="preserve">  total_amount        numeric(12,2) NOT NULL DEFAULT 0,</w:t>
      </w:r>
    </w:p>
    <w:p>
      <w:pPr>
        <w:pStyle w:val="SHCode"/>
      </w:pPr>
      <w:r>
        <w:t xml:space="preserve">  professional_gross  numeric(12,2) NOT NULL DEFAULT 0,</w:t>
      </w:r>
    </w:p>
    <w:p>
      <w:pPr>
        <w:pStyle w:val="SHCode"/>
      </w:pPr>
      <w:r>
        <w:t xml:space="preserve">  commission_pct      numeric(5,4)  NOT NULL DEFAULT 0,</w:t>
      </w:r>
    </w:p>
    <w:p>
      <w:pPr>
        <w:pStyle w:val="SHCode"/>
      </w:pPr>
      <w:r>
        <w:t xml:space="preserve">  currency            char(3) NOT NULL DEFAULT 'INR',</w:t>
      </w:r>
    </w:p>
    <w:p>
      <w:pPr>
        <w:pStyle w:val="SHCode"/>
      </w:pPr>
      <w:r>
        <w:t xml:space="preserve">  quote_token         text,</w:t>
      </w:r>
    </w:p>
    <w:p>
      <w:pPr>
        <w:pStyle w:val="SHCode"/>
      </w:pPr>
      <w:r>
        <w:t xml:space="preserve">  pricing_snapshot    jsonb NOT NULL DEFAULT '{}'::jsonb,  -- rules applied, for audit</w:t>
      </w:r>
    </w:p>
    <w:p>
      <w:pPr>
        <w:pStyle w:val="SHCode"/>
      </w:pPr>
      <w:r/>
    </w:p>
    <w:p>
      <w:pPr>
        <w:pStyle w:val="SHCode"/>
      </w:pPr>
      <w:r>
        <w:t xml:space="preserve">  -- service execution</w:t>
      </w:r>
    </w:p>
    <w:p>
      <w:pPr>
        <w:pStyle w:val="SHCode"/>
      </w:pPr>
      <w:r>
        <w:t xml:space="preserve">  otp_hash            text,</w:t>
      </w:r>
    </w:p>
    <w:p>
      <w:pPr>
        <w:pStyle w:val="SHCode"/>
      </w:pPr>
      <w:r>
        <w:t xml:space="preserve">  otp_expires_at      timestamptz,</w:t>
      </w:r>
    </w:p>
    <w:p>
      <w:pPr>
        <w:pStyle w:val="SHCode"/>
      </w:pPr>
      <w:r>
        <w:t xml:space="preserve">  otp_attempts        int NOT NULL DEFAULT 0,</w:t>
      </w:r>
    </w:p>
    <w:p>
      <w:pPr>
        <w:pStyle w:val="SHCode"/>
      </w:pPr>
      <w:r>
        <w:t xml:space="preserve">  otp_generations     int NOT NULL DEFAULT 0,</w:t>
      </w:r>
    </w:p>
    <w:p>
      <w:pPr>
        <w:pStyle w:val="SHCode"/>
      </w:pPr>
      <w:r>
        <w:t xml:space="preserve">  otp_verified_at     timestamptz,</w:t>
      </w:r>
    </w:p>
    <w:p>
      <w:pPr>
        <w:pStyle w:val="SHCode"/>
      </w:pPr>
      <w:r>
        <w:t xml:space="preserve">  started_at          timestamptz,</w:t>
      </w:r>
    </w:p>
    <w:p>
      <w:pPr>
        <w:pStyle w:val="SHCode"/>
      </w:pPr>
      <w:r>
        <w:t xml:space="preserve">  ends_at             timestamptz,</w:t>
      </w:r>
    </w:p>
    <w:p>
      <w:pPr>
        <w:pStyle w:val="SHCode"/>
      </w:pPr>
      <w:r>
        <w:t xml:space="preserve">  ended_at            timestamptz,</w:t>
      </w:r>
    </w:p>
    <w:p>
      <w:pPr>
        <w:pStyle w:val="SHCode"/>
      </w:pPr>
      <w:r>
        <w:t xml:space="preserve">  actual_duration_minutes int,</w:t>
      </w:r>
    </w:p>
    <w:p>
      <w:pPr>
        <w:pStyle w:val="SHCode"/>
      </w:pPr>
      <w:r/>
    </w:p>
    <w:p>
      <w:pPr>
        <w:pStyle w:val="SHCode"/>
      </w:pPr>
      <w:r>
        <w:t xml:space="preserve">  -- assignment / SLA</w:t>
      </w:r>
    </w:p>
    <w:p>
      <w:pPr>
        <w:pStyle w:val="SHCode"/>
      </w:pPr>
      <w:r>
        <w:t xml:space="preserve">  search_started_at   timestamptz,</w:t>
      </w:r>
    </w:p>
    <w:p>
      <w:pPr>
        <w:pStyle w:val="SHCode"/>
      </w:pPr>
      <w:r>
        <w:t xml:space="preserve">  search_expires_at   timestamptz,</w:t>
      </w:r>
    </w:p>
    <w:p>
      <w:pPr>
        <w:pStyle w:val="SHCode"/>
      </w:pPr>
      <w:r>
        <w:t xml:space="preserve">  matched_at          timestamptz,</w:t>
      </w:r>
    </w:p>
    <w:p>
      <w:pPr>
        <w:pStyle w:val="SHCode"/>
      </w:pPr>
      <w:r>
        <w:t xml:space="preserve">  accepted_at         timestamptz,</w:t>
      </w:r>
    </w:p>
    <w:p>
      <w:pPr>
        <w:pStyle w:val="SHCode"/>
      </w:pPr>
      <w:r>
        <w:t xml:space="preserve">  arrived_at          timestamptz,</w:t>
      </w:r>
    </w:p>
    <w:p>
      <w:pPr>
        <w:pStyle w:val="SHCode"/>
      </w:pPr>
      <w:r>
        <w:t xml:space="preserve">  eta_minutes         int,</w:t>
      </w:r>
    </w:p>
    <w:p>
      <w:pPr>
        <w:pStyle w:val="SHCode"/>
      </w:pPr>
      <w:r>
        <w:t xml:space="preserve">  assignment_rounds   int NOT NULL DEFAULT 0,</w:t>
      </w:r>
    </w:p>
    <w:p>
      <w:pPr>
        <w:pStyle w:val="SHCode"/>
      </w:pPr>
      <w:r/>
    </w:p>
    <w:p>
      <w:pPr>
        <w:pStyle w:val="SHCode"/>
      </w:pPr>
      <w:r>
        <w:t xml:space="preserve">  -- cancellation / resolution</w:t>
      </w:r>
    </w:p>
    <w:p>
      <w:pPr>
        <w:pStyle w:val="SHCode"/>
      </w:pPr>
      <w:r>
        <w:t xml:space="preserve">  cancelled_at        timestamptz,</w:t>
      </w:r>
    </w:p>
    <w:p>
      <w:pPr>
        <w:pStyle w:val="SHCode"/>
      </w:pPr>
      <w:r>
        <w:t xml:space="preserve">  cancellation_reason_code text,</w:t>
      </w:r>
    </w:p>
    <w:p>
      <w:pPr>
        <w:pStyle w:val="SHCode"/>
      </w:pPr>
      <w:r>
        <w:t xml:space="preserve">  cancellation_fee    numeric(12,2) NOT NULL DEFAULT 0,</w:t>
      </w:r>
    </w:p>
    <w:p>
      <w:pPr>
        <w:pStyle w:val="SHCode"/>
      </w:pPr>
      <w:r>
        <w:t xml:space="preserve">  completed_at        timestamptz,</w:t>
      </w:r>
    </w:p>
    <w:p>
      <w:pPr>
        <w:pStyle w:val="SHCode"/>
      </w:pPr>
      <w:r>
        <w:t xml:space="preserve">  closed_at           timestamptz,</w:t>
      </w:r>
    </w:p>
    <w:p>
      <w:pPr>
        <w:pStyle w:val="SHCode"/>
      </w:pPr>
      <w:r>
        <w:t xml:space="preserve">  notes               text,</w:t>
      </w:r>
    </w:p>
    <w:p>
      <w:pPr>
        <w:pStyle w:val="SHCode"/>
      </w:pPr>
      <w:r/>
    </w:p>
    <w:p>
      <w:pPr>
        <w:pStyle w:val="SHCode"/>
      </w:pPr>
      <w:r>
        <w:t xml:space="preserve">  created_at timestamptz NOT NULL DEFAULT now(),</w:t>
      </w:r>
    </w:p>
    <w:p>
      <w:pPr>
        <w:pStyle w:val="SHCode"/>
      </w:pPr>
      <w:r>
        <w:t xml:space="preserve">  updated_at timestamptz NOT NULL DEFAULT now(),</w:t>
      </w:r>
    </w:p>
    <w:p>
      <w:pPr>
        <w:pStyle w:val="SHCode"/>
      </w:pPr>
      <w:r/>
    </w:p>
    <w:p>
      <w:pPr>
        <w:pStyle w:val="SHCode"/>
      </w:pPr>
      <w:r>
        <w:t xml:space="preserve">  -- instant bookings must not be scheduled in the past; scheduled ones must be in the future</w:t>
      </w:r>
    </w:p>
    <w:p>
      <w:pPr>
        <w:pStyle w:val="SHCode"/>
      </w:pPr>
      <w:r>
        <w:t xml:space="preserve">  CONSTRAINT instant_not_scheduled CHECK (booking_type &lt;&gt; 'instant' OR scheduled_start_at IS NULL),</w:t>
      </w:r>
    </w:p>
    <w:p>
      <w:pPr>
        <w:pStyle w:val="SHCode"/>
      </w:pPr>
      <w:r>
        <w:t xml:space="preserve">  CONSTRAINT money_non_negative CHECK (subtotal &gt;= 0 AND total_amount &gt;= 0 AND discount &gt;= 0)</w:t>
      </w:r>
    </w:p>
    <w:p>
      <w:pPr>
        <w:pStyle w:val="SHCode"/>
      </w:pPr>
      <w:r>
        <w:t>);</w:t>
      </w:r>
    </w:p>
    <w:p>
      <w:pPr>
        <w:pStyle w:val="SHCode"/>
      </w:pPr>
      <w:r>
        <w:t>CREATE INDEX idx_bookings_customer   ON bookings (customer_id, created_at DESC);</w:t>
      </w:r>
    </w:p>
    <w:p>
      <w:pPr>
        <w:pStyle w:val="SHCode"/>
      </w:pPr>
      <w:r>
        <w:t>CREATE INDEX idx_bookings_profession ON bookings (professional_id, scheduled_start_at DESC);</w:t>
      </w:r>
    </w:p>
    <w:p>
      <w:pPr>
        <w:pStyle w:val="SHCode"/>
      </w:pPr>
      <w:r>
        <w:t>CREATE INDEX idx_bookings_status     ON bookings (status, created_at DESC);</w:t>
      </w:r>
    </w:p>
    <w:p>
      <w:pPr>
        <w:pStyle w:val="SHCode"/>
      </w:pPr>
      <w:r>
        <w:t>CREATE INDEX idx_bookings_upcoming   ON bookings (scheduled_start_at)</w:t>
      </w:r>
    </w:p>
    <w:p>
      <w:pPr>
        <w:pStyle w:val="SHCode"/>
      </w:pPr>
      <w:r>
        <w:t xml:space="preserve">  WHERE status IN ('paid','searching','assigned','accepted');</w:t>
      </w:r>
    </w:p>
    <w:p>
      <w:pPr>
        <w:pStyle w:val="SHCode"/>
      </w:pPr>
      <w:r>
        <w:t>CREATE INDEX idx_bookings_search_exp ON bookings (search_expires_at) WHERE status = 'searching';</w:t>
      </w:r>
    </w:p>
    <w:p>
      <w:pPr>
        <w:pStyle w:val="SHCode"/>
      </w:pPr>
      <w:r>
        <w:t>CREATE INDEX idx_bookings_city_date  ON bookings (city_id, scheduled_start_at);</w:t>
      </w:r>
    </w:p>
    <w:p>
      <w:pPr>
        <w:pStyle w:val="SHCode"/>
      </w:pPr>
      <w:r>
        <w:t>CREATE INDEX idx_bookings_geo        ON bookings USING gist (point(address_snapshot-&gt;&gt;'lng',</w:t>
      </w:r>
    </w:p>
    <w:p>
      <w:pPr>
        <w:pStyle w:val="SHCode"/>
      </w:pPr>
      <w:r>
        <w:t xml:space="preserve">                                                                address_snapshot-&gt;&gt;'lat'));</w:t>
      </w:r>
    </w:p>
    <w:p>
      <w:pPr>
        <w:pStyle w:val="SHCode"/>
      </w:pPr>
      <w:r>
        <w:t>CREATE INDEX idx_bookings_number     ON bookings (booking_number text_pattern_ops);</w:t>
      </w:r>
    </w:p>
    <w:p>
      <w:pPr>
        <w:pStyle w:val="SHCode"/>
      </w:pPr>
      <w:r/>
    </w:p>
    <w:p>
      <w:pPr>
        <w:pStyle w:val="SHCode"/>
      </w:pPr>
      <w:r>
        <w:t>CREATE TRIGGER trg_bookings_touch BEFORE UPDATE ON bookings</w:t>
      </w:r>
    </w:p>
    <w:p>
      <w:pPr>
        <w:pStyle w:val="SHCode"/>
      </w:pPr>
      <w:r>
        <w:t xml:space="preserve">  FOR EACH ROW EXECUTE FUNCTION touch_updated_at();</w:t>
      </w:r>
    </w:p>
    <w:p>
      <w:pPr>
        <w:pStyle w:val="SHCode"/>
      </w:pPr>
      <w:r/>
    </w:p>
    <w:p>
      <w:pPr>
        <w:pStyle w:val="SHCode"/>
      </w:pPr>
      <w:r>
        <w:t>-- 0010 continued: items</w:t>
      </w:r>
    </w:p>
    <w:p>
      <w:pPr>
        <w:pStyle w:val="SHCode"/>
      </w:pPr>
      <w:r>
        <w:t>CREATE TABLE booking_items (</w:t>
      </w:r>
    </w:p>
    <w:p>
      <w:pPr>
        <w:pStyle w:val="SHCode"/>
      </w:pPr>
      <w:r>
        <w:t xml:space="preserve">  id               uuid PRIMARY KEY DEFAULT gen_random_uuid(),</w:t>
      </w:r>
    </w:p>
    <w:p>
      <w:pPr>
        <w:pStyle w:val="SHCode"/>
      </w:pPr>
      <w:r>
        <w:t xml:space="preserve">  booking_id       uuid NOT NULL REFERENCES bookings(id) ON DELETE CASCADE,</w:t>
      </w:r>
    </w:p>
    <w:p>
      <w:pPr>
        <w:pStyle w:val="SHCode"/>
      </w:pPr>
      <w:r>
        <w:t xml:space="preserve">  service_id       uuid NOT NULL REFERENCES services(id) ON DELETE RESTRICT,</w:t>
      </w:r>
    </w:p>
    <w:p>
      <w:pPr>
        <w:pStyle w:val="SHCode"/>
      </w:pPr>
      <w:r>
        <w:t xml:space="preserve">  service_name     text NOT NULL,               -- snapshot: catalogue may change later</w:t>
      </w:r>
    </w:p>
    <w:p>
      <w:pPr>
        <w:pStyle w:val="SHCode"/>
      </w:pPr>
      <w:r>
        <w:t xml:space="preserve">  duration_minutes int NOT NULL CHECK (duration_minutes &gt; 0),</w:t>
      </w:r>
    </w:p>
    <w:p>
      <w:pPr>
        <w:pStyle w:val="SHCode"/>
      </w:pPr>
      <w:r>
        <w:t xml:space="preserve">  unit_price       numeric(10,2) NOT NULL,</w:t>
      </w:r>
    </w:p>
    <w:p>
      <w:pPr>
        <w:pStyle w:val="SHCode"/>
      </w:pPr>
      <w:r>
        <w:t xml:space="preserve">  quantity         int NOT NULL DEFAULT 1,</w:t>
      </w:r>
    </w:p>
    <w:p>
      <w:pPr>
        <w:pStyle w:val="SHCode"/>
      </w:pPr>
      <w:r>
        <w:t xml:space="preserve">  line_total       numeric(12,2) NOT NULL,</w:t>
      </w:r>
    </w:p>
    <w:p>
      <w:pPr>
        <w:pStyle w:val="SHCode"/>
      </w:pPr>
      <w:r>
        <w:t xml:space="preserve">  scope_snapshot   jsonb NOT NULL DEFAULT '[]'::jsonb,  -- frozen included/excluded</w:t>
      </w:r>
    </w:p>
    <w:p>
      <w:pPr>
        <w:pStyle w:val="SHCode"/>
      </w:pPr>
      <w:r>
        <w:t xml:space="preserve">  created_at timestamptz NOT NULL DEFAULT now()</w:t>
      </w:r>
    </w:p>
    <w:p>
      <w:pPr>
        <w:pStyle w:val="SHCode"/>
      </w:pPr>
      <w:r>
        <w:t>);</w:t>
      </w:r>
    </w:p>
    <w:p>
      <w:pPr>
        <w:pStyle w:val="SHCode"/>
      </w:pPr>
      <w:r>
        <w:t>CREATE INDEX idx_booking_items_booking ON booking_items (booking_id);</w:t>
      </w:r>
    </w:p>
    <w:p>
      <w:pPr>
        <w:pStyle w:val="SHCode"/>
      </w:pPr>
      <w:r>
        <w:t>CREATE UNIQUE INDEX uniq_booking_service ON booking_items (booking_id, service_id);</w:t>
      </w:r>
    </w:p>
    <w:p>
      <w:pPr>
        <w:pStyle w:val="SHCode"/>
      </w:pPr>
      <w:r/>
    </w:p>
    <w:p>
      <w:pPr>
        <w:pStyle w:val="SHCode"/>
      </w:pPr>
      <w:r>
        <w:t>-- 0011: history (append-only)</w:t>
      </w:r>
    </w:p>
    <w:p>
      <w:pPr>
        <w:pStyle w:val="SHCode"/>
      </w:pPr>
      <w:r>
        <w:t>CREATE TABLE booking_status_history (</w:t>
      </w:r>
    </w:p>
    <w:p>
      <w:pPr>
        <w:pStyle w:val="SHCode"/>
      </w:pPr>
      <w:r>
        <w:t xml:space="preserve">  id          bigserial PRIMARY KEY,</w:t>
      </w:r>
    </w:p>
    <w:p>
      <w:pPr>
        <w:pStyle w:val="SHCode"/>
      </w:pPr>
      <w:r>
        <w:t xml:space="preserve">  booking_id  uuid NOT NULL REFERENCES bookings(id) ON DELETE CASCADE,</w:t>
      </w:r>
    </w:p>
    <w:p>
      <w:pPr>
        <w:pStyle w:val="SHCode"/>
      </w:pPr>
      <w:r>
        <w:t xml:space="preserve">  from_status booking_status,</w:t>
      </w:r>
    </w:p>
    <w:p>
      <w:pPr>
        <w:pStyle w:val="SHCode"/>
      </w:pPr>
      <w:r>
        <w:t xml:space="preserve">  to_status   booking_status NOT NULL,</w:t>
      </w:r>
    </w:p>
    <w:p>
      <w:pPr>
        <w:pStyle w:val="SHCode"/>
      </w:pPr>
      <w:r>
        <w:t xml:space="preserve">  actor_id    uuid REFERENCES profiles(id) ON DELETE SET NULL,</w:t>
      </w:r>
    </w:p>
    <w:p>
      <w:pPr>
        <w:pStyle w:val="SHCode"/>
      </w:pPr>
      <w:r>
        <w:t xml:space="preserve">  actor_role  user_role,</w:t>
      </w:r>
    </w:p>
    <w:p>
      <w:pPr>
        <w:pStyle w:val="SHCode"/>
      </w:pPr>
      <w:r>
        <w:t xml:space="preserve">  note        text,</w:t>
      </w:r>
    </w:p>
    <w:p>
      <w:pPr>
        <w:pStyle w:val="SHCode"/>
      </w:pPr>
      <w:r>
        <w:t xml:space="preserve">  ip          inet,</w:t>
      </w:r>
    </w:p>
    <w:p>
      <w:pPr>
        <w:pStyle w:val="SHCode"/>
      </w:pPr>
      <w:r>
        <w:t xml:space="preserve">  created_at  timestamptz NOT NULL DEFAULT now()</w:t>
      </w:r>
    </w:p>
    <w:p>
      <w:pPr>
        <w:pStyle w:val="SHCode"/>
      </w:pPr>
      <w:r>
        <w:t>);</w:t>
      </w:r>
    </w:p>
    <w:p>
      <w:pPr>
        <w:pStyle w:val="SHCode"/>
      </w:pPr>
      <w:r>
        <w:t>CREATE INDEX idx_bsh_booking ON booking_status_history (booking_id, created_at);</w:t>
      </w:r>
    </w:p>
    <w:p>
      <w:pPr>
        <w:pStyle w:val="SHCode"/>
      </w:pPr>
      <w:r>
        <w:t>CREATE INDEX idx_bsh_actor   ON booking_status_history (actor_id, created_at DESC);</w:t>
      </w:r>
    </w:p>
    <w:p>
      <w:pPr>
        <w:spacing w:after="80"/>
      </w:pPr>
    </w:p>
    <w:p>
      <w:pPr>
        <w:pStyle w:val="Heading2"/>
      </w:pPr>
      <w:r>
        <w:t>24.8 Assignment and the professional calendar</w:t>
      </w:r>
    </w:p>
    <w:p>
      <w:pPr>
        <w:pStyle w:val="SHCode"/>
      </w:pPr>
      <w:r>
        <w:t>-- 0012_assignment_integrity.sql  +  0013_professional_schedule.sql</w:t>
      </w:r>
    </w:p>
    <w:p>
      <w:pPr>
        <w:pStyle w:val="SHCode"/>
      </w:pPr>
      <w:r>
        <w:t>CREATE TYPE assignment_status AS ENUM ('offered','accepted','rejected','expired','withdrawn');</w:t>
      </w:r>
    </w:p>
    <w:p>
      <w:pPr>
        <w:pStyle w:val="SHCode"/>
      </w:pPr>
      <w:r>
        <w:t>CREATE TYPE schedule_status    AS ENUM ('reserved','in_progress','completed','released');</w:t>
      </w:r>
    </w:p>
    <w:p>
      <w:pPr>
        <w:pStyle w:val="SHCode"/>
      </w:pPr>
      <w:r/>
    </w:p>
    <w:p>
      <w:pPr>
        <w:pStyle w:val="SHCode"/>
      </w:pPr>
      <w:r>
        <w:t>CREATE TABLE booking_assignments (</w:t>
      </w:r>
    </w:p>
    <w:p>
      <w:pPr>
        <w:pStyle w:val="SHCode"/>
      </w:pPr>
      <w:r>
        <w:t xml:space="preserve">  id              uuid PRIMARY KEY DEFAULT gen_random_uuid(),</w:t>
      </w:r>
    </w:p>
    <w:p>
      <w:pPr>
        <w:pStyle w:val="SHCode"/>
      </w:pPr>
      <w:r>
        <w:t xml:space="preserve">  booking_id      uuid NOT NULL REFERENCES bookings(id) ON DELETE CASCADE,</w:t>
      </w:r>
    </w:p>
    <w:p>
      <w:pPr>
        <w:pStyle w:val="SHCode"/>
      </w:pPr>
      <w:r>
        <w:t xml:space="preserve">  professional_id uuid NOT NULL REFERENCES professionals(id) ON DELETE CASCADE,</w:t>
      </w:r>
    </w:p>
    <w:p>
      <w:pPr>
        <w:pStyle w:val="SHCode"/>
      </w:pPr>
      <w:r>
        <w:t xml:space="preserve">  status          assignment_status NOT NULL DEFAULT 'offered',</w:t>
      </w:r>
    </w:p>
    <w:p>
      <w:pPr>
        <w:pStyle w:val="SHCode"/>
      </w:pPr>
      <w:r>
        <w:t xml:space="preserve">  attempt_no      int NOT NULL DEFAULT 1,</w:t>
      </w:r>
    </w:p>
    <w:p>
      <w:pPr>
        <w:pStyle w:val="SHCode"/>
      </w:pPr>
      <w:r>
        <w:t xml:space="preserve">  round_no        int NOT NULL DEFAULT 1,</w:t>
      </w:r>
    </w:p>
    <w:p>
      <w:pPr>
        <w:pStyle w:val="SHCode"/>
      </w:pPr>
      <w:r>
        <w:t xml:space="preserve">  distance_km     numeric(6,2),</w:t>
      </w:r>
    </w:p>
    <w:p>
      <w:pPr>
        <w:pStyle w:val="SHCode"/>
      </w:pPr>
      <w:r>
        <w:t xml:space="preserve">  score           numeric(6,2),            -- internal only, never sent to customers</w:t>
      </w:r>
    </w:p>
    <w:p>
      <w:pPr>
        <w:pStyle w:val="SHCode"/>
      </w:pPr>
      <w:r>
        <w:t xml:space="preserve">  was_favourite   boolean NOT NULL DEFAULT false,</w:t>
      </w:r>
    </w:p>
    <w:p>
      <w:pPr>
        <w:pStyle w:val="SHCode"/>
      </w:pPr>
      <w:r>
        <w:t xml:space="preserve">  was_repeat      boolean NOT NULL DEFAULT false,</w:t>
      </w:r>
    </w:p>
    <w:p>
      <w:pPr>
        <w:pStyle w:val="SHCode"/>
      </w:pPr>
      <w:r>
        <w:t xml:space="preserve">  offered_at      timestamptz NOT NULL DEFAULT now(),</w:t>
      </w:r>
    </w:p>
    <w:p>
      <w:pPr>
        <w:pStyle w:val="SHCode"/>
      </w:pPr>
      <w:r>
        <w:t xml:space="preserve">  expires_at      timestamptz NOT NULL,</w:t>
      </w:r>
    </w:p>
    <w:p>
      <w:pPr>
        <w:pStyle w:val="SHCode"/>
      </w:pPr>
      <w:r>
        <w:t xml:space="preserve">  responded_at    timestamptz,</w:t>
      </w:r>
    </w:p>
    <w:p>
      <w:pPr>
        <w:pStyle w:val="SHCode"/>
      </w:pPr>
      <w:r>
        <w:t xml:space="preserve">  decline_reason  text</w:t>
      </w:r>
    </w:p>
    <w:p>
      <w:pPr>
        <w:pStyle w:val="SHCode"/>
      </w:pPr>
      <w:r>
        <w:t>);</w:t>
      </w:r>
    </w:p>
    <w:p>
      <w:pPr>
        <w:pStyle w:val="SHCode"/>
      </w:pPr>
      <w:r>
        <w:t>CREATE INDEX idx_assign_booking ON booking_assignments (booking_id, attempt_no);</w:t>
      </w:r>
    </w:p>
    <w:p>
      <w:pPr>
        <w:pStyle w:val="SHCode"/>
      </w:pPr>
      <w:r>
        <w:t>CREATE INDEX idx_assign_prof    ON booking_assignments (professional_id, status, expires_at);</w:t>
      </w:r>
    </w:p>
    <w:p>
      <w:pPr>
        <w:pStyle w:val="SHCode"/>
      </w:pPr>
      <w:r>
        <w:t>-- At most one live offer or acceptance per booking. This is the hard guarantee.</w:t>
      </w:r>
    </w:p>
    <w:p>
      <w:pPr>
        <w:pStyle w:val="SHCode"/>
      </w:pPr>
      <w:r>
        <w:t>CREATE UNIQUE INDEX uniq_active_assignment_per_booking ON booking_assignments (booking_id)</w:t>
      </w:r>
    </w:p>
    <w:p>
      <w:pPr>
        <w:pStyle w:val="SHCode"/>
      </w:pPr>
      <w:r>
        <w:t xml:space="preserve">  WHERE status IN ('offered','accepted');</w:t>
      </w:r>
    </w:p>
    <w:p>
      <w:pPr>
        <w:pStyle w:val="SHCode"/>
      </w:pPr>
      <w:r>
        <w:t>-- The same professional is never offered the same booking twice.</w:t>
      </w:r>
    </w:p>
    <w:p>
      <w:pPr>
        <w:pStyle w:val="SHCode"/>
      </w:pPr>
      <w:r>
        <w:t>CREATE UNIQUE INDEX uniq_prof_booking_offer ON booking_assignments (booking_id, professional_id);</w:t>
      </w:r>
    </w:p>
    <w:p>
      <w:pPr>
        <w:pStyle w:val="SHCode"/>
      </w:pPr>
      <w:r/>
    </w:p>
    <w:p>
      <w:pPr>
        <w:pStyle w:val="SHCode"/>
      </w:pPr>
      <w:r>
        <w:t>CREATE TABLE professional_schedule (</w:t>
      </w:r>
    </w:p>
    <w:p>
      <w:pPr>
        <w:pStyle w:val="SHCode"/>
      </w:pPr>
      <w:r>
        <w:t xml:space="preserve">  id              uuid PRIMARY KEY DEFAULT gen_random_uuid(),</w:t>
      </w:r>
    </w:p>
    <w:p>
      <w:pPr>
        <w:pStyle w:val="SHCode"/>
      </w:pPr>
      <w:r>
        <w:t xml:space="preserve">  professional_id uuid NOT NULL REFERENCES professionals(id) ON DELETE CASCADE,</w:t>
      </w:r>
    </w:p>
    <w:p>
      <w:pPr>
        <w:pStyle w:val="SHCode"/>
      </w:pPr>
      <w:r>
        <w:t xml:space="preserve">  booking_id      uuid REFERENCES bookings(id) ON DELETE CASCADE,</w:t>
      </w:r>
    </w:p>
    <w:p>
      <w:pPr>
        <w:pStyle w:val="SHCode"/>
      </w:pPr>
      <w:r>
        <w:t xml:space="preserve">  starts_at       timestamptz NOT NULL,</w:t>
      </w:r>
    </w:p>
    <w:p>
      <w:pPr>
        <w:pStyle w:val="SHCode"/>
      </w:pPr>
      <w:r>
        <w:t xml:space="preserve">  ends_at         timestamptz NOT NULL,</w:t>
      </w:r>
    </w:p>
    <w:p>
      <w:pPr>
        <w:pStyle w:val="SHCode"/>
      </w:pPr>
      <w:r>
        <w:t xml:space="preserve">  status          schedule_status NOT NULL DEFAULT 'reserved',</w:t>
      </w:r>
    </w:p>
    <w:p>
      <w:pPr>
        <w:pStyle w:val="SHCode"/>
      </w:pPr>
      <w:r>
        <w:t xml:space="preserve">  created_at      timestamptz NOT NULL DEFAULT now(),</w:t>
      </w:r>
    </w:p>
    <w:p>
      <w:pPr>
        <w:pStyle w:val="SHCode"/>
      </w:pPr>
      <w:r>
        <w:t xml:space="preserve">  CONSTRAINT valid_window CHECK (ends_at &gt; starts_at)</w:t>
      </w:r>
    </w:p>
    <w:p>
      <w:pPr>
        <w:pStyle w:val="SHCode"/>
      </w:pPr>
      <w:r>
        <w:t>);</w:t>
      </w:r>
    </w:p>
    <w:p>
      <w:pPr>
        <w:pStyle w:val="SHCode"/>
      </w:pPr>
      <w:r>
        <w:t>-- Overlapping reserved windows are structurally impossible.</w:t>
      </w:r>
    </w:p>
    <w:p>
      <w:pPr>
        <w:pStyle w:val="SHCode"/>
      </w:pPr>
      <w:r>
        <w:t>ALTER TABLE professional_schedule</w:t>
      </w:r>
    </w:p>
    <w:p>
      <w:pPr>
        <w:pStyle w:val="SHCode"/>
      </w:pPr>
      <w:r>
        <w:t xml:space="preserve">  ADD CONSTRAINT professional_no_overlap EXCLUDE USING gist (</w:t>
      </w:r>
    </w:p>
    <w:p>
      <w:pPr>
        <w:pStyle w:val="SHCode"/>
      </w:pPr>
      <w:r>
        <w:t xml:space="preserve">    professional_id WITH =,</w:t>
      </w:r>
    </w:p>
    <w:p>
      <w:pPr>
        <w:pStyle w:val="SHCode"/>
      </w:pPr>
      <w:r>
        <w:t xml:space="preserve">    tstzrange(starts_at, ends_at, '[)') WITH &amp;&amp;</w:t>
      </w:r>
    </w:p>
    <w:p>
      <w:pPr>
        <w:pStyle w:val="SHCode"/>
      </w:pPr>
      <w:r>
        <w:t xml:space="preserve">  ) WHERE (status IN ('reserved','in_progress'));</w:t>
      </w:r>
    </w:p>
    <w:p>
      <w:pPr>
        <w:pStyle w:val="SHCode"/>
      </w:pPr>
      <w:r/>
    </w:p>
    <w:p>
      <w:pPr>
        <w:pStyle w:val="SHCode"/>
      </w:pPr>
      <w:r>
        <w:t>CREATE INDEX idx_schedule_prof   ON professional_schedule (professional_id, starts_at);</w:t>
      </w:r>
    </w:p>
    <w:p>
      <w:pPr>
        <w:pStyle w:val="SHCode"/>
      </w:pPr>
      <w:r>
        <w:t>CREATE INDEX idx_schedule_booking ON professional_schedule (booking_id);</w:t>
      </w:r>
    </w:p>
    <w:p>
      <w:pPr>
        <w:spacing w:after="80"/>
      </w:pPr>
    </w:p>
    <w:p>
      <w:pPr>
        <w:pStyle w:val="Heading2"/>
      </w:pPr>
      <w:r>
        <w:t>24.9 Payments, refunds, wallet</w:t>
      </w:r>
    </w:p>
    <w:p>
      <w:pPr>
        <w:pStyle w:val="SHCode"/>
      </w:pPr>
      <w:r>
        <w:t>-- 0014_payments.sql</w:t>
      </w:r>
    </w:p>
    <w:p>
      <w:pPr>
        <w:pStyle w:val="SHCode"/>
      </w:pPr>
      <w:r>
        <w:t>CREATE TYPE payment_status AS ENUM ('created','pending','success','failed','refunded','partially_refunded');</w:t>
      </w:r>
    </w:p>
    <w:p>
      <w:pPr>
        <w:pStyle w:val="SHCode"/>
      </w:pPr>
      <w:r>
        <w:t>CREATE TYPE payment_method AS ENUM ('card','upi','netbanking','wallet','emi','cod');</w:t>
      </w:r>
    </w:p>
    <w:p>
      <w:pPr>
        <w:pStyle w:val="SHCode"/>
      </w:pPr>
      <w:r/>
    </w:p>
    <w:p>
      <w:pPr>
        <w:pStyle w:val="SHCode"/>
      </w:pPr>
      <w:r>
        <w:t>CREATE TABLE payments (</w:t>
      </w:r>
    </w:p>
    <w:p>
      <w:pPr>
        <w:pStyle w:val="SHCode"/>
      </w:pPr>
      <w:r>
        <w:t xml:space="preserve">  id                  uuid PRIMARY KEY DEFAULT gen_random_uuid(),</w:t>
      </w:r>
    </w:p>
    <w:p>
      <w:pPr>
        <w:pStyle w:val="SHCode"/>
      </w:pPr>
      <w:r>
        <w:t xml:space="preserve">  booking_id          uuid REFERENCES bookings(id) ON DELETE SET NULL,</w:t>
      </w:r>
    </w:p>
    <w:p>
      <w:pPr>
        <w:pStyle w:val="SHCode"/>
      </w:pPr>
      <w:r>
        <w:t xml:space="preserve">  customer_id         uuid NOT NULL REFERENCES customers(id) ON DELETE RESTRICT,</w:t>
      </w:r>
    </w:p>
    <w:p>
      <w:pPr>
        <w:pStyle w:val="SHCode"/>
      </w:pPr>
      <w:r>
        <w:t xml:space="preserve">  purpose             payment_purpose NOT NULL DEFAULT 'booking',</w:t>
      </w:r>
    </w:p>
    <w:p>
      <w:pPr>
        <w:pStyle w:val="SHCode"/>
      </w:pPr>
      <w:r>
        <w:t xml:space="preserve">  gateway             text NOT NULL DEFAULT 'razorpay',</w:t>
      </w:r>
    </w:p>
    <w:p>
      <w:pPr>
        <w:pStyle w:val="SHCode"/>
      </w:pPr>
      <w:r>
        <w:t xml:space="preserve">  gateway_order_id    text,</w:t>
      </w:r>
    </w:p>
    <w:p>
      <w:pPr>
        <w:pStyle w:val="SHCode"/>
      </w:pPr>
      <w:r>
        <w:t xml:space="preserve">  gateway_payment_id  text,</w:t>
      </w:r>
    </w:p>
    <w:p>
      <w:pPr>
        <w:pStyle w:val="SHCode"/>
      </w:pPr>
      <w:r>
        <w:t xml:space="preserve">  gateway_signature   text,                     -- evidence for disputes; never logged</w:t>
      </w:r>
    </w:p>
    <w:p>
      <w:pPr>
        <w:pStyle w:val="SHCode"/>
      </w:pPr>
      <w:r>
        <w:t xml:space="preserve">  gateway_method      text,</w:t>
      </w:r>
    </w:p>
    <w:p>
      <w:pPr>
        <w:pStyle w:val="SHCode"/>
      </w:pPr>
      <w:r>
        <w:t xml:space="preserve">  amount              numeric(12,2) NOT NULL CHECK (amount &gt; 0),</w:t>
      </w:r>
    </w:p>
    <w:p>
      <w:pPr>
        <w:pStyle w:val="SHCode"/>
      </w:pPr>
      <w:r>
        <w:t xml:space="preserve">  fee                 numeric(12,2) NOT NULL DEFAULT 0,</w:t>
      </w:r>
    </w:p>
    <w:p>
      <w:pPr>
        <w:pStyle w:val="SHCode"/>
      </w:pPr>
      <w:r>
        <w:t xml:space="preserve">  tax                 numeric(12,2) NOT NULL DEFAULT 0,</w:t>
      </w:r>
    </w:p>
    <w:p>
      <w:pPr>
        <w:pStyle w:val="SHCode"/>
      </w:pPr>
      <w:r>
        <w:t xml:space="preserve">  currency            char(3) NOT NULL DEFAULT 'INR',</w:t>
      </w:r>
    </w:p>
    <w:p>
      <w:pPr>
        <w:pStyle w:val="SHCode"/>
      </w:pPr>
      <w:r>
        <w:t xml:space="preserve">  method              payment_method,</w:t>
      </w:r>
    </w:p>
    <w:p>
      <w:pPr>
        <w:pStyle w:val="SHCode"/>
      </w:pPr>
      <w:r>
        <w:t xml:space="preserve">  status              payment_status NOT NULL DEFAULT 'created',</w:t>
      </w:r>
    </w:p>
    <w:p>
      <w:pPr>
        <w:pStyle w:val="SHCode"/>
      </w:pPr>
      <w:r>
        <w:t xml:space="preserve">  refundable_amount   numeric(12,2) NOT NULL DEFAULT 0,</w:t>
      </w:r>
    </w:p>
    <w:p>
      <w:pPr>
        <w:pStyle w:val="SHCode"/>
      </w:pPr>
      <w:r>
        <w:t xml:space="preserve">  failure_reason      text,</w:t>
      </w:r>
    </w:p>
    <w:p>
      <w:pPr>
        <w:pStyle w:val="SHCode"/>
      </w:pPr>
      <w:r>
        <w:t xml:space="preserve">  idempotency_key     text,</w:t>
      </w:r>
    </w:p>
    <w:p>
      <w:pPr>
        <w:pStyle w:val="SHCode"/>
      </w:pPr>
      <w:r>
        <w:t xml:space="preserve">  captured_at         timestamptz,</w:t>
      </w:r>
    </w:p>
    <w:p>
      <w:pPr>
        <w:pStyle w:val="SHCode"/>
      </w:pPr>
      <w:r>
        <w:t xml:space="preserve">  created_at timestamptz NOT NULL DEFAULT now(),</w:t>
      </w:r>
    </w:p>
    <w:p>
      <w:pPr>
        <w:pStyle w:val="SHCode"/>
      </w:pPr>
      <w:r>
        <w:t xml:space="preserve">  updated_at timestamptz NOT NULL DEFAULT now()</w:t>
      </w:r>
    </w:p>
    <w:p>
      <w:pPr>
        <w:pStyle w:val="SHCode"/>
      </w:pPr>
      <w:r>
        <w:t>);</w:t>
      </w:r>
    </w:p>
    <w:p>
      <w:pPr>
        <w:pStyle w:val="SHCode"/>
      </w:pPr>
      <w:r>
        <w:t>CREATE UNIQUE INDEX uniq_payments_gateway_order ON payments (gateway, gateway_order_id)</w:t>
      </w:r>
    </w:p>
    <w:p>
      <w:pPr>
        <w:pStyle w:val="SHCode"/>
      </w:pPr>
      <w:r>
        <w:t xml:space="preserve">  WHERE gateway_order_id IS NOT NULL;</w:t>
      </w:r>
    </w:p>
    <w:p>
      <w:pPr>
        <w:pStyle w:val="SHCode"/>
      </w:pPr>
      <w:r>
        <w:t>CREATE UNIQUE INDEX uniq_payments_idem ON payments (idempotency_key) WHERE idempotency_key IS NOT NULL;</w:t>
      </w:r>
    </w:p>
    <w:p>
      <w:pPr>
        <w:pStyle w:val="SHCode"/>
      </w:pPr>
      <w:r>
        <w:t>CREATE INDEX idx_payments_booking  ON payments (booking_id);</w:t>
      </w:r>
    </w:p>
    <w:p>
      <w:pPr>
        <w:pStyle w:val="SHCode"/>
      </w:pPr>
      <w:r>
        <w:t>CREATE INDEX idx_payments_customer ON payments (customer_id, created_at DESC);</w:t>
      </w:r>
    </w:p>
    <w:p>
      <w:pPr>
        <w:pStyle w:val="SHCode"/>
      </w:pPr>
      <w:r>
        <w:t>CREATE INDEX idx_payments_status   ON payments (status, created_at DESC);</w:t>
      </w:r>
    </w:p>
    <w:p>
      <w:pPr>
        <w:pStyle w:val="SHCode"/>
      </w:pPr>
      <w:r/>
    </w:p>
    <w:p>
      <w:pPr>
        <w:pStyle w:val="SHCode"/>
      </w:pPr>
      <w:r>
        <w:t>-- 0015_refunds_wallet.sql</w:t>
      </w:r>
    </w:p>
    <w:p>
      <w:pPr>
        <w:pStyle w:val="SHCode"/>
      </w:pPr>
      <w:r>
        <w:t>CREATE TYPE refund_status AS ENUM ('requested','processing','completed','failed');</w:t>
      </w:r>
    </w:p>
    <w:p>
      <w:pPr>
        <w:pStyle w:val="SHCode"/>
      </w:pPr>
      <w:r>
        <w:t>CREATE TYPE wallet_txn_type AS ENUM ('credit','debit');</w:t>
      </w:r>
    </w:p>
    <w:p>
      <w:pPr>
        <w:pStyle w:val="SHCode"/>
      </w:pPr>
      <w:r/>
    </w:p>
    <w:p>
      <w:pPr>
        <w:pStyle w:val="SHCode"/>
      </w:pPr>
      <w:r>
        <w:t>CREATE TABLE refunds (</w:t>
      </w:r>
    </w:p>
    <w:p>
      <w:pPr>
        <w:pStyle w:val="SHCode"/>
      </w:pPr>
      <w:r>
        <w:t xml:space="preserve">  id                uuid PRIMARY KEY DEFAULT gen_random_uuid(),</w:t>
      </w:r>
    </w:p>
    <w:p>
      <w:pPr>
        <w:pStyle w:val="SHCode"/>
      </w:pPr>
      <w:r>
        <w:t xml:space="preserve">  payment_id        uuid NOT NULL REFERENCES payments(id) ON DELETE RESTRICT,</w:t>
      </w:r>
    </w:p>
    <w:p>
      <w:pPr>
        <w:pStyle w:val="SHCode"/>
      </w:pPr>
      <w:r>
        <w:t xml:space="preserve">  booking_id        uuid REFERENCES bookings(id) ON DELETE SET NULL,</w:t>
      </w:r>
    </w:p>
    <w:p>
      <w:pPr>
        <w:pStyle w:val="SHCode"/>
      </w:pPr>
      <w:r>
        <w:t xml:space="preserve">  customer_id       uuid NOT NULL REFERENCES customers(id) ON DELETE RESTRICT,</w:t>
      </w:r>
    </w:p>
    <w:p>
      <w:pPr>
        <w:pStyle w:val="SHCode"/>
      </w:pPr>
      <w:r>
        <w:t xml:space="preserve">  amount            numeric(12,2) NOT NULL CHECK (amount &gt; 0),</w:t>
      </w:r>
    </w:p>
    <w:p>
      <w:pPr>
        <w:pStyle w:val="SHCode"/>
      </w:pPr>
      <w:r>
        <w:t xml:space="preserve">  reason_code       text NOT NULL,</w:t>
      </w:r>
    </w:p>
    <w:p>
      <w:pPr>
        <w:pStyle w:val="SHCode"/>
      </w:pPr>
      <w:r>
        <w:t xml:space="preserve">  reason_note       text,</w:t>
      </w:r>
    </w:p>
    <w:p>
      <w:pPr>
        <w:pStyle w:val="SHCode"/>
      </w:pPr>
      <w:r>
        <w:t xml:space="preserve">  route             text NOT NULL DEFAULT 'gateway' CHECK (route IN ('gateway','wallet','mixed')),</w:t>
      </w:r>
    </w:p>
    <w:p>
      <w:pPr>
        <w:pStyle w:val="SHCode"/>
      </w:pPr>
      <w:r>
        <w:t xml:space="preserve">  status            refund_status NOT NULL DEFAULT 'requested',</w:t>
      </w:r>
    </w:p>
    <w:p>
      <w:pPr>
        <w:pStyle w:val="SHCode"/>
      </w:pPr>
      <w:r>
        <w:t xml:space="preserve">  gateway_refund_id text,</w:t>
      </w:r>
    </w:p>
    <w:p>
      <w:pPr>
        <w:pStyle w:val="SHCode"/>
      </w:pPr>
      <w:r>
        <w:t xml:space="preserve">  failure_reason    text,</w:t>
      </w:r>
    </w:p>
    <w:p>
      <w:pPr>
        <w:pStyle w:val="SHCode"/>
      </w:pPr>
      <w:r>
        <w:t xml:space="preserve">  requested_by      uuid REFERENCES profiles(id) ON DELETE SET NULL,</w:t>
      </w:r>
    </w:p>
    <w:p>
      <w:pPr>
        <w:pStyle w:val="SHCode"/>
      </w:pPr>
      <w:r>
        <w:t xml:space="preserve">  processed_by      uuid REFERENCES profiles(id) ON DELETE SET NULL,</w:t>
      </w:r>
    </w:p>
    <w:p>
      <w:pPr>
        <w:pStyle w:val="SHCode"/>
      </w:pPr>
      <w:r>
        <w:t xml:space="preserve">  approved_by       uuid REFERENCES profiles(id) ON DELETE SET NULL,</w:t>
      </w:r>
    </w:p>
    <w:p>
      <w:pPr>
        <w:pStyle w:val="SHCode"/>
      </w:pPr>
      <w:r>
        <w:t xml:space="preserve">  created_at    timestamptz NOT NULL DEFAULT now(),</w:t>
      </w:r>
    </w:p>
    <w:p>
      <w:pPr>
        <w:pStyle w:val="SHCode"/>
      </w:pPr>
      <w:r>
        <w:t xml:space="preserve">  completed_at timestamptz</w:t>
      </w:r>
    </w:p>
    <w:p>
      <w:pPr>
        <w:pStyle w:val="SHCode"/>
      </w:pPr>
      <w:r>
        <w:t>);</w:t>
      </w:r>
    </w:p>
    <w:p>
      <w:pPr>
        <w:pStyle w:val="SHCode"/>
      </w:pPr>
      <w:r>
        <w:t>CREATE INDEX idx_refunds_booking ON refunds (booking_id);</w:t>
      </w:r>
    </w:p>
    <w:p>
      <w:pPr>
        <w:pStyle w:val="SHCode"/>
      </w:pPr>
      <w:r>
        <w:t>CREATE INDEX idx_refunds_status  ON refunds (status, created_at DESC);</w:t>
      </w:r>
    </w:p>
    <w:p>
      <w:pPr>
        <w:pStyle w:val="SHCode"/>
      </w:pPr>
      <w:r>
        <w:t>-- One processing refund per payment at a time.</w:t>
      </w:r>
    </w:p>
    <w:p>
      <w:pPr>
        <w:pStyle w:val="SHCode"/>
      </w:pPr>
      <w:r>
        <w:t>CREATE UNIQUE INDEX uniq_active_refund_per_payment ON refunds (payment_id) WHERE status IN ('requested','processing');</w:t>
      </w:r>
    </w:p>
    <w:p>
      <w:pPr>
        <w:pStyle w:val="SHCode"/>
      </w:pPr>
      <w:r/>
    </w:p>
    <w:p>
      <w:pPr>
        <w:pStyle w:val="SHCode"/>
      </w:pPr>
      <w:r>
        <w:t>CREATE TABLE wallets (</w:t>
      </w:r>
    </w:p>
    <w:p>
      <w:pPr>
        <w:pStyle w:val="SHCode"/>
      </w:pPr>
      <w:r>
        <w:t xml:space="preserve">  id         uuid PRIMARY KEY DEFAULT gen_random_uuid(),</w:t>
      </w:r>
    </w:p>
    <w:p>
      <w:pPr>
        <w:pStyle w:val="SHCode"/>
      </w:pPr>
      <w:r>
        <w:t xml:space="preserve">  customer_id uuid NOT NULL UNIQUE REFERENCES customers(id) ON DELETE CASCADE,</w:t>
      </w:r>
    </w:p>
    <w:p>
      <w:pPr>
        <w:pStyle w:val="SHCode"/>
      </w:pPr>
      <w:r>
        <w:t xml:space="preserve">  balance    numeric(12,2) NOT NULL DEFAULT 0 CHECK (balance &gt;= 0),</w:t>
      </w:r>
    </w:p>
    <w:p>
      <w:pPr>
        <w:pStyle w:val="SHCode"/>
      </w:pPr>
      <w:r>
        <w:t xml:space="preserve">  created_at timestamptz NOT NULL DEFAULT now(),</w:t>
      </w:r>
    </w:p>
    <w:p>
      <w:pPr>
        <w:pStyle w:val="SHCode"/>
      </w:pPr>
      <w:r>
        <w:t xml:space="preserve">  updated_at timestamptz NOT NULL DEFAULT now()</w:t>
      </w:r>
    </w:p>
    <w:p>
      <w:pPr>
        <w:pStyle w:val="SHCode"/>
      </w:pPr>
      <w:r>
        <w:t>);</w:t>
      </w:r>
    </w:p>
    <w:p>
      <w:pPr>
        <w:pStyle w:val="SHCode"/>
      </w:pPr>
      <w:r>
        <w:t>ALTER TABLE customers ADD COLUMN wallet_id uuid REFERENCES wallets(id) ON DELETE SET NULL;</w:t>
      </w:r>
    </w:p>
    <w:p>
      <w:pPr>
        <w:pStyle w:val="SHCode"/>
      </w:pPr>
      <w:r/>
    </w:p>
    <w:p>
      <w:pPr>
        <w:pStyle w:val="SHCode"/>
      </w:pPr>
      <w:r>
        <w:t>CREATE TABLE wallet_transactions (</w:t>
      </w:r>
    </w:p>
    <w:p>
      <w:pPr>
        <w:pStyle w:val="SHCode"/>
      </w:pPr>
      <w:r>
        <w:t xml:space="preserve">  id           uuid PRIMARY KEY DEFAULT gen_random_uuid(),</w:t>
      </w:r>
    </w:p>
    <w:p>
      <w:pPr>
        <w:pStyle w:val="SHCode"/>
      </w:pPr>
      <w:r>
        <w:t xml:space="preserve">  wallet_id    uuid NOT NULL REFERENCES wallets(id) ON DELETE CASCADE,</w:t>
      </w:r>
    </w:p>
    <w:p>
      <w:pPr>
        <w:pStyle w:val="SHCode"/>
      </w:pPr>
      <w:r>
        <w:t xml:space="preserve">  type         wallet_txn_type NOT NULL,</w:t>
      </w:r>
    </w:p>
    <w:p>
      <w:pPr>
        <w:pStyle w:val="SHCode"/>
      </w:pPr>
      <w:r>
        <w:t xml:space="preserve">  amount       numeric(12,2) NOT NULL CHECK (amount &gt; 0),</w:t>
      </w:r>
    </w:p>
    <w:p>
      <w:pPr>
        <w:pStyle w:val="SHCode"/>
      </w:pPr>
      <w:r>
        <w:t xml:space="preserve">  balance_after numeric(12,2) NOT NULL,</w:t>
      </w:r>
    </w:p>
    <w:p>
      <w:pPr>
        <w:pStyle w:val="SHCode"/>
      </w:pPr>
      <w:r>
        <w:t xml:space="preserve">  ref_type     text NOT NULL,      -- refund | referral | promo | compensation | topup | spent</w:t>
      </w:r>
    </w:p>
    <w:p>
      <w:pPr>
        <w:pStyle w:val="SHCode"/>
      </w:pPr>
      <w:r>
        <w:t xml:space="preserve">  ref_id       text,</w:t>
      </w:r>
    </w:p>
    <w:p>
      <w:pPr>
        <w:pStyle w:val="SHCode"/>
      </w:pPr>
      <w:r>
        <w:t xml:space="preserve">  description  text NOT NULL,</w:t>
      </w:r>
    </w:p>
    <w:p>
      <w:pPr>
        <w:pStyle w:val="SHCode"/>
      </w:pPr>
      <w:r>
        <w:t xml:space="preserve">  created_at   timestamptz NOT NULL DEFAULT now()</w:t>
      </w:r>
    </w:p>
    <w:p>
      <w:pPr>
        <w:pStyle w:val="SHCode"/>
      </w:pPr>
      <w:r>
        <w:t>);</w:t>
      </w:r>
    </w:p>
    <w:p>
      <w:pPr>
        <w:pStyle w:val="SHCode"/>
      </w:pPr>
      <w:r>
        <w:t>CREATE INDEX idx_wallet_txn_wallet ON wallet_transactions (wallet_id, created_at DESC);</w:t>
      </w:r>
    </w:p>
    <w:p>
      <w:pPr>
        <w:pStyle w:val="SHCode"/>
      </w:pPr>
      <w:r>
        <w:t>-- Append-only: no updates, no deletes, ever.</w:t>
      </w:r>
    </w:p>
    <w:p>
      <w:pPr>
        <w:spacing w:after="80"/>
      </w:pPr>
    </w:p>
    <w:p>
      <w:pPr>
        <w:pStyle w:val="Heading2"/>
      </w:pPr>
      <w:r>
        <w:t>24.10 Coupons, ratings, favourites</w:t>
      </w:r>
    </w:p>
    <w:p>
      <w:pPr>
        <w:pStyle w:val="SHCode"/>
      </w:pPr>
      <w:r>
        <w:t>-- 0016_coupons.sql</w:t>
      </w:r>
    </w:p>
    <w:p>
      <w:pPr>
        <w:pStyle w:val="SHCode"/>
      </w:pPr>
      <w:r>
        <w:t>CREATE TYPE discount_type AS ENUM ('percentage','fixed');</w:t>
      </w:r>
    </w:p>
    <w:p>
      <w:pPr>
        <w:pStyle w:val="SHCode"/>
      </w:pPr>
      <w:r/>
    </w:p>
    <w:p>
      <w:pPr>
        <w:pStyle w:val="SHCode"/>
      </w:pPr>
      <w:r>
        <w:t>CREATE TABLE coupons (</w:t>
      </w:r>
    </w:p>
    <w:p>
      <w:pPr>
        <w:pStyle w:val="SHCode"/>
      </w:pPr>
      <w:r>
        <w:t xml:space="preserve">  id                   uuid PRIMARY KEY DEFAULT gen_random_uuid(),</w:t>
      </w:r>
    </w:p>
    <w:p>
      <w:pPr>
        <w:pStyle w:val="SHCode"/>
      </w:pPr>
      <w:r>
        <w:t xml:space="preserve">  code                 text NOT NULL,</w:t>
      </w:r>
    </w:p>
    <w:p>
      <w:pPr>
        <w:pStyle w:val="SHCode"/>
      </w:pPr>
      <w:r>
        <w:t xml:space="preserve">  description          text,</w:t>
      </w:r>
    </w:p>
    <w:p>
      <w:pPr>
        <w:pStyle w:val="SHCode"/>
      </w:pPr>
      <w:r>
        <w:t xml:space="preserve">  discount_type        discount_type NOT NULL,</w:t>
      </w:r>
    </w:p>
    <w:p>
      <w:pPr>
        <w:pStyle w:val="SHCode"/>
      </w:pPr>
      <w:r>
        <w:t xml:space="preserve">  discount_value       numeric(10,2) NOT NULL CHECK (discount_value &gt; 0),</w:t>
      </w:r>
    </w:p>
    <w:p>
      <w:pPr>
        <w:pStyle w:val="SHCode"/>
      </w:pPr>
      <w:r>
        <w:t xml:space="preserve">  max_discount         numeric(10,2),</w:t>
      </w:r>
    </w:p>
    <w:p>
      <w:pPr>
        <w:pStyle w:val="SHCode"/>
      </w:pPr>
      <w:r>
        <w:t xml:space="preserve">  min_booking_amount   numeric(10,2) NOT NULL DEFAULT 0,</w:t>
      </w:r>
    </w:p>
    <w:p>
      <w:pPr>
        <w:pStyle w:val="SHCode"/>
      </w:pPr>
      <w:r>
        <w:t xml:space="preserve">  max_discount_pct_of_total numeric(5,2) NOT NULL DEFAULT 40.00,</w:t>
      </w:r>
    </w:p>
    <w:p>
      <w:pPr>
        <w:pStyle w:val="SHCode"/>
      </w:pPr>
      <w:r>
        <w:t xml:space="preserve">  valid_from           timestamptz NOT NULL DEFAULT now(),</w:t>
      </w:r>
    </w:p>
    <w:p>
      <w:pPr>
        <w:pStyle w:val="SHCode"/>
      </w:pPr>
      <w:r>
        <w:t xml:space="preserve">  valid_to             timestamptz,</w:t>
      </w:r>
    </w:p>
    <w:p>
      <w:pPr>
        <w:pStyle w:val="SHCode"/>
      </w:pPr>
      <w:r>
        <w:t xml:space="preserve">  usage_limit          int,</w:t>
      </w:r>
    </w:p>
    <w:p>
      <w:pPr>
        <w:pStyle w:val="SHCode"/>
      </w:pPr>
      <w:r>
        <w:t xml:space="preserve">  usage_count          int NOT NULL DEFAULT 0 CHECK (usage_count &gt;= 0),</w:t>
      </w:r>
    </w:p>
    <w:p>
      <w:pPr>
        <w:pStyle w:val="SHCode"/>
      </w:pPr>
      <w:r>
        <w:t xml:space="preserve">  per_user_limit       int NOT NULL DEFAULT 1,</w:t>
      </w:r>
    </w:p>
    <w:p>
      <w:pPr>
        <w:pStyle w:val="SHCode"/>
      </w:pPr>
      <w:r>
        <w:t xml:space="preserve">  applicable_services  uuid[] NOT NULL DEFAULT '{}',</w:t>
      </w:r>
    </w:p>
    <w:p>
      <w:pPr>
        <w:pStyle w:val="SHCode"/>
      </w:pPr>
      <w:r>
        <w:t xml:space="preserve">  applicable_cities    uuid[] NOT NULL DEFAULT '{}',</w:t>
      </w:r>
    </w:p>
    <w:p>
      <w:pPr>
        <w:pStyle w:val="SHCode"/>
      </w:pPr>
      <w:r>
        <w:t xml:space="preserve">  first_time_only      boolean NOT NULL DEFAULT false,</w:t>
      </w:r>
    </w:p>
    <w:p>
      <w:pPr>
        <w:pStyle w:val="SHCode"/>
      </w:pPr>
      <w:r>
        <w:t xml:space="preserve">  is_active            boolean NOT NULL DEFAULT true,</w:t>
      </w:r>
    </w:p>
    <w:p>
      <w:pPr>
        <w:pStyle w:val="SHCode"/>
      </w:pPr>
      <w:r>
        <w:t xml:space="preserve">  created_at timestamptz NOT NULL DEFAULT now(),</w:t>
      </w:r>
    </w:p>
    <w:p>
      <w:pPr>
        <w:pStyle w:val="SHCode"/>
      </w:pPr>
      <w:r>
        <w:t xml:space="preserve">  updated_at timestamptz NOT NULL DEFAULT now(),</w:t>
      </w:r>
    </w:p>
    <w:p>
      <w:pPr>
        <w:pStyle w:val="SHCode"/>
      </w:pPr>
      <w:r>
        <w:t xml:space="preserve">  CONSTRAINT percentage_needs_cap CHECK (discount_type &lt;&gt; 'percentage' OR max_discount IS NOT NULL)</w:t>
      </w:r>
    </w:p>
    <w:p>
      <w:pPr>
        <w:pStyle w:val="SHCode"/>
      </w:pPr>
      <w:r>
        <w:t>);</w:t>
      </w:r>
    </w:p>
    <w:p>
      <w:pPr>
        <w:pStyle w:val="SHCode"/>
      </w:pPr>
      <w:r>
        <w:t>CREATE UNIQUE INDEX uniq_coupons_code ON coupons (upper(code));</w:t>
      </w:r>
    </w:p>
    <w:p>
      <w:pPr>
        <w:pStyle w:val="SHCode"/>
      </w:pPr>
      <w:r>
        <w:t>CREATE INDEX idx_coupons_active ON coupons (is_active, valid_from, valid_to);</w:t>
      </w:r>
    </w:p>
    <w:p>
      <w:pPr>
        <w:pStyle w:val="SHCode"/>
      </w:pPr>
      <w:r/>
    </w:p>
    <w:p>
      <w:pPr>
        <w:pStyle w:val="SHCode"/>
      </w:pPr>
      <w:r>
        <w:t>CREATE TABLE coupon_usage (</w:t>
      </w:r>
    </w:p>
    <w:p>
      <w:pPr>
        <w:pStyle w:val="SHCode"/>
      </w:pPr>
      <w:r>
        <w:t xml:space="preserve">  id             uuid PRIMARY KEY DEFAULT gen_random_uuid(),</w:t>
      </w:r>
    </w:p>
    <w:p>
      <w:pPr>
        <w:pStyle w:val="SHCode"/>
      </w:pPr>
      <w:r>
        <w:t xml:space="preserve">  coupon_id      uuid NOT NULL REFERENCES coupons(id) ON DELETE CASCADE,</w:t>
      </w:r>
    </w:p>
    <w:p>
      <w:pPr>
        <w:pStyle w:val="SHCode"/>
      </w:pPr>
      <w:r>
        <w:t xml:space="preserve">  customer_id    uuid NOT NULL REFERENCES customers(id) ON DELETE CASCADE,</w:t>
      </w:r>
    </w:p>
    <w:p>
      <w:pPr>
        <w:pStyle w:val="SHCode"/>
      </w:pPr>
      <w:r>
        <w:t xml:space="preserve">  booking_id     uuid NOT NULL REFERENCES bookings(id) ON DELETE CASCADE,</w:t>
      </w:r>
    </w:p>
    <w:p>
      <w:pPr>
        <w:pStyle w:val="SHCode"/>
      </w:pPr>
      <w:r>
        <w:t xml:space="preserve">  discount_amount numeric(10,2) NOT NULL,</w:t>
      </w:r>
    </w:p>
    <w:p>
      <w:pPr>
        <w:pStyle w:val="SHCode"/>
      </w:pPr>
      <w:r>
        <w:t xml:space="preserve">  used_at        timestamptz NOT NULL DEFAULT now()</w:t>
      </w:r>
    </w:p>
    <w:p>
      <w:pPr>
        <w:pStyle w:val="SHCode"/>
      </w:pPr>
      <w:r>
        <w:t>);</w:t>
      </w:r>
    </w:p>
    <w:p>
      <w:pPr>
        <w:pStyle w:val="SHCode"/>
      </w:pPr>
      <w:r>
        <w:t>CREATE UNIQUE INDEX uniq_coupon_usage_booking ON coupon_usage (booking_id);   -- one coupon per booking</w:t>
      </w:r>
    </w:p>
    <w:p>
      <w:pPr>
        <w:pStyle w:val="SHCode"/>
      </w:pPr>
      <w:r>
        <w:t>CREATE INDEX idx_coupon_usage_coupon ON coupon_usage (coupon_id, customer_id);</w:t>
      </w:r>
    </w:p>
    <w:p>
      <w:pPr>
        <w:pStyle w:val="SHCode"/>
      </w:pPr>
      <w:r/>
    </w:p>
    <w:p>
      <w:pPr>
        <w:pStyle w:val="SHCode"/>
      </w:pPr>
      <w:r>
        <w:t>-- 0017_ratings_favourites.sql</w:t>
      </w:r>
    </w:p>
    <w:p>
      <w:pPr>
        <w:pStyle w:val="SHCode"/>
      </w:pPr>
      <w:r>
        <w:t>CREATE TABLE ratings (</w:t>
      </w:r>
    </w:p>
    <w:p>
      <w:pPr>
        <w:pStyle w:val="SHCode"/>
      </w:pPr>
      <w:r>
        <w:t xml:space="preserve">  id               uuid PRIMARY KEY DEFAULT gen_random_uuid(),</w:t>
      </w:r>
    </w:p>
    <w:p>
      <w:pPr>
        <w:pStyle w:val="SHCode"/>
      </w:pPr>
      <w:r>
        <w:t xml:space="preserve">  booking_id       uuid NOT NULL UNIQUE REFERENCES bookings(id) ON DELETE CASCADE,</w:t>
      </w:r>
    </w:p>
    <w:p>
      <w:pPr>
        <w:pStyle w:val="SHCode"/>
      </w:pPr>
      <w:r>
        <w:t xml:space="preserve">  customer_id      uuid NOT NULL REFERENCES customers(id) ON DELETE CASCADE,</w:t>
      </w:r>
    </w:p>
    <w:p>
      <w:pPr>
        <w:pStyle w:val="SHCode"/>
      </w:pPr>
      <w:r>
        <w:t xml:space="preserve">  professional_id  uuid NOT NULL REFERENCES professionals(id) ON DELETE CASCADE,</w:t>
      </w:r>
    </w:p>
    <w:p>
      <w:pPr>
        <w:pStyle w:val="SHCode"/>
      </w:pPr>
      <w:r>
        <w:t xml:space="preserve">  overall          int NOT NULL CHECK (overall BETWEEN 1 AND 5),</w:t>
      </w:r>
    </w:p>
    <w:p>
      <w:pPr>
        <w:pStyle w:val="SHCode"/>
      </w:pPr>
      <w:r>
        <w:t xml:space="preserve">  professionalism  int CHECK (professionalism BETWEEN 1 AND 5),</w:t>
      </w:r>
    </w:p>
    <w:p>
      <w:pPr>
        <w:pStyle w:val="SHCode"/>
      </w:pPr>
      <w:r>
        <w:t xml:space="preserve">  quality          int CHECK (quality BETWEEN 1 AND 5),</w:t>
      </w:r>
    </w:p>
    <w:p>
      <w:pPr>
        <w:pStyle w:val="SHCode"/>
      </w:pPr>
      <w:r>
        <w:t xml:space="preserve">  punctuality      int CHECK (punctuality BETWEEN 1 AND 5),</w:t>
      </w:r>
    </w:p>
    <w:p>
      <w:pPr>
        <w:pStyle w:val="SHCode"/>
      </w:pPr>
      <w:r>
        <w:t xml:space="preserve">  behaviour        int CHECK (behaviour BETWEEN 1 AND 5),</w:t>
      </w:r>
    </w:p>
    <w:p>
      <w:pPr>
        <w:pStyle w:val="SHCode"/>
      </w:pPr>
      <w:r>
        <w:t xml:space="preserve">  cleanliness      int CHECK (cleanliness BETWEEN 1 AND 5),</w:t>
      </w:r>
    </w:p>
    <w:p>
      <w:pPr>
        <w:pStyle w:val="SHCode"/>
      </w:pPr>
      <w:r>
        <w:t xml:space="preserve">  comment          text CHECK (char_length(comment) &lt;= 1000),</w:t>
      </w:r>
    </w:p>
    <w:p>
      <w:pPr>
        <w:pStyle w:val="SHCode"/>
      </w:pPr>
      <w:r>
        <w:t xml:space="preserve">  pro_response     text CHECK (char_length(pro_response) &lt;= 250),</w:t>
      </w:r>
    </w:p>
    <w:p>
      <w:pPr>
        <w:pStyle w:val="SHCode"/>
      </w:pPr>
      <w:r>
        <w:t xml:space="preserve">  is_hidden        boolean NOT NULL DEFAULT false,</w:t>
      </w:r>
    </w:p>
    <w:p>
      <w:pPr>
        <w:pStyle w:val="SHCode"/>
      </w:pPr>
      <w:r>
        <w:t xml:space="preserve">  hidden_by        uuid REFERENCES profiles(id) ON DELETE SET NULL,</w:t>
      </w:r>
    </w:p>
    <w:p>
      <w:pPr>
        <w:pStyle w:val="SHCode"/>
      </w:pPr>
      <w:r>
        <w:t xml:space="preserve">  created_at timestamptz NOT NULL DEFAULT now(),</w:t>
      </w:r>
    </w:p>
    <w:p>
      <w:pPr>
        <w:pStyle w:val="SHCode"/>
      </w:pPr>
      <w:r>
        <w:t xml:space="preserve">  responded_at timestamptz</w:t>
      </w:r>
    </w:p>
    <w:p>
      <w:pPr>
        <w:pStyle w:val="SHCode"/>
      </w:pPr>
      <w:r>
        <w:t>);</w:t>
      </w:r>
    </w:p>
    <w:p>
      <w:pPr>
        <w:pStyle w:val="SHCode"/>
      </w:pPr>
      <w:r>
        <w:t>CREATE INDEX idx_ratings_pro ON ratings (professional_id, created_at DESC);</w:t>
      </w:r>
    </w:p>
    <w:p>
      <w:pPr>
        <w:pStyle w:val="SHCode"/>
      </w:pPr>
      <w:r>
        <w:t>CREATE INDEX idx_ratings_cust ON ratings (customer_id, created_at DESC);</w:t>
      </w:r>
    </w:p>
    <w:p>
      <w:pPr>
        <w:pStyle w:val="SHCode"/>
      </w:pPr>
      <w:r/>
    </w:p>
    <w:p>
      <w:pPr>
        <w:pStyle w:val="SHCode"/>
      </w:pPr>
      <w:r>
        <w:t>CREATE TABLE favourites (</w:t>
      </w:r>
    </w:p>
    <w:p>
      <w:pPr>
        <w:pStyle w:val="SHCode"/>
      </w:pPr>
      <w:r>
        <w:t xml:space="preserve">  id          uuid PRIMARY KEY DEFAULT gen_random_uuid(),</w:t>
      </w:r>
    </w:p>
    <w:p>
      <w:pPr>
        <w:pStyle w:val="SHCode"/>
      </w:pPr>
      <w:r>
        <w:t xml:space="preserve">  customer_id uuid NOT NULL REFERENCES customers(id) ON DELETE CASCADE,</w:t>
      </w:r>
    </w:p>
    <w:p>
      <w:pPr>
        <w:pStyle w:val="SHCode"/>
      </w:pPr>
      <w:r>
        <w:t xml:space="preserve">  target_type text NOT NULL CHECK (target_type IN ('service','professional')),</w:t>
      </w:r>
    </w:p>
    <w:p>
      <w:pPr>
        <w:pStyle w:val="SHCode"/>
      </w:pPr>
      <w:r>
        <w:t xml:space="preserve">  target_id   uuid NOT NULL,</w:t>
      </w:r>
    </w:p>
    <w:p>
      <w:pPr>
        <w:pStyle w:val="SHCode"/>
      </w:pPr>
      <w:r>
        <w:t xml:space="preserve">  created_at  timestamptz NOT NULL DEFAULT now()</w:t>
      </w:r>
    </w:p>
    <w:p>
      <w:pPr>
        <w:pStyle w:val="SHCode"/>
      </w:pPr>
      <w:r>
        <w:t>);</w:t>
      </w:r>
    </w:p>
    <w:p>
      <w:pPr>
        <w:pStyle w:val="SHCode"/>
      </w:pPr>
      <w:r>
        <w:t>CREATE UNIQUE INDEX uniq_favourite ON favourites (customer_id, target_type, target_id);</w:t>
      </w:r>
    </w:p>
    <w:p>
      <w:pPr>
        <w:spacing w:after="80"/>
      </w:pPr>
    </w:p>
    <w:p>
      <w:pPr>
        <w:pStyle w:val="Heading2"/>
      </w:pPr>
      <w:r>
        <w:t>24.11 Recurring, support, chat, notifications</w:t>
      </w:r>
    </w:p>
    <w:p>
      <w:pPr>
        <w:pStyle w:val="SHCode"/>
      </w:pPr>
      <w:r>
        <w:t>-- 0018_recurring.sql</w:t>
      </w:r>
    </w:p>
    <w:p>
      <w:pPr>
        <w:pStyle w:val="SHCode"/>
      </w:pPr>
      <w:r>
        <w:t>CREATE TYPE recurring_frequency AS ENUM ('daily','weekly','fortnightly','monthly','custom');</w:t>
      </w:r>
    </w:p>
    <w:p>
      <w:pPr>
        <w:pStyle w:val="SHCode"/>
      </w:pPr>
      <w:r/>
    </w:p>
    <w:p>
      <w:pPr>
        <w:pStyle w:val="SHCode"/>
      </w:pPr>
      <w:r>
        <w:t>CREATE TABLE recurring_series (</w:t>
      </w:r>
    </w:p>
    <w:p>
      <w:pPr>
        <w:pStyle w:val="SHCode"/>
      </w:pPr>
      <w:r>
        <w:t xml:space="preserve">  id               uuid PRIMARY KEY DEFAULT gen_random_uuid(),</w:t>
      </w:r>
    </w:p>
    <w:p>
      <w:pPr>
        <w:pStyle w:val="SHCode"/>
      </w:pPr>
      <w:r>
        <w:t xml:space="preserve">  customer_id      uuid NOT NULL REFERENCES customers(id) ON DELETE CASCADE,</w:t>
      </w:r>
    </w:p>
    <w:p>
      <w:pPr>
        <w:pStyle w:val="SHCode"/>
      </w:pPr>
      <w:r>
        <w:t xml:space="preserve">  service_id       uuid NOT NULL REFERENCES services(id) ON DELETE RESTRICT,</w:t>
      </w:r>
    </w:p>
    <w:p>
      <w:pPr>
        <w:pStyle w:val="SHCode"/>
      </w:pPr>
      <w:r>
        <w:t xml:space="preserve">  address_id       uuid NOT NULL REFERENCES addresses(id) ON DELETE CASCADE,</w:t>
      </w:r>
    </w:p>
    <w:p>
      <w:pPr>
        <w:pStyle w:val="SHCode"/>
      </w:pPr>
      <w:r>
        <w:t xml:space="preserve">  frequency        recurring_frequency NOT NULL,</w:t>
      </w:r>
    </w:p>
    <w:p>
      <w:pPr>
        <w:pStyle w:val="SHCode"/>
      </w:pPr>
      <w:r>
        <w:t xml:space="preserve">  weekdays         smallint[] NOT NULL DEFAULT '{}',</w:t>
      </w:r>
    </w:p>
    <w:p>
      <w:pPr>
        <w:pStyle w:val="SHCode"/>
      </w:pPr>
      <w:r>
        <w:t xml:space="preserve">  time_of_day      time NOT NULL,</w:t>
      </w:r>
    </w:p>
    <w:p>
      <w:pPr>
        <w:pStyle w:val="SHCode"/>
      </w:pPr>
      <w:r>
        <w:t xml:space="preserve">  duration_minutes int NOT NULL CHECK (duration_minutes &gt; 0),</w:t>
      </w:r>
    </w:p>
    <w:p>
      <w:pPr>
        <w:pStyle w:val="SHCode"/>
      </w:pPr>
      <w:r>
        <w:t xml:space="preserve">  start_date       date NOT NULL,</w:t>
      </w:r>
    </w:p>
    <w:p>
      <w:pPr>
        <w:pStyle w:val="SHCode"/>
      </w:pPr>
      <w:r>
        <w:t xml:space="preserve">  end_date         date,</w:t>
      </w:r>
    </w:p>
    <w:p>
      <w:pPr>
        <w:pStyle w:val="SHCode"/>
      </w:pPr>
      <w:r>
        <w:t xml:space="preserve">  exclusions       date[] NOT NULL DEFAULT '{}',</w:t>
      </w:r>
    </w:p>
    <w:p>
      <w:pPr>
        <w:pStyle w:val="SHCode"/>
      </w:pPr>
      <w:r>
        <w:t xml:space="preserve">  occurrence_count int NOT NULL DEFAULT 0,</w:t>
      </w:r>
    </w:p>
    <w:p>
      <w:pPr>
        <w:pStyle w:val="SHCode"/>
      </w:pPr>
      <w:r>
        <w:t xml:space="preserve">  is_active        boolean NOT NULL DEFAULT true,</w:t>
      </w:r>
    </w:p>
    <w:p>
      <w:pPr>
        <w:pStyle w:val="SHCode"/>
      </w:pPr>
      <w:r>
        <w:t xml:space="preserve">  created_at timestamptz NOT NULL DEFAULT now(),</w:t>
      </w:r>
    </w:p>
    <w:p>
      <w:pPr>
        <w:pStyle w:val="SHCode"/>
      </w:pPr>
      <w:r>
        <w:t xml:space="preserve">  updated_at timestamptz NOT NULL DEFAULT now(),</w:t>
      </w:r>
    </w:p>
    <w:p>
      <w:pPr>
        <w:pStyle w:val="SHCode"/>
      </w:pPr>
      <w:r>
        <w:t xml:space="preserve">  CONSTRAINT weekdays_required CHECK (frequency &lt;&gt; 'custom' OR cardinality(weekdays) &gt; 0)</w:t>
      </w:r>
    </w:p>
    <w:p>
      <w:pPr>
        <w:pStyle w:val="SHCode"/>
      </w:pPr>
      <w:r>
        <w:t>);</w:t>
      </w:r>
    </w:p>
    <w:p>
      <w:pPr>
        <w:pStyle w:val="SHCode"/>
      </w:pPr>
      <w:r>
        <w:t>CREATE INDEX idx_series_due ON recurring_series (start_date) WHERE is_active;</w:t>
      </w:r>
    </w:p>
    <w:p>
      <w:pPr>
        <w:pStyle w:val="SHCode"/>
      </w:pPr>
      <w:r/>
    </w:p>
    <w:p>
      <w:pPr>
        <w:pStyle w:val="SHCode"/>
      </w:pPr>
      <w:r>
        <w:t>CREATE TABLE recurring_occurrences (</w:t>
      </w:r>
    </w:p>
    <w:p>
      <w:pPr>
        <w:pStyle w:val="SHCode"/>
      </w:pPr>
      <w:r>
        <w:t xml:space="preserve">  id              uuid PRIMARY KEY DEFAULT gen_random_uuid(),</w:t>
      </w:r>
    </w:p>
    <w:p>
      <w:pPr>
        <w:pStyle w:val="SHCode"/>
      </w:pPr>
      <w:r>
        <w:t xml:space="preserve">  series_id       uuid NOT NULL REFERENCES recurring_series(id) ON DELETE CASCADE,</w:t>
      </w:r>
    </w:p>
    <w:p>
      <w:pPr>
        <w:pStyle w:val="SHCode"/>
      </w:pPr>
      <w:r>
        <w:t xml:space="preserve">  booking_id      uuid REFERENCES bookings(id) ON DELETE SET NULL,</w:t>
      </w:r>
    </w:p>
    <w:p>
      <w:pPr>
        <w:pStyle w:val="SHCode"/>
      </w:pPr>
      <w:r>
        <w:t xml:space="preserve">  occurrence_date date NOT NULL,</w:t>
      </w:r>
    </w:p>
    <w:p>
      <w:pPr>
        <w:pStyle w:val="SHCode"/>
      </w:pPr>
      <w:r>
        <w:t xml:space="preserve">  status          text NOT NULL DEFAULT 'pending'</w:t>
      </w:r>
    </w:p>
    <w:p>
      <w:pPr>
        <w:pStyle w:val="SHCode"/>
      </w:pPr>
      <w:r>
        <w:t xml:space="preserve">                  CHECK (status IN ('pending','materialised','skipped','cancelled')),</w:t>
      </w:r>
    </w:p>
    <w:p>
      <w:pPr>
        <w:pStyle w:val="SHCode"/>
      </w:pPr>
      <w:r>
        <w:t xml:space="preserve">  created_at timestamptz NOT NULL DEFAULT now()</w:t>
      </w:r>
    </w:p>
    <w:p>
      <w:pPr>
        <w:pStyle w:val="SHCode"/>
      </w:pPr>
      <w:r>
        <w:t>);</w:t>
      </w:r>
    </w:p>
    <w:p>
      <w:pPr>
        <w:pStyle w:val="SHCode"/>
      </w:pPr>
      <w:r>
        <w:t>-- Cron re-runs are idempotent because of this.</w:t>
      </w:r>
    </w:p>
    <w:p>
      <w:pPr>
        <w:pStyle w:val="SHCode"/>
      </w:pPr>
      <w:r>
        <w:t>CREATE UNIQUE INDEX uniq_occurrence ON recurring_occurrences (series_id, occurrence_date);</w:t>
      </w:r>
    </w:p>
    <w:p>
      <w:pPr>
        <w:pStyle w:val="SHCode"/>
      </w:pPr>
      <w:r/>
    </w:p>
    <w:p>
      <w:pPr>
        <w:pStyle w:val="SHCode"/>
      </w:pPr>
      <w:r>
        <w:t>-- 0019_support.sql</w:t>
      </w:r>
    </w:p>
    <w:p>
      <w:pPr>
        <w:pStyle w:val="SHCode"/>
      </w:pPr>
      <w:r>
        <w:t>CREATE TYPE ticket_status   AS ENUM ('open','in_progress','waiting_for_customer','resolved','closed');</w:t>
      </w:r>
    </w:p>
    <w:p>
      <w:pPr>
        <w:pStyle w:val="SHCode"/>
      </w:pPr>
      <w:r>
        <w:t>CREATE TYPE ticket_priority AS ENUM ('low','normal','high','urgent');</w:t>
      </w:r>
    </w:p>
    <w:p>
      <w:pPr>
        <w:pStyle w:val="SHCode"/>
      </w:pPr>
      <w:r>
        <w:t>CREATE TYPE ticket_category AS ENUM ('professional_issue','payment_issue','booking_issue','refund',</w:t>
      </w:r>
    </w:p>
    <w:p>
      <w:pPr>
        <w:pStyle w:val="SHCode"/>
      </w:pPr>
      <w:r>
        <w:t xml:space="preserve">                                     'missing_item','property_damage','safety_issue','other');</w:t>
      </w:r>
    </w:p>
    <w:p>
      <w:pPr>
        <w:pStyle w:val="SHCode"/>
      </w:pPr>
      <w:r/>
    </w:p>
    <w:p>
      <w:pPr>
        <w:pStyle w:val="SHCode"/>
      </w:pPr>
      <w:r>
        <w:t>CREATE TABLE support_tickets (</w:t>
      </w:r>
    </w:p>
    <w:p>
      <w:pPr>
        <w:pStyle w:val="SHCode"/>
      </w:pPr>
      <w:r>
        <w:t xml:space="preserve">  id           uuid PRIMARY KEY DEFAULT gen_random_uuid(),</w:t>
      </w:r>
    </w:p>
    <w:p>
      <w:pPr>
        <w:pStyle w:val="SHCode"/>
      </w:pPr>
      <w:r>
        <w:t xml:space="preserve">  ticket_number text NOT NULL UNIQUE,                 -- TKT-20260926-0007</w:t>
      </w:r>
    </w:p>
    <w:p>
      <w:pPr>
        <w:pStyle w:val="SHCode"/>
      </w:pPr>
      <w:r>
        <w:t xml:space="preserve">  customer_id  uuid NOT NULL REFERENCES customers(id) ON DELETE CASCADE,</w:t>
      </w:r>
    </w:p>
    <w:p>
      <w:pPr>
        <w:pStyle w:val="SHCode"/>
      </w:pPr>
      <w:r>
        <w:t xml:space="preserve">  booking_id   uuid REFERENCES bookings(id) ON DELETE SET NULL,</w:t>
      </w:r>
    </w:p>
    <w:p>
      <w:pPr>
        <w:pStyle w:val="SHCode"/>
      </w:pPr>
      <w:r>
        <w:t xml:space="preserve">  category     ticket_category NOT NULL DEFAULT 'other',</w:t>
      </w:r>
    </w:p>
    <w:p>
      <w:pPr>
        <w:pStyle w:val="SHCode"/>
      </w:pPr>
      <w:r>
        <w:t xml:space="preserve">  priority     ticket_priority NOT NULL DEFAULT 'normal',</w:t>
      </w:r>
    </w:p>
    <w:p>
      <w:pPr>
        <w:pStyle w:val="SHCode"/>
      </w:pPr>
      <w:r>
        <w:t xml:space="preserve">  status       ticket_status   NOT NULL DEFAULT 'open',</w:t>
      </w:r>
    </w:p>
    <w:p>
      <w:pPr>
        <w:pStyle w:val="SHCode"/>
      </w:pPr>
      <w:r>
        <w:t xml:space="preserve">  subject      text NOT NULL CHECK (char_length(subject) &lt;= 200),</w:t>
      </w:r>
    </w:p>
    <w:p>
      <w:pPr>
        <w:pStyle w:val="SHCode"/>
      </w:pPr>
      <w:r>
        <w:t xml:space="preserve">  description  text NOT NULL,</w:t>
      </w:r>
    </w:p>
    <w:p>
      <w:pPr>
        <w:pStyle w:val="SHCode"/>
      </w:pPr>
      <w:r>
        <w:t xml:space="preserve">  assigned_to  uuid REFERENCES profiles(id) ON DELETE SET NULL,</w:t>
      </w:r>
    </w:p>
    <w:p>
      <w:pPr>
        <w:pStyle w:val="SHCode"/>
      </w:pPr>
      <w:r>
        <w:t xml:space="preserve">  resolution   text,</w:t>
      </w:r>
    </w:p>
    <w:p>
      <w:pPr>
        <w:pStyle w:val="SHCode"/>
      </w:pPr>
      <w:r>
        <w:t xml:space="preserve">  resolved_by  uuid REFERENCES profiles(id) ON DELETE SET NULL,</w:t>
      </w:r>
    </w:p>
    <w:p>
      <w:pPr>
        <w:pStyle w:val="SHCode"/>
      </w:pPr>
      <w:r>
        <w:t xml:space="preserve">  sla_due_at   timestamptz NOT NULL,</w:t>
      </w:r>
    </w:p>
    <w:p>
      <w:pPr>
        <w:pStyle w:val="SHCode"/>
      </w:pPr>
      <w:r>
        <w:t xml:space="preserve">  created_at   timestamptz NOT NULL DEFAULT now(),</w:t>
      </w:r>
    </w:p>
    <w:p>
      <w:pPr>
        <w:pStyle w:val="SHCode"/>
      </w:pPr>
      <w:r>
        <w:t xml:space="preserve">  updated_at   timestamptz NOT NULL DEFAULT now(),</w:t>
      </w:r>
    </w:p>
    <w:p>
      <w:pPr>
        <w:pStyle w:val="SHCode"/>
      </w:pPr>
      <w:r>
        <w:t xml:space="preserve">  resolved_at  timestamptz,</w:t>
      </w:r>
    </w:p>
    <w:p>
      <w:pPr>
        <w:pStyle w:val="SHCode"/>
      </w:pPr>
      <w:r>
        <w:t xml:space="preserve">  closed_at    timestamptz</w:t>
      </w:r>
    </w:p>
    <w:p>
      <w:pPr>
        <w:pStyle w:val="SHCode"/>
      </w:pPr>
      <w:r>
        <w:t>);</w:t>
      </w:r>
    </w:p>
    <w:p>
      <w:pPr>
        <w:pStyle w:val="SHCode"/>
      </w:pPr>
      <w:r>
        <w:t>CREATE INDEX idx_tickets_queue  ON support_tickets (status, priority, sla_due_at);</w:t>
      </w:r>
    </w:p>
    <w:p>
      <w:pPr>
        <w:pStyle w:val="SHCode"/>
      </w:pPr>
      <w:r>
        <w:t>CREATE INDEX idx_tickets_cust   ON support_tickets (customer_id, created_at DESC);</w:t>
      </w:r>
    </w:p>
    <w:p>
      <w:pPr>
        <w:pStyle w:val="SHCode"/>
      </w:pPr>
      <w:r>
        <w:t>CREATE INDEX idx_tickets_agent  ON support_tickets (assigned_to, status);</w:t>
      </w:r>
    </w:p>
    <w:p>
      <w:pPr>
        <w:pStyle w:val="SHCode"/>
      </w:pPr>
      <w:r/>
    </w:p>
    <w:p>
      <w:pPr>
        <w:pStyle w:val="SHCode"/>
      </w:pPr>
      <w:r>
        <w:t>CREATE TABLE support_messages (</w:t>
      </w:r>
    </w:p>
    <w:p>
      <w:pPr>
        <w:pStyle w:val="SHCode"/>
      </w:pPr>
      <w:r>
        <w:t xml:space="preserve">  id             uuid PRIMARY KEY DEFAULT gen_random_uuid(),</w:t>
      </w:r>
    </w:p>
    <w:p>
      <w:pPr>
        <w:pStyle w:val="SHCode"/>
      </w:pPr>
      <w:r>
        <w:t xml:space="preserve">  ticket_id      uuid NOT NULL REFERENCES support_tickets(id) ON DELETE CASCADE,</w:t>
      </w:r>
    </w:p>
    <w:p>
      <w:pPr>
        <w:pStyle w:val="SHCode"/>
      </w:pPr>
      <w:r>
        <w:t xml:space="preserve">  author_id      uuid REFERENCES profiles(id) ON DELETE SET NULL,</w:t>
      </w:r>
    </w:p>
    <w:p>
      <w:pPr>
        <w:pStyle w:val="SHCode"/>
      </w:pPr>
      <w:r>
        <w:t xml:space="preserve">  author_role    user_role,</w:t>
      </w:r>
    </w:p>
    <w:p>
      <w:pPr>
        <w:pStyle w:val="SHCode"/>
      </w:pPr>
      <w:r>
        <w:t xml:space="preserve">  body           text NOT NULL,</w:t>
      </w:r>
    </w:p>
    <w:p>
      <w:pPr>
        <w:pStyle w:val="SHCode"/>
      </w:pPr>
      <w:r>
        <w:t xml:space="preserve">  attachment_path text,</w:t>
      </w:r>
    </w:p>
    <w:p>
      <w:pPr>
        <w:pStyle w:val="SHCode"/>
      </w:pPr>
      <w:r>
        <w:t xml:space="preserve">  is_internal    boolean NOT NULL DEFAULT false,        -- staff-only notes</w:t>
      </w:r>
    </w:p>
    <w:p>
      <w:pPr>
        <w:pStyle w:val="SHCode"/>
      </w:pPr>
      <w:r>
        <w:t xml:space="preserve">  created_at     timestamptz NOT NULL DEFAULT now(),</w:t>
      </w:r>
    </w:p>
    <w:p>
      <w:pPr>
        <w:pStyle w:val="SHCode"/>
      </w:pPr>
      <w:r>
        <w:t xml:space="preserve">  read_at        timestamptz</w:t>
      </w:r>
    </w:p>
    <w:p>
      <w:pPr>
        <w:pStyle w:val="SHCode"/>
      </w:pPr>
      <w:r>
        <w:t>);</w:t>
      </w:r>
    </w:p>
    <w:p>
      <w:pPr>
        <w:pStyle w:val="SHCode"/>
      </w:pPr>
      <w:r>
        <w:t>CREATE INDEX idx_support_messages_ticket ON support_messages (ticket_id, created_at);</w:t>
      </w:r>
    </w:p>
    <w:p>
      <w:pPr>
        <w:pStyle w:val="SHCode"/>
      </w:pPr>
      <w:r/>
    </w:p>
    <w:p>
      <w:pPr>
        <w:pStyle w:val="SHCode"/>
      </w:pPr>
      <w:r>
        <w:t>-- 0020_chat_notifications.sql</w:t>
      </w:r>
    </w:p>
    <w:p>
      <w:pPr>
        <w:pStyle w:val="SHCode"/>
      </w:pPr>
      <w:r>
        <w:t>CREATE TABLE chat_threads (</w:t>
      </w:r>
    </w:p>
    <w:p>
      <w:pPr>
        <w:pStyle w:val="SHCode"/>
      </w:pPr>
      <w:r>
        <w:t xml:space="preserve">  id             uuid PRIMARY KEY DEFAULT gen_random_uuid(),</w:t>
      </w:r>
    </w:p>
    <w:p>
      <w:pPr>
        <w:pStyle w:val="SHCode"/>
      </w:pPr>
      <w:r>
        <w:t xml:space="preserve">  booking_id     uuid NOT NULL UNIQUE REFERENCES bookings(id) ON DELETE CASCADE,</w:t>
      </w:r>
    </w:p>
    <w:p>
      <w:pPr>
        <w:pStyle w:val="SHCode"/>
      </w:pPr>
      <w:r>
        <w:t xml:space="preserve">  customer_id    uuid NOT NULL REFERENCES customers(id) ON DELETE CASCADE,</w:t>
      </w:r>
    </w:p>
    <w:p>
      <w:pPr>
        <w:pStyle w:val="SHCode"/>
      </w:pPr>
      <w:r>
        <w:t xml:space="preserve">  professional_id uuid NOT NULL REFERENCES professionals(id) ON DELETE CASCADE,</w:t>
      </w:r>
    </w:p>
    <w:p>
      <w:pPr>
        <w:pStyle w:val="SHCode"/>
      </w:pPr>
      <w:r>
        <w:t xml:space="preserve">  last_message_at timestamptz,</w:t>
      </w:r>
    </w:p>
    <w:p>
      <w:pPr>
        <w:pStyle w:val="SHCode"/>
      </w:pPr>
      <w:r>
        <w:t xml:space="preserve">  closed_at      timestamptz,</w:t>
      </w:r>
    </w:p>
    <w:p>
      <w:pPr>
        <w:pStyle w:val="SHCode"/>
      </w:pPr>
      <w:r>
        <w:t xml:space="preserve">  created_at     timestamptz NOT NULL DEFAULT now()</w:t>
      </w:r>
    </w:p>
    <w:p>
      <w:pPr>
        <w:pStyle w:val="SHCode"/>
      </w:pPr>
      <w:r>
        <w:t>);</w:t>
      </w:r>
    </w:p>
    <w:p>
      <w:pPr>
        <w:pStyle w:val="SHCode"/>
      </w:pPr>
      <w:r/>
    </w:p>
    <w:p>
      <w:pPr>
        <w:pStyle w:val="SHCode"/>
      </w:pPr>
      <w:r>
        <w:t>CREATE TABLE chat_messages (</w:t>
      </w:r>
    </w:p>
    <w:p>
      <w:pPr>
        <w:pStyle w:val="SHCode"/>
      </w:pPr>
      <w:r>
        <w:t xml:space="preserve">  id          uuid PRIMARY KEY DEFAULT gen_random_uuid(),</w:t>
      </w:r>
    </w:p>
    <w:p>
      <w:pPr>
        <w:pStyle w:val="SHCode"/>
      </w:pPr>
      <w:r>
        <w:t xml:space="preserve">  thread_id   uuid NOT NULL REFERENCES chat_threads(id) ON DELETE CASCADE,</w:t>
      </w:r>
    </w:p>
    <w:p>
      <w:pPr>
        <w:pStyle w:val="SHCode"/>
      </w:pPr>
      <w:r>
        <w:t xml:space="preserve">  sender_id   uuid REFERENCES profiles(id) ON DELETE SET NULL,</w:t>
      </w:r>
    </w:p>
    <w:p>
      <w:pPr>
        <w:pStyle w:val="SHCode"/>
      </w:pPr>
      <w:r>
        <w:t xml:space="preserve">  kind        text NOT NULL DEFAULT 'text' CHECK (kind IN ('text','image','system')),</w:t>
      </w:r>
    </w:p>
    <w:p>
      <w:pPr>
        <w:pStyle w:val="SHCode"/>
      </w:pPr>
      <w:r>
        <w:t xml:space="preserve">  body        text,</w:t>
      </w:r>
    </w:p>
    <w:p>
      <w:pPr>
        <w:pStyle w:val="SHCode"/>
      </w:pPr>
      <w:r>
        <w:t xml:space="preserve">  image_path  text,</w:t>
      </w:r>
    </w:p>
    <w:p>
      <w:pPr>
        <w:pStyle w:val="SHCode"/>
      </w:pPr>
      <w:r>
        <w:t xml:space="preserve">  read_at     timestamptz,</w:t>
      </w:r>
    </w:p>
    <w:p>
      <w:pPr>
        <w:pStyle w:val="SHCode"/>
      </w:pPr>
      <w:r>
        <w:t xml:space="preserve">  created_at  timestamptz NOT NULL DEFAULT now(),</w:t>
      </w:r>
    </w:p>
    <w:p>
      <w:pPr>
        <w:pStyle w:val="SHCode"/>
      </w:pPr>
      <w:r>
        <w:t xml:space="preserve">  CONSTRAINT text_or_image CHECK (kind &lt;&gt; 'text' OR body IS NOT NULL)</w:t>
      </w:r>
    </w:p>
    <w:p>
      <w:pPr>
        <w:pStyle w:val="SHCode"/>
      </w:pPr>
      <w:r>
        <w:t>);</w:t>
      </w:r>
    </w:p>
    <w:p>
      <w:pPr>
        <w:pStyle w:val="SHCode"/>
      </w:pPr>
      <w:r>
        <w:t>CREATE INDEX idx_chat_messages_thread ON chat_messages (thread_id, created_at);</w:t>
      </w:r>
    </w:p>
    <w:p>
      <w:pPr>
        <w:pStyle w:val="SHCode"/>
      </w:pPr>
      <w:r/>
    </w:p>
    <w:p>
      <w:pPr>
        <w:pStyle w:val="SHCode"/>
      </w:pPr>
      <w:r>
        <w:t>CREATE TYPE notification_channel AS ENUM ('push','sms','email','in_app','whatsapp');</w:t>
      </w:r>
    </w:p>
    <w:p>
      <w:pPr>
        <w:pStyle w:val="SHCode"/>
      </w:pPr>
      <w:r/>
    </w:p>
    <w:p>
      <w:pPr>
        <w:pStyle w:val="SHCode"/>
      </w:pPr>
      <w:r>
        <w:t>CREATE TABLE notification_templates (</w:t>
      </w:r>
    </w:p>
    <w:p>
      <w:pPr>
        <w:pStyle w:val="SHCode"/>
      </w:pPr>
      <w:r>
        <w:t xml:space="preserve">  id         uuid PRIMARY KEY DEFAULT gen_random_uuid(),</w:t>
      </w:r>
    </w:p>
    <w:p>
      <w:pPr>
        <w:pStyle w:val="SHCode"/>
      </w:pPr>
      <w:r>
        <w:t xml:space="preserve">  code       text NOT NULL,</w:t>
      </w:r>
    </w:p>
    <w:p>
      <w:pPr>
        <w:pStyle w:val="SHCode"/>
      </w:pPr>
      <w:r>
        <w:t xml:space="preserve">  channel    notification_channel NOT NULL,</w:t>
      </w:r>
    </w:p>
    <w:p>
      <w:pPr>
        <w:pStyle w:val="SHCode"/>
      </w:pPr>
      <w:r>
        <w:t xml:space="preserve">  locale     text NOT NULL DEFAULT 'en-IN',</w:t>
      </w:r>
    </w:p>
    <w:p>
      <w:pPr>
        <w:pStyle w:val="SHCode"/>
      </w:pPr>
      <w:r>
        <w:t xml:space="preserve">  subject    text,</w:t>
      </w:r>
    </w:p>
    <w:p>
      <w:pPr>
        <w:pStyle w:val="SHCode"/>
      </w:pPr>
      <w:r>
        <w:t xml:space="preserve">  body       text NOT NULL,               -- supports {{token}} placeholders</w:t>
      </w:r>
    </w:p>
    <w:p>
      <w:pPr>
        <w:pStyle w:val="SHCode"/>
      </w:pPr>
      <w:r>
        <w:t xml:space="preserve">  variables  text[] NOT NULL DEFAULT '{}',</w:t>
      </w:r>
    </w:p>
    <w:p>
      <w:pPr>
        <w:pStyle w:val="SHCode"/>
      </w:pPr>
      <w:r>
        <w:t xml:space="preserve">  is_active  boolean NOT NULL DEFAULT true,</w:t>
      </w:r>
    </w:p>
    <w:p>
      <w:pPr>
        <w:pStyle w:val="SHCode"/>
      </w:pPr>
      <w:r>
        <w:t xml:space="preserve">  updated_by uuid REFERENCES profiles(id) ON DELETE SET NULL,</w:t>
      </w:r>
    </w:p>
    <w:p>
      <w:pPr>
        <w:pStyle w:val="SHCode"/>
      </w:pPr>
      <w:r>
        <w:t xml:space="preserve">  created_at timestamptz NOT NULL DEFAULT now(),</w:t>
      </w:r>
    </w:p>
    <w:p>
      <w:pPr>
        <w:pStyle w:val="SHCode"/>
      </w:pPr>
      <w:r>
        <w:t xml:space="preserve">  updated_at timestamptz NOT NULL DEFAULT now(),</w:t>
      </w:r>
    </w:p>
    <w:p>
      <w:pPr>
        <w:pStyle w:val="SHCode"/>
      </w:pPr>
      <w:r>
        <w:t xml:space="preserve">  UNIQUE (code, channel, locale)</w:t>
      </w:r>
    </w:p>
    <w:p>
      <w:pPr>
        <w:pStyle w:val="SHCode"/>
      </w:pPr>
      <w:r>
        <w:t>);</w:t>
      </w:r>
    </w:p>
    <w:p>
      <w:pPr>
        <w:pStyle w:val="SHCode"/>
      </w:pPr>
      <w:r/>
    </w:p>
    <w:p>
      <w:pPr>
        <w:pStyle w:val="SHCode"/>
      </w:pPr>
      <w:r>
        <w:t>CREATE TABLE notifications (</w:t>
      </w:r>
    </w:p>
    <w:p>
      <w:pPr>
        <w:pStyle w:val="SHCode"/>
      </w:pPr>
      <w:r>
        <w:t xml:space="preserve">  id            uuid PRIMARY KEY DEFAULT gen_random_uuid(),</w:t>
      </w:r>
    </w:p>
    <w:p>
      <w:pPr>
        <w:pStyle w:val="SHCode"/>
      </w:pPr>
      <w:r>
        <w:t xml:space="preserve">  recipient_id  uuid NOT NULL REFERENCES profiles(id) ON DELETE CASCADE,</w:t>
      </w:r>
    </w:p>
    <w:p>
      <w:pPr>
        <w:pStyle w:val="SHCode"/>
      </w:pPr>
      <w:r>
        <w:t xml:space="preserve">  channel       notification_channel NOT NULL,</w:t>
      </w:r>
    </w:p>
    <w:p>
      <w:pPr>
        <w:pStyle w:val="SHCode"/>
      </w:pPr>
      <w:r>
        <w:t xml:space="preserve">  template_code text NOT NULL,</w:t>
      </w:r>
    </w:p>
    <w:p>
      <w:pPr>
        <w:pStyle w:val="SHCode"/>
      </w:pPr>
      <w:r>
        <w:t xml:space="preserve">  payload       jsonb NOT NULL DEFAULT '{}'::jsonb,</w:t>
      </w:r>
    </w:p>
    <w:p>
      <w:pPr>
        <w:pStyle w:val="SHCode"/>
      </w:pPr>
      <w:r>
        <w:t xml:space="preserve">  title         text,</w:t>
      </w:r>
    </w:p>
    <w:p>
      <w:pPr>
        <w:pStyle w:val="SHCode"/>
      </w:pPr>
      <w:r>
        <w:t xml:space="preserve">  body          text,</w:t>
      </w:r>
    </w:p>
    <w:p>
      <w:pPr>
        <w:pStyle w:val="SHCode"/>
      </w:pPr>
      <w:r>
        <w:t xml:space="preserve">  status        text NOT NULL DEFAULT 'queued'</w:t>
      </w:r>
    </w:p>
    <w:p>
      <w:pPr>
        <w:pStyle w:val="SHCode"/>
      </w:pPr>
      <w:r>
        <w:t xml:space="preserve">                CHECK (status IN ('queued','sent','failed','read')),</w:t>
      </w:r>
    </w:p>
    <w:p>
      <w:pPr>
        <w:pStyle w:val="SHCode"/>
      </w:pPr>
      <w:r>
        <w:t xml:space="preserve">  error         text,</w:t>
      </w:r>
    </w:p>
    <w:p>
      <w:pPr>
        <w:pStyle w:val="SHCode"/>
      </w:pPr>
      <w:r>
        <w:t xml:space="preserve">  booking_id    uuid REFERENCES bookings(id) ON DELETE CASCADE,</w:t>
      </w:r>
    </w:p>
    <w:p>
      <w:pPr>
        <w:pStyle w:val="SHCode"/>
      </w:pPr>
      <w:r>
        <w:t xml:space="preserve">  read_at       timestamptz,</w:t>
      </w:r>
    </w:p>
    <w:p>
      <w:pPr>
        <w:pStyle w:val="SHCode"/>
      </w:pPr>
      <w:r>
        <w:t xml:space="preserve">  sent_at       timestamptz,</w:t>
      </w:r>
    </w:p>
    <w:p>
      <w:pPr>
        <w:pStyle w:val="SHCode"/>
      </w:pPr>
      <w:r>
        <w:t xml:space="preserve">  created_at    timestamptz NOT NULL DEFAULT now()</w:t>
      </w:r>
    </w:p>
    <w:p>
      <w:pPr>
        <w:pStyle w:val="SHCode"/>
      </w:pPr>
      <w:r>
        <w:t>);</w:t>
      </w:r>
    </w:p>
    <w:p>
      <w:pPr>
        <w:pStyle w:val="SHCode"/>
      </w:pPr>
      <w:r>
        <w:t>CREATE INDEX idx_notifications_recipient ON notifications (recipient_id, created_at DESC);</w:t>
      </w:r>
    </w:p>
    <w:p>
      <w:pPr>
        <w:pStyle w:val="SHCode"/>
      </w:pPr>
      <w:r>
        <w:t>CREATE INDEX idx_notifications_pending  ON notifications (status, created_at) WHERE status = 'queued';</w:t>
      </w:r>
    </w:p>
    <w:p>
      <w:pPr>
        <w:spacing w:after="80"/>
      </w:pPr>
    </w:p>
    <w:p>
      <w:pPr>
        <w:pStyle w:val="Heading2"/>
      </w:pPr>
      <w:r>
        <w:t>24.12 Earnings, payouts, referrals, SOS</w:t>
      </w:r>
    </w:p>
    <w:p>
      <w:pPr>
        <w:pStyle w:val="SHCode"/>
      </w:pPr>
      <w:r>
        <w:t>-- 0021_earnings_payouts.sql</w:t>
      </w:r>
    </w:p>
    <w:p>
      <w:pPr>
        <w:pStyle w:val="SHCode"/>
      </w:pPr>
      <w:r>
        <w:t>CREATE TYPE earning_status AS ENUM ('pending','available','paid','reversed');</w:t>
      </w:r>
    </w:p>
    <w:p>
      <w:pPr>
        <w:pStyle w:val="SHCode"/>
      </w:pPr>
      <w:r>
        <w:t>CREATE TYPE payout_status  AS ENUM ('draft','processing','paid','failed');</w:t>
      </w:r>
    </w:p>
    <w:p>
      <w:pPr>
        <w:pStyle w:val="SHCode"/>
      </w:pPr>
      <w:r/>
    </w:p>
    <w:p>
      <w:pPr>
        <w:pStyle w:val="SHCode"/>
      </w:pPr>
      <w:r>
        <w:t>CREATE TABLE professional_earnings (</w:t>
      </w:r>
    </w:p>
    <w:p>
      <w:pPr>
        <w:pStyle w:val="SHCode"/>
      </w:pPr>
      <w:r>
        <w:t xml:space="preserve">  id                uuid PRIMARY KEY DEFAULT gen_random_uuid(),</w:t>
      </w:r>
    </w:p>
    <w:p>
      <w:pPr>
        <w:pStyle w:val="SHCode"/>
      </w:pPr>
      <w:r>
        <w:t xml:space="preserve">  professional_id   uuid NOT NULL REFERENCES professionals(id) ON DELETE CASCADE,</w:t>
      </w:r>
    </w:p>
    <w:p>
      <w:pPr>
        <w:pStyle w:val="SHCode"/>
      </w:pPr>
      <w:r>
        <w:t xml:space="preserve">  booking_id        uuid NOT NULL UNIQUE REFERENCES bookings(id) ON DELETE CASCADE,</w:t>
      </w:r>
    </w:p>
    <w:p>
      <w:pPr>
        <w:pStyle w:val="SHCode"/>
      </w:pPr>
      <w:r>
        <w:t xml:space="preserve">  gross_amount      numeric(12,2) NOT NULL,</w:t>
      </w:r>
    </w:p>
    <w:p>
      <w:pPr>
        <w:pStyle w:val="SHCode"/>
      </w:pPr>
      <w:r>
        <w:t xml:space="preserve">  commission_pct    numeric(5,4)  NOT NULL,</w:t>
      </w:r>
    </w:p>
    <w:p>
      <w:pPr>
        <w:pStyle w:val="SHCode"/>
      </w:pPr>
      <w:r>
        <w:t xml:space="preserve">  commission_amount numeric(12,2) NOT NULL,</w:t>
      </w:r>
    </w:p>
    <w:p>
      <w:pPr>
        <w:pStyle w:val="SHCode"/>
      </w:pPr>
      <w:r>
        <w:t xml:space="preserve">  net_amount        numeric(12,2) NOT NULL,</w:t>
      </w:r>
    </w:p>
    <w:p>
      <w:pPr>
        <w:pStyle w:val="SHCode"/>
      </w:pPr>
      <w:r>
        <w:t xml:space="preserve">  bonus_amount      numeric(12,2) NOT NULL DEFAULT 0,</w:t>
      </w:r>
    </w:p>
    <w:p>
      <w:pPr>
        <w:pStyle w:val="SHCode"/>
      </w:pPr>
      <w:r>
        <w:t xml:space="preserve">  status            earning_status NOT NULL DEFAULT 'pending',</w:t>
      </w:r>
    </w:p>
    <w:p>
      <w:pPr>
        <w:pStyle w:val="SHCode"/>
      </w:pPr>
      <w:r>
        <w:t xml:space="preserve">  available_at      timestamptz NOT NULL,</w:t>
      </w:r>
    </w:p>
    <w:p>
      <w:pPr>
        <w:pStyle w:val="SHCode"/>
      </w:pPr>
      <w:r>
        <w:t xml:space="preserve">  payout_id         uuid,</w:t>
      </w:r>
    </w:p>
    <w:p>
      <w:pPr>
        <w:pStyle w:val="SHCode"/>
      </w:pPr>
      <w:r>
        <w:t xml:space="preserve">  reversed_reason  text,</w:t>
      </w:r>
    </w:p>
    <w:p>
      <w:pPr>
        <w:pStyle w:val="SHCode"/>
      </w:pPr>
      <w:r>
        <w:t xml:space="preserve">  created_at timestamptz NOT NULL DEFAULT now()</w:t>
      </w:r>
    </w:p>
    <w:p>
      <w:pPr>
        <w:pStyle w:val="SHCode"/>
      </w:pPr>
      <w:r>
        <w:t>);</w:t>
      </w:r>
    </w:p>
    <w:p>
      <w:pPr>
        <w:pStyle w:val="SHCode"/>
      </w:pPr>
      <w:r>
        <w:t>CREATE INDEX idx_earnings_pro   ON professional_earnings (professional_id, created_at DESC);</w:t>
      </w:r>
    </w:p>
    <w:p>
      <w:pPr>
        <w:pStyle w:val="SHCode"/>
      </w:pPr>
      <w:r>
        <w:t>CREATE INDEX idx_earnings_ready ON professional_earnings (available_at) WHERE status = 'available';</w:t>
      </w:r>
    </w:p>
    <w:p>
      <w:pPr>
        <w:pStyle w:val="SHCode"/>
      </w:pPr>
      <w:r/>
    </w:p>
    <w:p>
      <w:pPr>
        <w:pStyle w:val="SHCode"/>
      </w:pPr>
      <w:r>
        <w:t>CREATE TABLE payouts (</w:t>
      </w:r>
    </w:p>
    <w:p>
      <w:pPr>
        <w:pStyle w:val="SHCode"/>
      </w:pPr>
      <w:r>
        <w:t xml:space="preserve">  id             uuid PRIMARY KEY DEFAULT gen_random_uuid(),</w:t>
      </w:r>
    </w:p>
    <w:p>
      <w:pPr>
        <w:pStyle w:val="SHCode"/>
      </w:pPr>
      <w:r>
        <w:t xml:space="preserve">  payout_number  text NOT NULL UNIQUE,                  -- PO-2026-W37-0142</w:t>
      </w:r>
    </w:p>
    <w:p>
      <w:pPr>
        <w:pStyle w:val="SHCode"/>
      </w:pPr>
      <w:r>
        <w:t xml:space="preserve">  professional_id uuid NOT NULL REFERENCES professionals(id) ON DELETE CASCADE,</w:t>
      </w:r>
    </w:p>
    <w:p>
      <w:pPr>
        <w:pStyle w:val="SHCode"/>
      </w:pPr>
      <w:r>
        <w:t xml:space="preserve">  period_start   date NOT NULL,</w:t>
      </w:r>
    </w:p>
    <w:p>
      <w:pPr>
        <w:pStyle w:val="SHCode"/>
      </w:pPr>
      <w:r>
        <w:t xml:space="preserve">  period_end     date NOT NULL,</w:t>
      </w:r>
    </w:p>
    <w:p>
      <w:pPr>
        <w:pStyle w:val="SHCode"/>
      </w:pPr>
      <w:r>
        <w:t xml:space="preserve">  gross_total    numeric(12,2) NOT NULL,</w:t>
      </w:r>
    </w:p>
    <w:p>
      <w:pPr>
        <w:pStyle w:val="SHCode"/>
      </w:pPr>
      <w:r>
        <w:t xml:space="preserve">  commission_total numeric(12,2) NOT NULL,</w:t>
      </w:r>
    </w:p>
    <w:p>
      <w:pPr>
        <w:pStyle w:val="SHCode"/>
      </w:pPr>
      <w:r>
        <w:t xml:space="preserve">  bonus_total    numeric(12,2) NOT NULL DEFAULT 0,</w:t>
      </w:r>
    </w:p>
    <w:p>
      <w:pPr>
        <w:pStyle w:val="SHCode"/>
      </w:pPr>
      <w:r>
        <w:t xml:space="preserve">  net_total      numeric(12,2) NOT NULL,</w:t>
      </w:r>
    </w:p>
    <w:p>
      <w:pPr>
        <w:pStyle w:val="SHCode"/>
      </w:pPr>
      <w:r>
        <w:t xml:space="preserve">  earnings_count int NOT NULL,</w:t>
      </w:r>
    </w:p>
    <w:p>
      <w:pPr>
        <w:pStyle w:val="SHCode"/>
      </w:pPr>
      <w:r>
        <w:t xml:space="preserve">  status         payout_status NOT NULL DEFAULT 'draft',</w:t>
      </w:r>
    </w:p>
    <w:p>
      <w:pPr>
        <w:pStyle w:val="SHCode"/>
      </w:pPr>
      <w:r>
        <w:t xml:space="preserve">  method         text,                                 -- upi | bank</w:t>
      </w:r>
    </w:p>
    <w:p>
      <w:pPr>
        <w:pStyle w:val="SHCode"/>
      </w:pPr>
      <w:r>
        <w:t xml:space="preserve">  method_ref     text,                                 -- masked, encrypted at rest</w:t>
      </w:r>
    </w:p>
    <w:p>
      <w:pPr>
        <w:pStyle w:val="SHCode"/>
      </w:pPr>
      <w:r>
        <w:t xml:space="preserve">  failure_reason text,</w:t>
      </w:r>
    </w:p>
    <w:p>
      <w:pPr>
        <w:pStyle w:val="SHCode"/>
      </w:pPr>
      <w:r>
        <w:t xml:space="preserve">  processed_by   uuid REFERENCES profiles(id) ON DELETE SET NULL,</w:t>
      </w:r>
    </w:p>
    <w:p>
      <w:pPr>
        <w:pStyle w:val="SHCode"/>
      </w:pPr>
      <w:r>
        <w:t xml:space="preserve">  processed_at   timestamptz,</w:t>
      </w:r>
    </w:p>
    <w:p>
      <w:pPr>
        <w:pStyle w:val="SHCode"/>
      </w:pPr>
      <w:r>
        <w:t xml:space="preserve">  created_at     timestamptz NOT NULL DEFAULT now()</w:t>
      </w:r>
    </w:p>
    <w:p>
      <w:pPr>
        <w:pStyle w:val="SHCode"/>
      </w:pPr>
      <w:r>
        <w:t>);</w:t>
      </w:r>
    </w:p>
    <w:p>
      <w:pPr>
        <w:pStyle w:val="SHCode"/>
      </w:pPr>
      <w:r>
        <w:t>CREATE INDEX idx_payouts_pro ON payouts (professional_id, created_at DESC);</w:t>
      </w:r>
    </w:p>
    <w:p>
      <w:pPr>
        <w:pStyle w:val="SHCode"/>
      </w:pPr>
      <w:r/>
    </w:p>
    <w:p>
      <w:pPr>
        <w:pStyle w:val="SHCode"/>
      </w:pPr>
      <w:r>
        <w:t>-- 0022_referrals_sos.sql</w:t>
      </w:r>
    </w:p>
    <w:p>
      <w:pPr>
        <w:pStyle w:val="SHCode"/>
      </w:pPr>
      <w:r>
        <w:t>CREATE TYPE referral_status AS ENUM ('pending','qualified','rewarded','rejected');</w:t>
      </w:r>
    </w:p>
    <w:p>
      <w:pPr>
        <w:pStyle w:val="SHCode"/>
      </w:pPr>
      <w:r/>
    </w:p>
    <w:p>
      <w:pPr>
        <w:pStyle w:val="SHCode"/>
      </w:pPr>
      <w:r>
        <w:t>CREATE TABLE referrals (</w:t>
      </w:r>
    </w:p>
    <w:p>
      <w:pPr>
        <w:pStyle w:val="SHCode"/>
      </w:pPr>
      <w:r>
        <w:t xml:space="preserve">  id            uuid PRIMARY KEY DEFAULT gen_random_uuid(),</w:t>
      </w:r>
    </w:p>
    <w:p>
      <w:pPr>
        <w:pStyle w:val="SHCode"/>
      </w:pPr>
      <w:r>
        <w:t xml:space="preserve">  referrer_id   uuid NOT NULL REFERENCES customers(id) ON DELETE CASCADE,</w:t>
      </w:r>
    </w:p>
    <w:p>
      <w:pPr>
        <w:pStyle w:val="SHCode"/>
      </w:pPr>
      <w:r>
        <w:t xml:space="preserve">  referee_id    uuid NOT NULL UNIQUE REFERENCES customers(id) ON DELETE CASCADE,</w:t>
      </w:r>
    </w:p>
    <w:p>
      <w:pPr>
        <w:pStyle w:val="SHCode"/>
      </w:pPr>
      <w:r>
        <w:t xml:space="preserve">  code          text NOT NULL,</w:t>
      </w:r>
    </w:p>
    <w:p>
      <w:pPr>
        <w:pStyle w:val="SHCode"/>
      </w:pPr>
      <w:r>
        <w:t xml:space="preserve">  status        referral_status NOT NULL DEFAULT 'pending',</w:t>
      </w:r>
    </w:p>
    <w:p>
      <w:pPr>
        <w:pStyle w:val="SHCode"/>
      </w:pPr>
      <w:r>
        <w:t xml:space="preserve">  referee_reward numeric(10,2) NOT NULL DEFAULT 0,</w:t>
      </w:r>
    </w:p>
    <w:p>
      <w:pPr>
        <w:pStyle w:val="SHCode"/>
      </w:pPr>
      <w:r>
        <w:t xml:space="preserve">  referrer_reward numeric(10,2) NOT NULL DEFAULT 0,</w:t>
      </w:r>
    </w:p>
    <w:p>
      <w:pPr>
        <w:pStyle w:val="SHCode"/>
      </w:pPr>
      <w:r>
        <w:t xml:space="preserve">  device_hash   text,</w:t>
      </w:r>
    </w:p>
    <w:p>
      <w:pPr>
        <w:pStyle w:val="SHCode"/>
      </w:pPr>
      <w:r>
        <w:t xml:space="preserve">  instrument_hash text,</w:t>
      </w:r>
    </w:p>
    <w:p>
      <w:pPr>
        <w:pStyle w:val="SHCode"/>
      </w:pPr>
      <w:r>
        <w:t xml:space="preserve">  reject_reason text,</w:t>
      </w:r>
    </w:p>
    <w:p>
      <w:pPr>
        <w:pStyle w:val="SHCode"/>
      </w:pPr>
      <w:r>
        <w:t xml:space="preserve">  rewarded_at   timestamptz,</w:t>
      </w:r>
    </w:p>
    <w:p>
      <w:pPr>
        <w:pStyle w:val="SHCode"/>
      </w:pPr>
      <w:r>
        <w:t xml:space="preserve">  created_at    timestamptz NOT NULL DEFAULT now(),</w:t>
      </w:r>
    </w:p>
    <w:p>
      <w:pPr>
        <w:pStyle w:val="SHCode"/>
      </w:pPr>
      <w:r>
        <w:t xml:space="preserve">  CONSTRAINT no_self_referral CHECK (referrer_id &lt;&gt; referee_id)</w:t>
      </w:r>
    </w:p>
    <w:p>
      <w:pPr>
        <w:pStyle w:val="SHCode"/>
      </w:pPr>
      <w:r>
        <w:t>);</w:t>
      </w:r>
    </w:p>
    <w:p>
      <w:pPr>
        <w:pStyle w:val="SHCode"/>
      </w:pPr>
      <w:r>
        <w:t>CREATE INDEX idx_referrals_referrer ON referrals (referrer_id, created_at DESC);</w:t>
      </w:r>
    </w:p>
    <w:p>
      <w:pPr>
        <w:pStyle w:val="SHCode"/>
      </w:pPr>
      <w:r>
        <w:t>-- One referral per device and per payment instrument: the anti-abuse core.</w:t>
      </w:r>
    </w:p>
    <w:p>
      <w:pPr>
        <w:pStyle w:val="SHCode"/>
      </w:pPr>
      <w:r>
        <w:t>CREATE UNIQUE INDEX uniq_referral_device      ON referrals (device_hash)      WHERE device_hash IS NOT NULL;</w:t>
      </w:r>
    </w:p>
    <w:p>
      <w:pPr>
        <w:pStyle w:val="SHCode"/>
      </w:pPr>
      <w:r>
        <w:t>CREATE UNIQUE INDEX uniq_referral_instrument ON referrals (instrument_hash) WHERE instrument_hash IS NOT NULL;</w:t>
      </w:r>
    </w:p>
    <w:p>
      <w:pPr>
        <w:pStyle w:val="SHCode"/>
      </w:pPr>
      <w:r/>
    </w:p>
    <w:p>
      <w:pPr>
        <w:pStyle w:val="SHCode"/>
      </w:pPr>
      <w:r>
        <w:t>CREATE TABLE sos_incidents (</w:t>
      </w:r>
    </w:p>
    <w:p>
      <w:pPr>
        <w:pStyle w:val="SHCode"/>
      </w:pPr>
      <w:r>
        <w:t xml:space="preserve">  id            uuid PRIMARY KEY DEFAULT gen_random_uuid(),</w:t>
      </w:r>
    </w:p>
    <w:p>
      <w:pPr>
        <w:pStyle w:val="SHCode"/>
      </w:pPr>
      <w:r>
        <w:t xml:space="preserve">  booking_id    uuid REFERENCES bookings(id) ON DELETE SET NULL,</w:t>
      </w:r>
    </w:p>
    <w:p>
      <w:pPr>
        <w:pStyle w:val="SHCode"/>
      </w:pPr>
      <w:r>
        <w:t xml:space="preserve">  customer_id   uuid NOT NULL REFERENCES customers(id) ON DELETE CASCADE,</w:t>
      </w:r>
    </w:p>
    <w:p>
      <w:pPr>
        <w:pStyle w:val="SHCode"/>
      </w:pPr>
      <w:r>
        <w:t xml:space="preserve">  lat numeric(9,6), lng numeric(9,6),</w:t>
      </w:r>
    </w:p>
    <w:p>
      <w:pPr>
        <w:pStyle w:val="SHCode"/>
      </w:pPr>
      <w:r>
        <w:t xml:space="preserve">  status        text NOT NULL DEFAULT 'open'</w:t>
      </w:r>
    </w:p>
    <w:p>
      <w:pPr>
        <w:pStyle w:val="SHCode"/>
      </w:pPr>
      <w:r>
        <w:t xml:space="preserve">                CHECK (status IN ('open','acknowledged','resolved','false_alarm')),</w:t>
      </w:r>
    </w:p>
    <w:p>
      <w:pPr>
        <w:pStyle w:val="SHCode"/>
      </w:pPr>
      <w:r>
        <w:t xml:space="preserve">  severity      text NOT NULL DEFAULT 'high' CHECK (severity IN ('medium','high','critical')),</w:t>
      </w:r>
    </w:p>
    <w:p>
      <w:pPr>
        <w:pStyle w:val="SHCode"/>
      </w:pPr>
      <w:r>
        <w:t xml:space="preserve">  acknowledged_by uuid REFERENCES profiles(id) ON DELETE SET NULL,</w:t>
      </w:r>
    </w:p>
    <w:p>
      <w:pPr>
        <w:pStyle w:val="SHCode"/>
      </w:pPr>
      <w:r>
        <w:t xml:space="preserve">  acknowledged_at timestamptz,</w:t>
      </w:r>
    </w:p>
    <w:p>
      <w:pPr>
        <w:pStyle w:val="SHCode"/>
      </w:pPr>
      <w:r>
        <w:t xml:space="preserve">  resolution    text,</w:t>
      </w:r>
    </w:p>
    <w:p>
      <w:pPr>
        <w:pStyle w:val="SHCode"/>
      </w:pPr>
      <w:r>
        <w:t xml:space="preserve">  payout_frozen boolean NOT NULL DEFAULT true,</w:t>
      </w:r>
    </w:p>
    <w:p>
      <w:pPr>
        <w:pStyle w:val="SHCode"/>
      </w:pPr>
      <w:r>
        <w:t xml:space="preserve">  created_at    timestamptz NOT NULL DEFAULT now(),</w:t>
      </w:r>
    </w:p>
    <w:p>
      <w:pPr>
        <w:pStyle w:val="SHCode"/>
      </w:pPr>
      <w:r>
        <w:t xml:space="preserve">  resolved_at   timestamptz</w:t>
      </w:r>
    </w:p>
    <w:p>
      <w:pPr>
        <w:pStyle w:val="SHCode"/>
      </w:pPr>
      <w:r>
        <w:t>);</w:t>
      </w:r>
    </w:p>
    <w:p>
      <w:pPr>
        <w:pStyle w:val="SHCode"/>
      </w:pPr>
      <w:r>
        <w:t>CREATE INDEX idx_sos_open ON sos_incidents (created_at DESC) WHERE status = 'open';</w:t>
      </w:r>
    </w:p>
    <w:p>
      <w:pPr>
        <w:spacing w:after="80"/>
      </w:pPr>
    </w:p>
    <w:p>
      <w:pPr>
        <w:pStyle w:val="Heading2"/>
      </w:pPr>
      <w:r>
        <w:t>24.13 Settings, pricing rules, policies, audit, idempotency, OTP</w:t>
      </w:r>
    </w:p>
    <w:p>
      <w:pPr>
        <w:pStyle w:val="SHCode"/>
      </w:pPr>
      <w:r>
        <w:t>-- 0023_settings_pricing_policies.sql</w:t>
      </w:r>
    </w:p>
    <w:p>
      <w:pPr>
        <w:pStyle w:val="SHCode"/>
      </w:pPr>
      <w:r>
        <w:t>CREATE TABLE platform_settings (</w:t>
      </w:r>
    </w:p>
    <w:p>
      <w:pPr>
        <w:pStyle w:val="SHCode"/>
      </w:pPr>
      <w:r>
        <w:t xml:space="preserve">  key         text PRIMARY KEY,</w:t>
      </w:r>
    </w:p>
    <w:p>
      <w:pPr>
        <w:pStyle w:val="SHCode"/>
      </w:pPr>
      <w:r>
        <w:t xml:space="preserve">  value       jsonb NOT NULL,</w:t>
      </w:r>
    </w:p>
    <w:p>
      <w:pPr>
        <w:pStyle w:val="SHCode"/>
      </w:pPr>
      <w:r>
        <w:t xml:space="preserve">  value_type  text NOT NULL DEFAULT 'string'</w:t>
      </w:r>
    </w:p>
    <w:p>
      <w:pPr>
        <w:pStyle w:val="SHCode"/>
      </w:pPr>
      <w:r>
        <w:t xml:space="preserve">              CHECK (value_type IN ('string','number','boolean','json','array')),</w:t>
      </w:r>
    </w:p>
    <w:p>
      <w:pPr>
        <w:pStyle w:val="SHCode"/>
      </w:pPr>
      <w:r>
        <w:t xml:space="preserve">  category    text NOT NULL DEFAULT 'general',   -- general | pricing | booking | notification | safety</w:t>
      </w:r>
    </w:p>
    <w:p>
      <w:pPr>
        <w:pStyle w:val="SHCode"/>
      </w:pPr>
      <w:r>
        <w:t xml:space="preserve">  label       text NOT NULL,</w:t>
      </w:r>
    </w:p>
    <w:p>
      <w:pPr>
        <w:pStyle w:val="SHCode"/>
      </w:pPr>
      <w:r>
        <w:t xml:space="preserve">  description text,</w:t>
      </w:r>
    </w:p>
    <w:p>
      <w:pPr>
        <w:pStyle w:val="SHCode"/>
      </w:pPr>
      <w:r>
        <w:t xml:space="preserve">  is_secret   boolean NOT NULL DEFAULT false,    -- never returned to non-admin clients</w:t>
      </w:r>
    </w:p>
    <w:p>
      <w:pPr>
        <w:pStyle w:val="SHCode"/>
      </w:pPr>
      <w:r>
        <w:t xml:space="preserve">  updated_by  uuid REFERENCES profiles(id) ON DELETE SET NULL,</w:t>
      </w:r>
    </w:p>
    <w:p>
      <w:pPr>
        <w:pStyle w:val="SHCode"/>
      </w:pPr>
      <w:r>
        <w:t xml:space="preserve">  updated_at  timestamptz NOT NULL DEFAULT now()</w:t>
      </w:r>
    </w:p>
    <w:p>
      <w:pPr>
        <w:pStyle w:val="SHCode"/>
      </w:pPr>
      <w:r>
        <w:t>);</w:t>
      </w:r>
    </w:p>
    <w:p>
      <w:pPr>
        <w:pStyle w:val="SHCode"/>
      </w:pPr>
      <w:r/>
    </w:p>
    <w:p>
      <w:pPr>
        <w:pStyle w:val="SHCode"/>
      </w:pPr>
      <w:r>
        <w:t>CREATE TYPE pricing_rule_type AS ENUM ('multiplier','surcharge','platform_fee','tax','surge');</w:t>
      </w:r>
    </w:p>
    <w:p>
      <w:pPr>
        <w:pStyle w:val="SHCode"/>
      </w:pPr>
      <w:r/>
    </w:p>
    <w:p>
      <w:pPr>
        <w:pStyle w:val="SHCode"/>
      </w:pPr>
      <w:r>
        <w:t>CREATE TABLE pricing_rules (</w:t>
      </w:r>
    </w:p>
    <w:p>
      <w:pPr>
        <w:pStyle w:val="SHCode"/>
      </w:pPr>
      <w:r>
        <w:t xml:space="preserve">  id           uuid PRIMARY KEY DEFAULT gen_random_uuid(),</w:t>
      </w:r>
    </w:p>
    <w:p>
      <w:pPr>
        <w:pStyle w:val="SHCode"/>
      </w:pPr>
      <w:r>
        <w:t xml:space="preserve">  rule_type    pricing_rule_type NOT NULL,</w:t>
      </w:r>
    </w:p>
    <w:p>
      <w:pPr>
        <w:pStyle w:val="SHCode"/>
      </w:pPr>
      <w:r>
        <w:t xml:space="preserve">  name         text NOT NULL,</w:t>
      </w:r>
    </w:p>
    <w:p>
      <w:pPr>
        <w:pStyle w:val="SHCode"/>
      </w:pPr>
      <w:r>
        <w:t xml:space="preserve">  scope_type   text NOT NULL CHECK (scope_type IN ('global','category','service','city','locality')),</w:t>
      </w:r>
    </w:p>
    <w:p>
      <w:pPr>
        <w:pStyle w:val="SHCode"/>
      </w:pPr>
      <w:r>
        <w:t xml:space="preserve">  scope_id     uuid,</w:t>
      </w:r>
    </w:p>
    <w:p>
      <w:pPr>
        <w:pStyle w:val="SHCode"/>
      </w:pPr>
      <w:r>
        <w:t xml:space="preserve">  days_of_week smallint[] NOT NULL DEFAULT '{}',   -- 0-6; empty = every day</w:t>
      </w:r>
    </w:p>
    <w:p>
      <w:pPr>
        <w:pStyle w:val="SHCode"/>
      </w:pPr>
      <w:r>
        <w:t xml:space="preserve">  start_time   time,</w:t>
      </w:r>
    </w:p>
    <w:p>
      <w:pPr>
        <w:pStyle w:val="SHCode"/>
      </w:pPr>
      <w:r>
        <w:t xml:space="preserve">  end_time     time,</w:t>
      </w:r>
    </w:p>
    <w:p>
      <w:pPr>
        <w:pStyle w:val="SHCode"/>
      </w:pPr>
      <w:r>
        <w:t xml:space="preserve">  factor       numeric(6,3),                        -- for multiplier/surge</w:t>
      </w:r>
    </w:p>
    <w:p>
      <w:pPr>
        <w:pStyle w:val="SHCode"/>
      </w:pPr>
      <w:r>
        <w:t xml:space="preserve">  flat_amount  numeric(10,2),                       -- for surcharge</w:t>
      </w:r>
    </w:p>
    <w:p>
      <w:pPr>
        <w:pStyle w:val="SHCode"/>
      </w:pPr>
      <w:r>
        <w:t xml:space="preserve">  value        numeric(6,4),                        -- for platform_fee / tax</w:t>
      </w:r>
    </w:p>
    <w:p>
      <w:pPr>
        <w:pStyle w:val="SHCode"/>
      </w:pPr>
      <w:r>
        <w:t xml:space="preserve">  priority     int NOT NULL DEFAULT 100,            -- lower wins</w:t>
      </w:r>
    </w:p>
    <w:p>
      <w:pPr>
        <w:pStyle w:val="SHCode"/>
      </w:pPr>
      <w:r>
        <w:t xml:space="preserve">  stackable    boolean NOT NULL DEFAULT false,</w:t>
      </w:r>
    </w:p>
    <w:p>
      <w:pPr>
        <w:pStyle w:val="SHCode"/>
      </w:pPr>
      <w:r>
        <w:t xml:space="preserve">  max_factor   numeric(6,3) NOT NULL DEFAULT 2.000,</w:t>
      </w:r>
    </w:p>
    <w:p>
      <w:pPr>
        <w:pStyle w:val="SHCode"/>
      </w:pPr>
      <w:r>
        <w:t xml:space="preserve">  is_active    boolean NOT NULL DEFAULT true,</w:t>
      </w:r>
    </w:p>
    <w:p>
      <w:pPr>
        <w:pStyle w:val="SHCode"/>
      </w:pPr>
      <w:r>
        <w:t xml:space="preserve">  created_at   timestamptz NOT NULL DEFAULT now(),</w:t>
      </w:r>
    </w:p>
    <w:p>
      <w:pPr>
        <w:pStyle w:val="SHCode"/>
      </w:pPr>
      <w:r>
        <w:t xml:space="preserve">  updated_at   timestamptz NOT NULL DEFAULT now(),</w:t>
      </w:r>
    </w:p>
    <w:p>
      <w:pPr>
        <w:pStyle w:val="SHCode"/>
      </w:pPr>
      <w:r>
        <w:t xml:space="preserve">  CONSTRAINT needs_value CHECK (factor IS NOT NULL OR flat_amount IS NOT NULL OR value IS NOT NULL)</w:t>
      </w:r>
    </w:p>
    <w:p>
      <w:pPr>
        <w:pStyle w:val="SHCode"/>
      </w:pPr>
      <w:r>
        <w:t>);</w:t>
      </w:r>
    </w:p>
    <w:p>
      <w:pPr>
        <w:pStyle w:val="SHCode"/>
      </w:pPr>
      <w:r>
        <w:t>CREATE INDEX idx_rules_lookup ON pricing_rules (rule_type, scope_type, is_active, priority);</w:t>
      </w:r>
    </w:p>
    <w:p>
      <w:pPr>
        <w:pStyle w:val="SHCode"/>
      </w:pPr>
      <w:r/>
    </w:p>
    <w:p>
      <w:pPr>
        <w:pStyle w:val="SHCode"/>
      </w:pPr>
      <w:r>
        <w:t>CREATE TABLE cancellation_policies (</w:t>
      </w:r>
    </w:p>
    <w:p>
      <w:pPr>
        <w:pStyle w:val="SHCode"/>
      </w:pPr>
      <w:r>
        <w:t xml:space="preserve">  id            uuid PRIMARY KEY DEFAULT gen_random_uuid(),</w:t>
      </w:r>
    </w:p>
    <w:p>
      <w:pPr>
        <w:pStyle w:val="SHCode"/>
      </w:pPr>
      <w:r>
        <w:t xml:space="preserve">  service_id    uuid REFERENCES services(id) ON DELETE CASCADE,   -- NULL = global</w:t>
      </w:r>
    </w:p>
    <w:p>
      <w:pPr>
        <w:pStyle w:val="SHCode"/>
      </w:pPr>
      <w:r>
        <w:t xml:space="preserve">  hours_before  int NOT NULL CHECK (hours_before &gt;= 0),</w:t>
      </w:r>
    </w:p>
    <w:p>
      <w:pPr>
        <w:pStyle w:val="SHCode"/>
      </w:pPr>
      <w:r>
        <w:t xml:space="preserve">  fee_type      text NOT NULL CHECK (fee_type IN ('free','percentage','fixed')),</w:t>
      </w:r>
    </w:p>
    <w:p>
      <w:pPr>
        <w:pStyle w:val="SHCode"/>
      </w:pPr>
      <w:r>
        <w:t xml:space="preserve">  fee_value     numeric(10,4) NOT NULL DEFAULT 0,</w:t>
      </w:r>
    </w:p>
    <w:p>
      <w:pPr>
        <w:pStyle w:val="SHCode"/>
      </w:pPr>
      <w:r>
        <w:t xml:space="preserve">  refund_to_gateway boolean NOT NULL DEFAULT true,</w:t>
      </w:r>
    </w:p>
    <w:p>
      <w:pPr>
        <w:pStyle w:val="SHCode"/>
      </w:pPr>
      <w:r>
        <w:t xml:space="preserve">  applies_to    text NOT NULL DEFAULT 'customer' CHECK (applies_to IN ('customer','professional','both')),</w:t>
      </w:r>
    </w:p>
    <w:p>
      <w:pPr>
        <w:pStyle w:val="SHCode"/>
      </w:pPr>
      <w:r>
        <w:t xml:space="preserve">  is_active     boolean NOT NULL DEFAULT true,</w:t>
      </w:r>
    </w:p>
    <w:p>
      <w:pPr>
        <w:pStyle w:val="SHCode"/>
      </w:pPr>
      <w:r>
        <w:t xml:space="preserve">  UNIQUE NULLS NOT DISTINCT (service_id, hours_before)</w:t>
      </w:r>
    </w:p>
    <w:p>
      <w:pPr>
        <w:pStyle w:val="SHCode"/>
      </w:pPr>
      <w:r>
        <w:t>);</w:t>
      </w:r>
    </w:p>
    <w:p>
      <w:pPr>
        <w:pStyle w:val="SHCode"/>
      </w:pPr>
      <w:r/>
    </w:p>
    <w:p>
      <w:pPr>
        <w:pStyle w:val="SHCode"/>
      </w:pPr>
      <w:r>
        <w:t>-- 0024_audit_idempotency.sql</w:t>
      </w:r>
    </w:p>
    <w:p>
      <w:pPr>
        <w:pStyle w:val="SHCode"/>
      </w:pPr>
      <w:r>
        <w:t>CREATE TABLE audit_logs (</w:t>
      </w:r>
    </w:p>
    <w:p>
      <w:pPr>
        <w:pStyle w:val="SHCode"/>
      </w:pPr>
      <w:r>
        <w:t xml:space="preserve">  id         bigserial PRIMARY KEY,</w:t>
      </w:r>
    </w:p>
    <w:p>
      <w:pPr>
        <w:pStyle w:val="SHCode"/>
      </w:pPr>
      <w:r>
        <w:t xml:space="preserve">  actor_id   uuid REFERENCES profiles(id) ON DELETE SET NULL,</w:t>
      </w:r>
    </w:p>
    <w:p>
      <w:pPr>
        <w:pStyle w:val="SHCode"/>
      </w:pPr>
      <w:r>
        <w:t xml:space="preserve">  actor_role user_role,</w:t>
      </w:r>
    </w:p>
    <w:p>
      <w:pPr>
        <w:pStyle w:val="SHCode"/>
      </w:pPr>
      <w:r>
        <w:t xml:space="preserve">  action     text NOT NULL,          -- service.price.update, professional.suspend, refund.execute …</w:t>
      </w:r>
    </w:p>
    <w:p>
      <w:pPr>
        <w:pStyle w:val="SHCode"/>
      </w:pPr>
      <w:r>
        <w:t xml:space="preserve">  entity     text NOT NULL,          -- services, professionals, bookings …</w:t>
      </w:r>
    </w:p>
    <w:p>
      <w:pPr>
        <w:pStyle w:val="SHCode"/>
      </w:pPr>
      <w:r>
        <w:t xml:space="preserve">  entity_id  text,</w:t>
      </w:r>
    </w:p>
    <w:p>
      <w:pPr>
        <w:pStyle w:val="SHCode"/>
      </w:pPr>
      <w:r>
        <w:t xml:space="preserve">  old_value  jsonb,</w:t>
      </w:r>
    </w:p>
    <w:p>
      <w:pPr>
        <w:pStyle w:val="SHCode"/>
      </w:pPr>
      <w:r>
        <w:t xml:space="preserve">  new_value  jsonb,</w:t>
      </w:r>
    </w:p>
    <w:p>
      <w:pPr>
        <w:pStyle w:val="SHCode"/>
      </w:pPr>
      <w:r>
        <w:t xml:space="preserve">  reason     text,</w:t>
      </w:r>
    </w:p>
    <w:p>
      <w:pPr>
        <w:pStyle w:val="SHCode"/>
      </w:pPr>
      <w:r>
        <w:t xml:space="preserve">  ip         inet,</w:t>
      </w:r>
    </w:p>
    <w:p>
      <w:pPr>
        <w:pStyle w:val="SHCode"/>
      </w:pPr>
      <w:r>
        <w:t xml:space="preserve">  user_agent text,</w:t>
      </w:r>
    </w:p>
    <w:p>
      <w:pPr>
        <w:pStyle w:val="SHCode"/>
      </w:pPr>
      <w:r>
        <w:t xml:space="preserve">  created_at timestamptz NOT NULL DEFAULT now()</w:t>
      </w:r>
    </w:p>
    <w:p>
      <w:pPr>
        <w:pStyle w:val="SHCode"/>
      </w:pPr>
      <w:r>
        <w:t>);</w:t>
      </w:r>
    </w:p>
    <w:p>
      <w:pPr>
        <w:pStyle w:val="SHCode"/>
      </w:pPr>
      <w:r>
        <w:t>CREATE INDEX idx_audit_actor  ON audit_logs (actor_id, created_at DESC);</w:t>
      </w:r>
    </w:p>
    <w:p>
      <w:pPr>
        <w:pStyle w:val="SHCode"/>
      </w:pPr>
      <w:r>
        <w:t>CREATE INDEX idx_audit_entity ON audit_logs (entity, entity_id, created_at DESC);</w:t>
      </w:r>
    </w:p>
    <w:p>
      <w:pPr>
        <w:pStyle w:val="SHCode"/>
      </w:pPr>
      <w:r>
        <w:t>CREATE INDEX idx_audit_action ON audit_logs (action, created_at DESC);</w:t>
      </w:r>
    </w:p>
    <w:p>
      <w:pPr>
        <w:pStyle w:val="SHCode"/>
      </w:pPr>
      <w:r/>
    </w:p>
    <w:p>
      <w:pPr>
        <w:pStyle w:val="SHCode"/>
      </w:pPr>
      <w:r>
        <w:t>CREATE TABLE idempotency_keys (</w:t>
      </w:r>
    </w:p>
    <w:p>
      <w:pPr>
        <w:pStyle w:val="SHCode"/>
      </w:pPr>
      <w:r>
        <w:t xml:space="preserve">  key         text NOT NULL,</w:t>
      </w:r>
    </w:p>
    <w:p>
      <w:pPr>
        <w:pStyle w:val="SHCode"/>
      </w:pPr>
      <w:r>
        <w:t xml:space="preserve">  scope       text NOT NULL,          -- bookings.create, payments.create-order, refunds.execute …</w:t>
      </w:r>
    </w:p>
    <w:p>
      <w:pPr>
        <w:pStyle w:val="SHCode"/>
      </w:pPr>
      <w:r>
        <w:t xml:space="preserve">  request_hash text NOT NULL,         -- sha256 of the canonical request body</w:t>
      </w:r>
    </w:p>
    <w:p>
      <w:pPr>
        <w:pStyle w:val="SHCode"/>
      </w:pPr>
      <w:r>
        <w:t xml:space="preserve">  response    jsonb,</w:t>
      </w:r>
    </w:p>
    <w:p>
      <w:pPr>
        <w:pStyle w:val="SHCode"/>
      </w:pPr>
      <w:r>
        <w:t xml:space="preserve">  status      text NOT NULL DEFAULT 'in_progress'</w:t>
      </w:r>
    </w:p>
    <w:p>
      <w:pPr>
        <w:pStyle w:val="SHCode"/>
      </w:pPr>
      <w:r>
        <w:t xml:space="preserve">              CHECK (status IN ('in_progress','completed','failed')),</w:t>
      </w:r>
    </w:p>
    <w:p>
      <w:pPr>
        <w:pStyle w:val="SHCode"/>
      </w:pPr>
      <w:r>
        <w:t xml:space="preserve">  created_by  uuid REFERENCES profiles(id) ON DELETE SET NULL,</w:t>
      </w:r>
    </w:p>
    <w:p>
      <w:pPr>
        <w:pStyle w:val="SHCode"/>
      </w:pPr>
      <w:r>
        <w:t xml:space="preserve">  created_at  timestamptz NOT NULL DEFAULT now(),</w:t>
      </w:r>
    </w:p>
    <w:p>
      <w:pPr>
        <w:pStyle w:val="SHCode"/>
      </w:pPr>
      <w:r>
        <w:t xml:space="preserve">  expires_at  timestamptz NOT NULL DEFAULT now() + interval '24 hours',</w:t>
      </w:r>
    </w:p>
    <w:p>
      <w:pPr>
        <w:pStyle w:val="SHCode"/>
      </w:pPr>
      <w:r>
        <w:t xml:space="preserve">  PRIMARY KEY (scope, key)</w:t>
      </w:r>
    </w:p>
    <w:p>
      <w:pPr>
        <w:pStyle w:val="SHCode"/>
      </w:pPr>
      <w:r>
        <w:t>);</w:t>
      </w:r>
    </w:p>
    <w:p>
      <w:pPr>
        <w:pStyle w:val="SHCode"/>
      </w:pPr>
      <w:r>
        <w:t>CREATE INDEX idx_idem_expiry ON idempotency_keys (expires_at);</w:t>
      </w:r>
    </w:p>
    <w:p>
      <w:pPr>
        <w:pStyle w:val="SHCode"/>
      </w:pPr>
      <w:r/>
    </w:p>
    <w:p>
      <w:pPr>
        <w:pStyle w:val="SHCode"/>
      </w:pPr>
      <w:r>
        <w:t>-- 0025 otp</w:t>
      </w:r>
    </w:p>
    <w:p>
      <w:pPr>
        <w:pStyle w:val="SHCode"/>
      </w:pPr>
      <w:r>
        <w:t>CREATE TYPE otp_purpose AS ENUM ('login','service_start','email_verify','admin_mfa','address_verify');</w:t>
      </w:r>
    </w:p>
    <w:p>
      <w:pPr>
        <w:pStyle w:val="SHCode"/>
      </w:pPr>
      <w:r/>
    </w:p>
    <w:p>
      <w:pPr>
        <w:pStyle w:val="SHCode"/>
      </w:pPr>
      <w:r>
        <w:t>CREATE TABLE otp_requests (</w:t>
      </w:r>
    </w:p>
    <w:p>
      <w:pPr>
        <w:pStyle w:val="SHCode"/>
      </w:pPr>
      <w:r>
        <w:t xml:space="preserve">  id          uuid PRIMARY KEY DEFAULT gen_random_uuid(),</w:t>
      </w:r>
    </w:p>
    <w:p>
      <w:pPr>
        <w:pStyle w:val="SHCode"/>
      </w:pPr>
      <w:r>
        <w:t xml:space="preserve">  identifier  text NOT NULL,             -- phone / email</w:t>
      </w:r>
    </w:p>
    <w:p>
      <w:pPr>
        <w:pStyle w:val="SHCode"/>
      </w:pPr>
      <w:r>
        <w:t xml:space="preserve">  purpose     otp_purpose NOT NULL,</w:t>
      </w:r>
    </w:p>
    <w:p>
      <w:pPr>
        <w:pStyle w:val="SHCode"/>
      </w:pPr>
      <w:r>
        <w:t xml:space="preserve">  code_hash   text NOT NULL,             -- sha256(code + server pepper)</w:t>
      </w:r>
    </w:p>
    <w:p>
      <w:pPr>
        <w:pStyle w:val="SHCode"/>
      </w:pPr>
      <w:r>
        <w:t xml:space="preserve">  attempts    int NOT NULL DEFAULT 0,</w:t>
      </w:r>
    </w:p>
    <w:p>
      <w:pPr>
        <w:pStyle w:val="SHCode"/>
      </w:pPr>
      <w:r>
        <w:t xml:space="preserve">  max_attempts int NOT NULL DEFAULT 3,</w:t>
      </w:r>
    </w:p>
    <w:p>
      <w:pPr>
        <w:pStyle w:val="SHCode"/>
      </w:pPr>
      <w:r>
        <w:t xml:space="preserve">  blocked_until timestamptz,</w:t>
      </w:r>
    </w:p>
    <w:p>
      <w:pPr>
        <w:pStyle w:val="SHCode"/>
      </w:pPr>
      <w:r>
        <w:t xml:space="preserve">  consumed_at timestamptz,</w:t>
      </w:r>
    </w:p>
    <w:p>
      <w:pPr>
        <w:pStyle w:val="SHCode"/>
      </w:pPr>
      <w:r>
        <w:t xml:space="preserve">  expires_at  timestamptz NOT NULL,</w:t>
      </w:r>
    </w:p>
    <w:p>
      <w:pPr>
        <w:pStyle w:val="SHCode"/>
      </w:pPr>
      <w:r>
        <w:t xml:space="preserve">  ip          inet,</w:t>
      </w:r>
    </w:p>
    <w:p>
      <w:pPr>
        <w:pStyle w:val="SHCode"/>
      </w:pPr>
      <w:r>
        <w:t xml:space="preserve">  created_at  timestamptz NOT NULL DEFAULT now()</w:t>
      </w:r>
    </w:p>
    <w:p>
      <w:pPr>
        <w:pStyle w:val="SHCode"/>
      </w:pPr>
      <w:r>
        <w:t>);</w:t>
      </w:r>
    </w:p>
    <w:p>
      <w:pPr>
        <w:pStyle w:val="SHCode"/>
      </w:pPr>
      <w:r>
        <w:t>CREATE INDEX idx_otp_identifier ON otp_requests (identifier, purpose, created_at DESC);</w:t>
      </w:r>
    </w:p>
    <w:p>
      <w:pPr>
        <w:pStyle w:val="SHCode"/>
      </w:pPr>
      <w:r>
        <w:t>CREATE INDEX idx_otp_expiry     ON otp_requests (expires_at) WHERE consumed_at IS NULL;</w:t>
      </w:r>
    </w:p>
    <w:p>
      <w:pPr>
        <w:spacing w:after="80"/>
      </w:pPr>
    </w:p>
    <w:p>
      <w:pPr>
        <w:pStyle w:val="SHNote"/>
      </w:pPr>
      <w:r>
        <w:rPr>
          <w:rStyle w:val="SHInline"/>
        </w:rPr>
        <w:t>otp_requests</w:t>
      </w:r>
      <w:r>
        <w:rPr/>
        <w:t xml:space="preserve"> is how the system replaces Redis for OTP storage. The code is stored as a salted SHA-256 hash, </w:t>
      </w:r>
      <w:r>
        <w:rPr>
          <w:rStyle w:val="SHInline"/>
        </w:rPr>
        <w:t>attempts</w:t>
      </w:r>
      <w:r>
        <w:rPr/>
        <w:t xml:space="preserve"> counts failures, </w:t>
      </w:r>
      <w:r>
        <w:rPr>
          <w:rStyle w:val="SHInline"/>
        </w:rPr>
        <w:t>blocked_until</w:t>
      </w:r>
      <w:r>
        <w:rPr/>
        <w:t xml:space="preserve"> implements lockout, and a nightly cron deletes expired rows. There is no plaintext OTP anywhere in the database or the logs.</w:t>
      </w:r>
    </w:p>
    <w:p>
      <w:pPr>
        <w:pStyle w:val="Heading2"/>
      </w:pPr>
      <w:r>
        <w:t>24.14 Row Level Security</w:t>
      </w:r>
    </w:p>
    <w:p>
      <w:pPr>
        <w:spacing w:after="120"/>
      </w:pPr>
      <w:r>
        <w:rPr/>
        <w:t xml:space="preserve">RLS is enabled on every table. Policies follow one pattern: </w:t>
      </w:r>
      <w:r>
        <w:rPr>
          <w:i/>
        </w:rPr>
        <w:t>who</w:t>
      </w:r>
      <w:r>
        <w:rPr/>
        <w:t xml:space="preserve"> may read, and </w:t>
      </w:r>
      <w:r>
        <w:rPr>
          <w:i/>
        </w:rPr>
        <w:t>which predicate</w:t>
      </w:r>
      <w:r>
        <w:rPr/>
        <w:t xml:space="preserve"> scopes rows to them.</w:t>
      </w:r>
    </w:p>
    <w:p>
      <w:pPr>
        <w:pStyle w:val="SHCode"/>
      </w:pPr>
      <w:r>
        <w:t>-- 0025_rls_policies.sql  (representative; the full file covers all 47 tables)</w:t>
      </w:r>
    </w:p>
    <w:p>
      <w:pPr>
        <w:pStyle w:val="SHCode"/>
      </w:pPr>
      <w:r>
        <w:t>ALTER TABLE bookings ENABLE ROW LEVEL SECURITY;</w:t>
      </w:r>
    </w:p>
    <w:p>
      <w:pPr>
        <w:pStyle w:val="SHCode"/>
      </w:pPr>
      <w:r/>
    </w:p>
    <w:p>
      <w:pPr>
        <w:pStyle w:val="SHCode"/>
      </w:pPr>
      <w:r>
        <w:t>-- Customers read and write only their own bookings.</w:t>
      </w:r>
    </w:p>
    <w:p>
      <w:pPr>
        <w:pStyle w:val="SHCode"/>
      </w:pPr>
      <w:r>
        <w:t>CREATE POLICY bookings_select_own ON bookings FOR SELECT</w:t>
      </w:r>
    </w:p>
    <w:p>
      <w:pPr>
        <w:pStyle w:val="SHCode"/>
      </w:pPr>
      <w:r>
        <w:t xml:space="preserve">  USING (customer_id IN (SELECT id FROM customers WHERE profile_id = auth.uid())</w:t>
      </w:r>
    </w:p>
    <w:p>
      <w:pPr>
        <w:pStyle w:val="SHCode"/>
      </w:pPr>
      <w:r>
        <w:t xml:space="preserve">      OR professional_id IN (SELECT id FROM professionals WHERE profile_id = auth.uid())</w:t>
      </w:r>
    </w:p>
    <w:p>
      <w:pPr>
        <w:pStyle w:val="SHCode"/>
      </w:pPr>
      <w:r>
        <w:t xml:space="preserve">      OR EXISTS (SELECT 1 FROM profiles p</w:t>
      </w:r>
    </w:p>
    <w:p>
      <w:pPr>
        <w:pStyle w:val="SHCode"/>
      </w:pPr>
      <w:r>
        <w:t xml:space="preserve">                  WHERE p.id = auth.uid()</w:t>
      </w:r>
    </w:p>
    <w:p>
      <w:pPr>
        <w:pStyle w:val="SHCode"/>
      </w:pPr>
      <w:r>
        <w:t xml:space="preserve">                    AND p.role IN ('admin','ops','support','super_admin')));</w:t>
      </w:r>
    </w:p>
    <w:p>
      <w:pPr>
        <w:pStyle w:val="SHCode"/>
      </w:pPr>
      <w:r/>
    </w:p>
    <w:p>
      <w:pPr>
        <w:pStyle w:val="SHCode"/>
      </w:pPr>
      <w:r>
        <w:t>-- INSERT is narrowed further: the customer may only create a draft for themselves,</w:t>
      </w:r>
    </w:p>
    <w:p>
      <w:pPr>
        <w:pStyle w:val="SHCode"/>
      </w:pPr>
      <w:r>
        <w:t>-- and money columns must be zero - they are set server-side by the Route Handler.</w:t>
      </w:r>
    </w:p>
    <w:p>
      <w:pPr>
        <w:pStyle w:val="SHCode"/>
      </w:pPr>
      <w:r>
        <w:t>CREATE POLICY bookings_insert_own ON bookings FOR INSERT</w:t>
      </w:r>
    </w:p>
    <w:p>
      <w:pPr>
        <w:pStyle w:val="SHCode"/>
      </w:pPr>
      <w:r>
        <w:t xml:space="preserve">  WITH CHECK (customer_id IN (SELECT id FROM customers WHERE profile_id = auth.uid())</w:t>
      </w:r>
    </w:p>
    <w:p>
      <w:pPr>
        <w:pStyle w:val="SHCode"/>
      </w:pPr>
      <w:r>
        <w:t xml:space="preserve">              AND status = 'draft'</w:t>
      </w:r>
    </w:p>
    <w:p>
      <w:pPr>
        <w:pStyle w:val="SHCode"/>
      </w:pPr>
      <w:r>
        <w:t xml:space="preserve">              AND total_amount = 0);</w:t>
      </w:r>
    </w:p>
    <w:p>
      <w:pPr>
        <w:pStyle w:val="SHCode"/>
      </w:pPr>
      <w:r/>
    </w:p>
    <w:p>
      <w:pPr>
        <w:pStyle w:val="SHCode"/>
      </w:pPr>
      <w:r>
        <w:t>-- Nobody updates a booking directly from the client. All mutations go through</w:t>
      </w:r>
    </w:p>
    <w:p>
      <w:pPr>
        <w:pStyle w:val="SHCode"/>
      </w:pPr>
      <w:r>
        <w:t>-- /api/bookings/* which uses the service-role client. This single policy removes</w:t>
      </w:r>
    </w:p>
    <w:p>
      <w:pPr>
        <w:pStyle w:val="SHCode"/>
      </w:pPr>
      <w:r>
        <w:t>-- an entire class of state-machine bypass.</w:t>
      </w:r>
    </w:p>
    <w:p>
      <w:pPr>
        <w:pStyle w:val="SHCode"/>
      </w:pPr>
      <w:r>
        <w:t>CREATE POLICY bookings_update_none ON bookings FOR UPDATE USING (false);</w:t>
      </w:r>
    </w:p>
    <w:p>
      <w:pPr>
        <w:pStyle w:val="SHCode"/>
      </w:pPr>
      <w:r/>
    </w:p>
    <w:p>
      <w:pPr>
        <w:pStyle w:val="SHCode"/>
      </w:pPr>
      <w:r>
        <w:t>-- Professionals see only their own KYC documents, and only the metadata - the</w:t>
      </w:r>
    </w:p>
    <w:p>
      <w:pPr>
        <w:pStyle w:val="SHCode"/>
      </w:pPr>
      <w:r>
        <w:t>-- file itself is fetched through a signed, admin/owner-guarded URL.</w:t>
      </w:r>
    </w:p>
    <w:p>
      <w:pPr>
        <w:pStyle w:val="SHCode"/>
      </w:pPr>
      <w:r>
        <w:t>CREATE POLICY pro_docs_select_own ON professional_documents FOR SELECT</w:t>
      </w:r>
    </w:p>
    <w:p>
      <w:pPr>
        <w:pStyle w:val="SHCode"/>
      </w:pPr>
      <w:r>
        <w:t xml:space="preserve">  USING (professional_id IN (SELECT id FROM professionals WHERE profile_id = auth.uid())</w:t>
      </w:r>
    </w:p>
    <w:p>
      <w:pPr>
        <w:pStyle w:val="SHCode"/>
      </w:pPr>
      <w:r>
        <w:t xml:space="preserve">      OR EXISTS (SELECT 1 FROM profiles p WHERE p.id = auth.uid()</w:t>
      </w:r>
    </w:p>
    <w:p>
      <w:pPr>
        <w:pStyle w:val="SHCode"/>
      </w:pPr>
      <w:r>
        <w:t xml:space="preserve">                  AND p.role IN ('admin','super_admin')));</w:t>
      </w:r>
    </w:p>
    <w:p>
      <w:pPr>
        <w:pStyle w:val="SHCode"/>
      </w:pPr>
      <w:r/>
    </w:p>
    <w:p>
      <w:pPr>
        <w:pStyle w:val="SHCode"/>
      </w:pPr>
      <w:r>
        <w:t>-- Audit logs are immutable and staff-readable only.</w:t>
      </w:r>
    </w:p>
    <w:p>
      <w:pPr>
        <w:pStyle w:val="SHCode"/>
      </w:pPr>
      <w:r>
        <w:t>CREATE POLICY audit_read_staff ON audit_logs FOR SELECT</w:t>
      </w:r>
    </w:p>
    <w:p>
      <w:pPr>
        <w:pStyle w:val="SHCode"/>
      </w:pPr>
      <w:r>
        <w:t xml:space="preserve">  USING (EXISTS (SELECT 1 FROM profiles p WHERE p.id = auth.uid()</w:t>
      </w:r>
    </w:p>
    <w:p>
      <w:pPr>
        <w:pStyle w:val="SHCode"/>
      </w:pPr>
      <w:r>
        <w:t xml:space="preserve">                   AND p.role IN ('admin','super_admin')));</w:t>
      </w:r>
    </w:p>
    <w:p>
      <w:pPr>
        <w:pStyle w:val="SHCode"/>
      </w:pPr>
      <w:r>
        <w:t>CREATE POLICY audit_no_write ON audit_logs FOR INSERT WITH CHECK (false);   -- service role only</w:t>
      </w:r>
    </w:p>
    <w:p>
      <w:pPr>
        <w:pStyle w:val="SHCode"/>
      </w:pPr>
      <w:r/>
    </w:p>
    <w:p>
      <w:pPr>
        <w:pStyle w:val="SHCode"/>
      </w:pPr>
      <w:r>
        <w:t>-- Wallet ledger: read your own, write nothing.</w:t>
      </w:r>
    </w:p>
    <w:p>
      <w:pPr>
        <w:pStyle w:val="SHCode"/>
      </w:pPr>
      <w:r>
        <w:t>CREATE POLICY wallet_txn_select_own ON wallet_transactions FOR SELECT</w:t>
      </w:r>
    </w:p>
    <w:p>
      <w:pPr>
        <w:pStyle w:val="SHCode"/>
      </w:pPr>
      <w:r>
        <w:t xml:space="preserve">  USING (wallet_id IN (SELECT w.id FROM wallets w JOIN customers c ON c.id = w.customer_id</w:t>
      </w:r>
    </w:p>
    <w:p>
      <w:pPr>
        <w:pStyle w:val="SHCode"/>
      </w:pPr>
      <w:r>
        <w:t xml:space="preserve">                        WHERE c.profile_id = auth.uid()));</w:t>
      </w:r>
    </w:p>
    <w:p>
      <w:pPr>
        <w:pStyle w:val="SHCode"/>
      </w:pPr>
      <w:r>
        <w:t>CREATE POLICY wallet_txn_no_update ON wallet_transactions FOR UPDATE USING (false);</w:t>
      </w:r>
    </w:p>
    <w:p>
      <w:pPr>
        <w:pStyle w:val="SHCode"/>
      </w:pPr>
      <w:r>
        <w:t>CREATE POLICY wallet_txn_no_delete ON wallet_transactions FOR DELETE USING (false);</w:t>
      </w:r>
    </w:p>
    <w:p>
      <w:pPr>
        <w:pStyle w:val="SHCode"/>
      </w:pPr>
      <w:r/>
    </w:p>
    <w:p>
      <w:pPr>
        <w:pStyle w:val="SHCode"/>
      </w:pPr>
      <w:r>
        <w:t>-- Service catalogue is world-readable; writes are admin-only.</w:t>
      </w:r>
    </w:p>
    <w:p>
      <w:pPr>
        <w:pStyle w:val="SHCode"/>
      </w:pPr>
      <w:r>
        <w:t>CREATE POLICY services_public_read ON services FOR SELECT USING (is_active OR is_staff());</w:t>
      </w:r>
    </w:p>
    <w:p>
      <w:pPr>
        <w:pStyle w:val="SHCode"/>
      </w:pPr>
      <w:r>
        <w:t>CREATE POLICY services_admin_write ON services FOR ALL</w:t>
      </w:r>
    </w:p>
    <w:p>
      <w:pPr>
        <w:pStyle w:val="SHCode"/>
      </w:pPr>
      <w:r>
        <w:t xml:space="preserve">  USING (is_staff('admin')) WITH CHECK (is_staff('admin'));</w:t>
      </w:r>
    </w:p>
    <w:p>
      <w:pPr>
        <w:pStyle w:val="SHCode"/>
      </w:pPr>
      <w:r/>
    </w:p>
    <w:p>
      <w:pPr>
        <w:pStyle w:val="SHCode"/>
      </w:pPr>
      <w:r>
        <w:t>-- Helper predicates (SECURITY DEFINER, so they do not recurse through RLS)</w:t>
      </w:r>
    </w:p>
    <w:p>
      <w:pPr>
        <w:pStyle w:val="SHCode"/>
      </w:pPr>
      <w:r>
        <w:t>CREATE OR REPLACE FUNCTION is_staff(p_roles user_role[]) RETURNS boolean AS $$</w:t>
      </w:r>
    </w:p>
    <w:p>
      <w:pPr>
        <w:pStyle w:val="SHCode"/>
      </w:pPr>
      <w:r>
        <w:t xml:space="preserve">  SELECT EXISTS (SELECT 1 FROM profiles</w:t>
      </w:r>
    </w:p>
    <w:p>
      <w:pPr>
        <w:pStyle w:val="SHCode"/>
      </w:pPr>
      <w:r>
        <w:t xml:space="preserve">                  WHERE id = auth.uid() AND status = 'active' AND role = ANY(p_roles));</w:t>
      </w:r>
    </w:p>
    <w:p>
      <w:pPr>
        <w:pStyle w:val="SHCode"/>
      </w:pPr>
      <w:r>
        <w:t>$$ LANGUAGE sql SECURITY DEFINER STABLE;</w:t>
      </w:r>
    </w:p>
    <w:p>
      <w:pPr>
        <w:pStyle w:val="SHCode"/>
      </w:pPr>
      <w:r/>
    </w:p>
    <w:p>
      <w:pPr>
        <w:pStyle w:val="SHCode"/>
      </w:pPr>
      <w:r>
        <w:t>CREATE OR REPLACE FUNCTION current_role() RETURNS user_role AS $$</w:t>
      </w:r>
    </w:p>
    <w:p>
      <w:pPr>
        <w:pStyle w:val="SHCode"/>
      </w:pPr>
      <w:r>
        <w:t xml:space="preserve">  SELECT role FROM profiles WHERE id = auth.uid();</w:t>
      </w:r>
    </w:p>
    <w:p>
      <w:pPr>
        <w:pStyle w:val="SHCode"/>
      </w:pPr>
      <w:r>
        <w:t>$$ LANGUAGE sql SECURITY DEFINER STABLE;</w:t>
      </w:r>
    </w:p>
    <w:p>
      <w:pPr>
        <w:spacing w:after="80"/>
      </w:pPr>
    </w:p>
    <w:tbl>
      <w:tblPr>
        <w:tblStyle w:val="TableGrid"/>
        <w:tblW w:type="auto" w:w="0"/>
        <w:tblLook w:firstColumn="1" w:firstRow="1" w:lastColumn="0" w:lastRow="0" w:noHBand="0" w:noVBand="1" w:val="04A0"/>
      </w:tblPr>
      <w:tblGrid>
        <w:gridCol w:w="9792"/>
      </w:tblGrid>
      <w:tr>
        <w:tc>
          <w:tcPr>
            <w:tcW w:type="dxa" w:w="9792"/>
            <w:shd w:val="clear" w:color="auto" w:fill="F6F9FC"/>
          </w:tcPr>
          <w:p>
            <w:pPr>
              <w:spacing w:before="60" w:after="60"/>
            </w:pPr>
            <w:r>
              <w:rPr>
                <w:b/>
                <w:color w:val="1E5FE8"/>
                <w:sz w:val="20"/>
              </w:rPr>
              <w:t xml:space="preserve">The key policy  </w:t>
            </w:r>
            <w:r>
              <w:rPr>
                <w:rStyle w:val="SHInline"/>
                <w:sz w:val="20"/>
              </w:rPr>
              <w:t>bookings_update_none</w:t>
            </w:r>
            <w:r>
              <w:rPr>
                <w:sz w:val="20"/>
              </w:rPr>
              <w:t xml:space="preserve"> means a browser can never move a booking between states. Every state change goes through a Route Handler running the service-role client, where the transition guard, the pricing engine and the audit trail all live. The </w:t>
            </w:r>
            <w:r>
              <w:rPr>
                <w:rStyle w:val="SHInline"/>
                <w:sz w:val="20"/>
              </w:rPr>
              <w:t>enforce_booking_transition</w:t>
            </w:r>
            <w:r>
              <w:rPr>
                <w:sz w:val="20"/>
              </w:rPr>
              <w:t xml:space="preserve"> trigger (§8.2) is the second line of defence, in case a future policy is written too loosely.</w:t>
            </w:r>
          </w:p>
        </w:tc>
      </w:tr>
    </w:tbl>
    <w:p>
      <w:pPr>
        <w:spacing w:after="80"/>
      </w:pPr>
    </w:p>
    <w:p>
      <w:pPr>
        <w:pStyle w:val="Heading2"/>
      </w:pPr>
      <w:r>
        <w:t>24.15 Storage buckets</w:t>
      </w:r>
    </w:p>
    <w:tbl>
      <w:tblPr>
        <w:tblStyle w:val="LightGrid-Accent1"/>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1872"/>
          </w:tcPr>
          <w:p>
            <w:pPr>
              <w:spacing w:after="20" w:before="20"/>
            </w:pPr>
            <w:r/>
            <w:r>
              <w:rPr>
                <w:b/>
                <w:color w:val="0B1B3A"/>
                <w:sz w:val="17"/>
              </w:rPr>
              <w:t>Bucket</w:t>
            </w:r>
          </w:p>
        </w:tc>
        <w:tc>
          <w:tcPr>
            <w:tcW w:type="dxa" w:w="1080"/>
          </w:tcPr>
          <w:p>
            <w:pPr>
              <w:spacing w:after="20" w:before="20"/>
            </w:pPr>
            <w:r/>
            <w:r>
              <w:rPr>
                <w:b/>
                <w:color w:val="0B1B3A"/>
                <w:sz w:val="17"/>
              </w:rPr>
              <w:t>Public?</w:t>
            </w:r>
          </w:p>
        </w:tc>
        <w:tc>
          <w:tcPr>
            <w:tcW w:type="dxa" w:w="2232"/>
          </w:tcPr>
          <w:p>
            <w:pPr>
              <w:spacing w:after="20" w:before="20"/>
            </w:pPr>
            <w:r/>
            <w:r>
              <w:rPr>
                <w:b/>
                <w:color w:val="0B1B3A"/>
                <w:sz w:val="17"/>
              </w:rPr>
              <w:t>Written by</w:t>
            </w:r>
          </w:p>
        </w:tc>
        <w:tc>
          <w:tcPr>
            <w:tcW w:type="dxa" w:w="1944"/>
          </w:tcPr>
          <w:p>
            <w:pPr>
              <w:spacing w:after="20" w:before="20"/>
            </w:pPr>
            <w:r/>
            <w:r>
              <w:rPr>
                <w:b/>
                <w:color w:val="0B1B3A"/>
                <w:sz w:val="17"/>
              </w:rPr>
              <w:t>Read by</w:t>
            </w:r>
          </w:p>
        </w:tc>
        <w:tc>
          <w:tcPr>
            <w:tcW w:type="dxa" w:w="2520"/>
          </w:tcPr>
          <w:p>
            <w:pPr>
              <w:spacing w:after="20" w:before="20"/>
            </w:pPr>
            <w:r/>
            <w:r>
              <w:rPr>
                <w:b/>
                <w:color w:val="0B1B3A"/>
                <w:sz w:val="17"/>
              </w:rPr>
              <w:t>RLS policy</w:t>
            </w:r>
          </w:p>
        </w:tc>
      </w:tr>
      <w:tr>
        <w:tc>
          <w:tcPr>
            <w:tcW w:type="dxa" w:w="1872"/>
          </w:tcPr>
          <w:p>
            <w:pPr>
              <w:spacing w:after="20" w:before="20"/>
            </w:pPr>
            <w:r/>
            <w:r>
              <w:rPr>
                <w:rStyle w:val="SHInline"/>
                <w:sz w:val="17"/>
              </w:rPr>
              <w:t>service-media</w:t>
            </w:r>
          </w:p>
        </w:tc>
        <w:tc>
          <w:tcPr>
            <w:tcW w:type="dxa" w:w="1080"/>
          </w:tcPr>
          <w:p>
            <w:pPr>
              <w:spacing w:after="20" w:before="20"/>
            </w:pPr>
            <w:r/>
            <w:r>
              <w:rPr>
                <w:sz w:val="17"/>
              </w:rPr>
              <w:t>public</w:t>
            </w:r>
          </w:p>
        </w:tc>
        <w:tc>
          <w:tcPr>
            <w:tcW w:type="dxa" w:w="2232"/>
          </w:tcPr>
          <w:p>
            <w:pPr>
              <w:spacing w:after="20" w:before="20"/>
            </w:pPr>
            <w:r/>
            <w:r>
              <w:rPr>
                <w:sz w:val="17"/>
              </w:rPr>
              <w:t>admin (service images, category art)</w:t>
            </w:r>
          </w:p>
        </w:tc>
        <w:tc>
          <w:tcPr>
            <w:tcW w:type="dxa" w:w="1944"/>
          </w:tcPr>
          <w:p>
            <w:pPr>
              <w:spacing w:after="20" w:before="20"/>
            </w:pPr>
            <w:r/>
            <w:r>
              <w:rPr>
                <w:sz w:val="17"/>
              </w:rPr>
              <w:t>everyone</w:t>
            </w:r>
          </w:p>
        </w:tc>
        <w:tc>
          <w:tcPr>
            <w:tcW w:type="dxa" w:w="2520"/>
          </w:tcPr>
          <w:p>
            <w:pPr>
              <w:spacing w:after="20" w:before="20"/>
            </w:pPr>
            <w:r/>
            <w:r>
              <w:rPr>
                <w:rStyle w:val="SHInline"/>
                <w:sz w:val="17"/>
              </w:rPr>
              <w:t>USING (true)</w:t>
            </w:r>
          </w:p>
        </w:tc>
      </w:tr>
      <w:tr>
        <w:tc>
          <w:tcPr>
            <w:tcW w:type="dxa" w:w="1872"/>
          </w:tcPr>
          <w:p>
            <w:pPr>
              <w:spacing w:after="20" w:before="20"/>
            </w:pPr>
            <w:r/>
            <w:r>
              <w:rPr>
                <w:rStyle w:val="SHInline"/>
                <w:sz w:val="17"/>
              </w:rPr>
              <w:t>pro-photos</w:t>
            </w:r>
          </w:p>
        </w:tc>
        <w:tc>
          <w:tcPr>
            <w:tcW w:type="dxa" w:w="1080"/>
          </w:tcPr>
          <w:p>
            <w:pPr>
              <w:spacing w:after="20" w:before="20"/>
            </w:pPr>
            <w:r/>
            <w:r>
              <w:rPr>
                <w:sz w:val="17"/>
              </w:rPr>
              <w:t>public</w:t>
            </w:r>
          </w:p>
        </w:tc>
        <w:tc>
          <w:tcPr>
            <w:tcW w:type="dxa" w:w="2232"/>
          </w:tcPr>
          <w:p>
            <w:pPr>
              <w:spacing w:after="20" w:before="20"/>
            </w:pPr>
            <w:r/>
            <w:r>
              <w:rPr>
                <w:sz w:val="17"/>
              </w:rPr>
              <w:t>professional (own), admin</w:t>
            </w:r>
          </w:p>
        </w:tc>
        <w:tc>
          <w:tcPr>
            <w:tcW w:type="dxa" w:w="1944"/>
          </w:tcPr>
          <w:p>
            <w:pPr>
              <w:spacing w:after="20" w:before="20"/>
            </w:pPr>
            <w:r/>
            <w:r>
              <w:rPr>
                <w:sz w:val="17"/>
              </w:rPr>
              <w:t>everyone</w:t>
            </w:r>
          </w:p>
        </w:tc>
        <w:tc>
          <w:tcPr>
            <w:tcW w:type="dxa" w:w="2520"/>
          </w:tcPr>
          <w:p>
            <w:pPr>
              <w:spacing w:after="20" w:before="20"/>
            </w:pPr>
            <w:r/>
            <w:r>
              <w:rPr>
                <w:sz w:val="17"/>
              </w:rPr>
              <w:t>profiles can insert their own path</w:t>
            </w:r>
          </w:p>
        </w:tc>
      </w:tr>
      <w:tr>
        <w:tc>
          <w:tcPr>
            <w:tcW w:type="dxa" w:w="1872"/>
          </w:tcPr>
          <w:p>
            <w:pPr>
              <w:spacing w:after="20" w:before="20"/>
            </w:pPr>
            <w:r/>
            <w:r>
              <w:rPr>
                <w:rStyle w:val="SHInline"/>
                <w:sz w:val="17"/>
              </w:rPr>
              <w:t>kyc-documents</w:t>
            </w:r>
          </w:p>
        </w:tc>
        <w:tc>
          <w:tcPr>
            <w:tcW w:type="dxa" w:w="1080"/>
          </w:tcPr>
          <w:p>
            <w:pPr>
              <w:spacing w:after="20" w:before="20"/>
            </w:pPr>
            <w:r/>
            <w:r>
              <w:rPr>
                <w:b/>
                <w:sz w:val="17"/>
              </w:rPr>
              <w:t>private</w:t>
            </w:r>
          </w:p>
        </w:tc>
        <w:tc>
          <w:tcPr>
            <w:tcW w:type="dxa" w:w="2232"/>
          </w:tcPr>
          <w:p>
            <w:pPr>
              <w:spacing w:after="20" w:before="20"/>
            </w:pPr>
            <w:r/>
            <w:r>
              <w:rPr>
                <w:sz w:val="17"/>
              </w:rPr>
              <w:t>professional (own), admin</w:t>
            </w:r>
          </w:p>
        </w:tc>
        <w:tc>
          <w:tcPr>
            <w:tcW w:type="dxa" w:w="1944"/>
          </w:tcPr>
          <w:p>
            <w:pPr>
              <w:spacing w:after="20" w:before="20"/>
            </w:pPr>
            <w:r/>
            <w:r>
              <w:rPr>
                <w:sz w:val="17"/>
              </w:rPr>
              <w:t>owner + admin only</w:t>
            </w:r>
          </w:p>
        </w:tc>
        <w:tc>
          <w:tcPr>
            <w:tcW w:type="dxa" w:w="2520"/>
          </w:tcPr>
          <w:p>
            <w:pPr>
              <w:spacing w:after="20" w:before="20"/>
            </w:pPr>
            <w:r/>
            <w:r>
              <w:rPr>
                <w:sz w:val="17"/>
              </w:rPr>
              <w:t>no direct read; signed URL via guarded route</w:t>
            </w:r>
          </w:p>
        </w:tc>
      </w:tr>
      <w:tr>
        <w:tc>
          <w:tcPr>
            <w:tcW w:type="dxa" w:w="1872"/>
          </w:tcPr>
          <w:p>
            <w:pPr>
              <w:spacing w:after="20" w:before="20"/>
            </w:pPr>
            <w:r/>
            <w:r>
              <w:rPr>
                <w:rStyle w:val="SHInline"/>
                <w:sz w:val="17"/>
              </w:rPr>
              <w:t>chat-media</w:t>
            </w:r>
          </w:p>
        </w:tc>
        <w:tc>
          <w:tcPr>
            <w:tcW w:type="dxa" w:w="1080"/>
          </w:tcPr>
          <w:p>
            <w:pPr>
              <w:spacing w:after="20" w:before="20"/>
            </w:pPr>
            <w:r/>
            <w:r>
              <w:rPr>
                <w:b/>
                <w:sz w:val="17"/>
              </w:rPr>
              <w:t>private</w:t>
            </w:r>
          </w:p>
        </w:tc>
        <w:tc>
          <w:tcPr>
            <w:tcW w:type="dxa" w:w="2232"/>
          </w:tcPr>
          <w:p>
            <w:pPr>
              <w:spacing w:after="20" w:before="20"/>
            </w:pPr>
            <w:r/>
            <w:r>
              <w:rPr>
                <w:sz w:val="17"/>
              </w:rPr>
              <w:t>participants of the thread</w:t>
            </w:r>
          </w:p>
        </w:tc>
        <w:tc>
          <w:tcPr>
            <w:tcW w:type="dxa" w:w="1944"/>
          </w:tcPr>
          <w:p>
            <w:pPr>
              <w:spacing w:after="20" w:before="20"/>
            </w:pPr>
            <w:r/>
            <w:r>
              <w:rPr>
                <w:sz w:val="17"/>
              </w:rPr>
              <w:t>participants only</w:t>
            </w:r>
          </w:p>
        </w:tc>
        <w:tc>
          <w:tcPr>
            <w:tcW w:type="dxa" w:w="2520"/>
          </w:tcPr>
          <w:p>
            <w:pPr>
              <w:spacing w:after="20" w:before="20"/>
            </w:pPr>
            <w:r/>
            <w:r>
              <w:rPr>
                <w:rStyle w:val="SHInline"/>
                <w:sz w:val="17"/>
              </w:rPr>
              <w:t>bucket_id</w:t>
            </w:r>
            <w:r>
              <w:rPr>
                <w:sz w:val="17"/>
              </w:rPr>
              <w:t xml:space="preserve"> in a thread the user belongs to</w:t>
            </w:r>
          </w:p>
        </w:tc>
      </w:tr>
      <w:tr>
        <w:tc>
          <w:tcPr>
            <w:tcW w:type="dxa" w:w="1872"/>
          </w:tcPr>
          <w:p>
            <w:pPr>
              <w:spacing w:after="20" w:before="20"/>
            </w:pPr>
            <w:r/>
            <w:r>
              <w:rPr>
                <w:rStyle w:val="SHInline"/>
                <w:sz w:val="17"/>
              </w:rPr>
              <w:t>support-media</w:t>
            </w:r>
          </w:p>
        </w:tc>
        <w:tc>
          <w:tcPr>
            <w:tcW w:type="dxa" w:w="1080"/>
          </w:tcPr>
          <w:p>
            <w:pPr>
              <w:spacing w:after="20" w:before="20"/>
            </w:pPr>
            <w:r/>
            <w:r>
              <w:rPr>
                <w:b/>
                <w:sz w:val="17"/>
              </w:rPr>
              <w:t>private</w:t>
            </w:r>
          </w:p>
        </w:tc>
        <w:tc>
          <w:tcPr>
            <w:tcW w:type="dxa" w:w="2232"/>
          </w:tcPr>
          <w:p>
            <w:pPr>
              <w:spacing w:after="20" w:before="20"/>
            </w:pPr>
            <w:r/>
            <w:r>
              <w:rPr>
                <w:sz w:val="17"/>
              </w:rPr>
              <w:t>ticket participants + staff</w:t>
            </w:r>
          </w:p>
        </w:tc>
        <w:tc>
          <w:tcPr>
            <w:tcW w:type="dxa" w:w="1944"/>
          </w:tcPr>
          <w:p>
            <w:pPr>
              <w:spacing w:after="20" w:before="20"/>
            </w:pPr>
            <w:r/>
            <w:r>
              <w:rPr>
                <w:sz w:val="17"/>
              </w:rPr>
              <w:t>ticket participants + staff</w:t>
            </w:r>
          </w:p>
        </w:tc>
        <w:tc>
          <w:tcPr>
            <w:tcW w:type="dxa" w:w="2520"/>
          </w:tcPr>
          <w:p>
            <w:pPr>
              <w:spacing w:after="20" w:before="20"/>
            </w:pPr>
            <w:r/>
            <w:r>
              <w:rPr>
                <w:sz w:val="17"/>
              </w:rPr>
              <w:t>ticket membership check</w:t>
            </w:r>
          </w:p>
        </w:tc>
      </w:tr>
      <w:tr>
        <w:tc>
          <w:tcPr>
            <w:tcW w:type="dxa" w:w="1872"/>
          </w:tcPr>
          <w:p>
            <w:pPr>
              <w:spacing w:after="20" w:before="20"/>
            </w:pPr>
            <w:r/>
            <w:r>
              <w:rPr>
                <w:rStyle w:val="SHInline"/>
                <w:sz w:val="17"/>
              </w:rPr>
              <w:t>invoices</w:t>
            </w:r>
          </w:p>
        </w:tc>
        <w:tc>
          <w:tcPr>
            <w:tcW w:type="dxa" w:w="1080"/>
          </w:tcPr>
          <w:p>
            <w:pPr>
              <w:spacing w:after="20" w:before="20"/>
            </w:pPr>
            <w:r/>
            <w:r>
              <w:rPr>
                <w:b/>
                <w:sz w:val="17"/>
              </w:rPr>
              <w:t>private</w:t>
            </w:r>
          </w:p>
        </w:tc>
        <w:tc>
          <w:tcPr>
            <w:tcW w:type="dxa" w:w="2232"/>
          </w:tcPr>
          <w:p>
            <w:pPr>
              <w:spacing w:after="20" w:before="20"/>
            </w:pPr>
            <w:r/>
            <w:r>
              <w:rPr>
                <w:sz w:val="17"/>
              </w:rPr>
              <w:t>system</w:t>
            </w:r>
          </w:p>
        </w:tc>
        <w:tc>
          <w:tcPr>
            <w:tcW w:type="dxa" w:w="1944"/>
          </w:tcPr>
          <w:p>
            <w:pPr>
              <w:spacing w:after="20" w:before="20"/>
            </w:pPr>
            <w:r/>
            <w:r>
              <w:rPr>
                <w:sz w:val="17"/>
              </w:rPr>
              <w:t>booking owner + admin</w:t>
            </w:r>
          </w:p>
        </w:tc>
        <w:tc>
          <w:tcPr>
            <w:tcW w:type="dxa" w:w="2520"/>
          </w:tcPr>
          <w:p>
            <w:pPr>
              <w:spacing w:after="20" w:before="20"/>
            </w:pPr>
            <w:r/>
            <w:r>
              <w:rPr>
                <w:sz w:val="17"/>
              </w:rPr>
              <w:t>customer owns the booking</w:t>
            </w:r>
          </w:p>
        </w:tc>
      </w:tr>
    </w:tbl>
    <w:p>
      <w:pPr>
        <w:spacing w:after="120"/>
      </w:pPr>
    </w:p>
    <w:p>
      <w:pPr>
        <w:spacing w:after="120"/>
      </w:pPr>
      <w:r>
        <w:rPr/>
        <w:t>Uploads use signed upload URLs minted by a Route Handler (never the anon key), capped at 2 MB for chat/support and 5 MB for KYC, with MIME type allow-lists per bucket.</w:t>
      </w:r>
    </w:p>
    <w:p>
      <w:pPr>
        <w:pStyle w:val="Heading2"/>
      </w:pPr>
      <w:r>
        <w:t>24.16 Realtime publication</w:t>
      </w:r>
    </w:p>
    <w:p>
      <w:pPr>
        <w:pStyle w:val="SHCode"/>
      </w:pPr>
      <w:r>
        <w:t>-- 0026_realtime_publication.sql</w:t>
      </w:r>
    </w:p>
    <w:p>
      <w:pPr>
        <w:pStyle w:val="SHCode"/>
      </w:pPr>
      <w:r>
        <w:t>-- Only these tables are broadcast. Postgres changes on `profiles` would leak staff data.</w:t>
      </w:r>
    </w:p>
    <w:p>
      <w:pPr>
        <w:pStyle w:val="SHCode"/>
      </w:pPr>
      <w:r>
        <w:t>ALTER PUBLICATION supabase_realtime ADD TABLE bookings;</w:t>
      </w:r>
    </w:p>
    <w:p>
      <w:pPr>
        <w:pStyle w:val="SHCode"/>
      </w:pPr>
      <w:r>
        <w:t>ALTER PUBLICATION supabase_realtime ADD TABLE booking_assignments;</w:t>
      </w:r>
    </w:p>
    <w:p>
      <w:pPr>
        <w:pStyle w:val="SHCode"/>
      </w:pPr>
      <w:r>
        <w:t>ALTER PUBLICATION supabase_realtime ADD TABLE chat_messages;</w:t>
      </w:r>
    </w:p>
    <w:p>
      <w:pPr>
        <w:pStyle w:val="SHCode"/>
      </w:pPr>
      <w:r>
        <w:t>ALTER PUBLICATION supabase_realtime ADD TABLE notifications;</w:t>
      </w:r>
    </w:p>
    <w:p>
      <w:pPr>
        <w:pStyle w:val="SHCode"/>
      </w:pPr>
      <w:r>
        <w:t>ALTER PUBLICATION supabase_realtime ADD TABLE professional_earnings;</w:t>
      </w:r>
    </w:p>
    <w:p>
      <w:pPr>
        <w:pStyle w:val="SHCode"/>
      </w:pPr>
      <w:r>
        <w:t>ALTER PUBLICATION supabase_realtime ADD TABLE support_messages;</w:t>
      </w:r>
    </w:p>
    <w:p>
      <w:pPr>
        <w:pStyle w:val="SHCode"/>
      </w:pPr>
      <w:r/>
    </w:p>
    <w:p>
      <w:pPr>
        <w:pStyle w:val="SHCode"/>
      </w:pPr>
      <w:r>
        <w:t>-- Clients subscribe to private channels, never to a table-wide feed:</w:t>
      </w:r>
    </w:p>
    <w:p>
      <w:pPr>
        <w:pStyle w:val="SHCode"/>
      </w:pPr>
      <w:r>
        <w:t>--   booking:{bookingId}          -&gt; status, professional_id, started_at, ends_at</w:t>
      </w:r>
    </w:p>
    <w:p>
      <w:pPr>
        <w:pStyle w:val="SHCode"/>
      </w:pPr>
      <w:r>
        <w:t>--   pro:{professionalId}         -&gt; Presence (online/offline, live location)</w:t>
      </w:r>
    </w:p>
    <w:p>
      <w:pPr>
        <w:pStyle w:val="SHCode"/>
      </w:pPr>
      <w:r>
        <w:t>--   chat:{threadId}              -&gt; chat_messages inserts</w:t>
      </w:r>
    </w:p>
    <w:p>
      <w:pPr>
        <w:pStyle w:val="SHCode"/>
      </w:pPr>
      <w:r>
        <w:t>--   ticket:{ticketId}            -&gt; support_messages inserts</w:t>
      </w:r>
    </w:p>
    <w:p>
      <w:pPr>
        <w:pStyle w:val="SHCode"/>
      </w:pPr>
      <w:r>
        <w:t>--   me:{profileId}               -&gt; notifications for this profile</w:t>
      </w:r>
    </w:p>
    <w:p>
      <w:pPr>
        <w:pStyle w:val="SHCode"/>
      </w:pPr>
      <w:r>
        <w:t>-- RLS applies to Realtime exactly as it applies to REST, so a customer cannot</w:t>
      </w:r>
    </w:p>
    <w:p>
      <w:pPr>
        <w:pStyle w:val="SHCode"/>
      </w:pPr>
      <w:r>
        <w:t>-- subscribe to another customer's booking channel.</w:t>
      </w:r>
    </w:p>
    <w:p>
      <w:pPr>
        <w:spacing w:after="80"/>
      </w:pPr>
    </w:p>
    <w:p>
      <w:pPr>
        <w:pStyle w:val="Heading2"/>
      </w:pPr>
      <w:r>
        <w:t>24.17 Index and function catalogue (0028)</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600"/>
          </w:tcPr>
          <w:p>
            <w:pPr>
              <w:spacing w:after="20" w:before="20"/>
            </w:pPr>
            <w:r/>
            <w:r>
              <w:rPr>
                <w:b/>
                <w:color w:val="0B1B3A"/>
                <w:sz w:val="17"/>
              </w:rPr>
              <w:t>Function</w:t>
            </w:r>
          </w:p>
        </w:tc>
        <w:tc>
          <w:tcPr>
            <w:tcW w:type="dxa" w:w="1656"/>
          </w:tcPr>
          <w:p>
            <w:pPr>
              <w:spacing w:after="20" w:before="20"/>
            </w:pPr>
            <w:r/>
            <w:r>
              <w:rPr>
                <w:b/>
                <w:color w:val="0B1B3A"/>
                <w:sz w:val="17"/>
              </w:rPr>
              <w:t>Returns</w:t>
            </w:r>
          </w:p>
        </w:tc>
        <w:tc>
          <w:tcPr>
            <w:tcW w:type="dxa" w:w="4392"/>
          </w:tcPr>
          <w:p>
            <w:pPr>
              <w:spacing w:after="20" w:before="20"/>
            </w:pPr>
            <w:r/>
            <w:r>
              <w:rPr>
                <w:b/>
                <w:color w:val="0B1B3A"/>
                <w:sz w:val="17"/>
              </w:rPr>
              <w:t>Used by</w:t>
            </w:r>
          </w:p>
        </w:tc>
      </w:tr>
      <w:tr>
        <w:tc>
          <w:tcPr>
            <w:tcW w:type="dxa" w:w="3600"/>
          </w:tcPr>
          <w:p>
            <w:pPr>
              <w:spacing w:after="20" w:before="20"/>
            </w:pPr>
            <w:r/>
            <w:r>
              <w:rPr>
                <w:rStyle w:val="SHInline"/>
                <w:sz w:val="17"/>
              </w:rPr>
              <w:t>current_role()</w:t>
            </w:r>
          </w:p>
        </w:tc>
        <w:tc>
          <w:tcPr>
            <w:tcW w:type="dxa" w:w="1656"/>
          </w:tcPr>
          <w:p>
            <w:pPr>
              <w:spacing w:after="20" w:before="20"/>
            </w:pPr>
            <w:r/>
            <w:r>
              <w:rPr>
                <w:rStyle w:val="SHInline"/>
                <w:sz w:val="17"/>
              </w:rPr>
              <w:t>user_role</w:t>
            </w:r>
          </w:p>
        </w:tc>
        <w:tc>
          <w:tcPr>
            <w:tcW w:type="dxa" w:w="4392"/>
          </w:tcPr>
          <w:p>
            <w:pPr>
              <w:spacing w:after="20" w:before="20"/>
            </w:pPr>
            <w:r/>
            <w:r>
              <w:rPr>
                <w:sz w:val="17"/>
              </w:rPr>
              <w:t>every RLS predicate</w:t>
            </w:r>
          </w:p>
        </w:tc>
      </w:tr>
      <w:tr>
        <w:tc>
          <w:tcPr>
            <w:tcW w:type="dxa" w:w="3600"/>
          </w:tcPr>
          <w:p>
            <w:pPr>
              <w:spacing w:after="20" w:before="20"/>
            </w:pPr>
            <w:r/>
            <w:r>
              <w:rPr>
                <w:rStyle w:val="SHInline"/>
                <w:sz w:val="17"/>
              </w:rPr>
              <w:t>is_staff(user_role[])</w:t>
            </w:r>
          </w:p>
        </w:tc>
        <w:tc>
          <w:tcPr>
            <w:tcW w:type="dxa" w:w="1656"/>
          </w:tcPr>
          <w:p>
            <w:pPr>
              <w:spacing w:after="20" w:before="20"/>
            </w:pPr>
            <w:r/>
            <w:r>
              <w:rPr>
                <w:rStyle w:val="SHInline"/>
                <w:sz w:val="17"/>
              </w:rPr>
              <w:t>boolean</w:t>
            </w:r>
          </w:p>
        </w:tc>
        <w:tc>
          <w:tcPr>
            <w:tcW w:type="dxa" w:w="4392"/>
          </w:tcPr>
          <w:p>
            <w:pPr>
              <w:spacing w:after="20" w:before="20"/>
            </w:pPr>
            <w:r/>
            <w:r>
              <w:rPr>
                <w:sz w:val="17"/>
              </w:rPr>
              <w:t>every RLS predicate</w:t>
            </w:r>
          </w:p>
        </w:tc>
      </w:tr>
      <w:tr>
        <w:tc>
          <w:tcPr>
            <w:tcW w:type="dxa" w:w="3600"/>
          </w:tcPr>
          <w:p>
            <w:pPr>
              <w:spacing w:after="20" w:before="20"/>
            </w:pPr>
            <w:r/>
            <w:r>
              <w:rPr>
                <w:rStyle w:val="SHInline"/>
                <w:sz w:val="17"/>
              </w:rPr>
              <w:t>is_serviceable(locality, service)</w:t>
            </w:r>
          </w:p>
        </w:tc>
        <w:tc>
          <w:tcPr>
            <w:tcW w:type="dxa" w:w="1656"/>
          </w:tcPr>
          <w:p>
            <w:pPr>
              <w:spacing w:after="20" w:before="20"/>
            </w:pPr>
            <w:r/>
            <w:r>
              <w:rPr>
                <w:rStyle w:val="SHInline"/>
                <w:sz w:val="17"/>
              </w:rPr>
              <w:t>boolean</w:t>
            </w:r>
          </w:p>
        </w:tc>
        <w:tc>
          <w:tcPr>
            <w:tcW w:type="dxa" w:w="4392"/>
          </w:tcPr>
          <w:p>
            <w:pPr>
              <w:spacing w:after="20" w:before="20"/>
            </w:pPr>
            <w:r/>
            <w:r>
              <w:rPr>
                <w:sz w:val="17"/>
              </w:rPr>
              <w:t>availability gate</w:t>
            </w:r>
          </w:p>
        </w:tc>
      </w:tr>
      <w:tr>
        <w:tc>
          <w:tcPr>
            <w:tcW w:type="dxa" w:w="3600"/>
          </w:tcPr>
          <w:p>
            <w:pPr>
              <w:spacing w:after="20" w:before="20"/>
            </w:pPr>
            <w:r/>
            <w:r>
              <w:rPr>
                <w:rStyle w:val="SHInline"/>
                <w:sz w:val="17"/>
              </w:rPr>
              <w:t>quote_booking(items, coupon, address, at)</w:t>
            </w:r>
          </w:p>
        </w:tc>
        <w:tc>
          <w:tcPr>
            <w:tcW w:type="dxa" w:w="1656"/>
          </w:tcPr>
          <w:p>
            <w:pPr>
              <w:spacing w:after="20" w:before="20"/>
            </w:pPr>
            <w:r/>
            <w:r>
              <w:rPr>
                <w:rStyle w:val="SHInline"/>
                <w:sz w:val="17"/>
              </w:rPr>
              <w:t>jsonb</w:t>
            </w:r>
            <w:r>
              <w:rPr>
                <w:sz w:val="17"/>
              </w:rPr>
              <w:t xml:space="preserve"> breakdown</w:t>
            </w:r>
          </w:p>
        </w:tc>
        <w:tc>
          <w:tcPr>
            <w:tcW w:type="dxa" w:w="4392"/>
          </w:tcPr>
          <w:p>
            <w:pPr>
              <w:spacing w:after="20" w:before="20"/>
            </w:pPr>
            <w:r/>
            <w:r>
              <w:rPr>
                <w:rStyle w:val="SHInline"/>
                <w:sz w:val="17"/>
              </w:rPr>
              <w:t>POST /api/bookings/quote</w:t>
            </w:r>
            <w:r>
              <w:rPr>
                <w:sz w:val="17"/>
              </w:rPr>
              <w:t>, booking creation</w:t>
            </w:r>
          </w:p>
        </w:tc>
      </w:tr>
      <w:tr>
        <w:tc>
          <w:tcPr>
            <w:tcW w:type="dxa" w:w="3600"/>
          </w:tcPr>
          <w:p>
            <w:pPr>
              <w:spacing w:after="20" w:before="20"/>
            </w:pPr>
            <w:r/>
            <w:r>
              <w:rPr>
                <w:rStyle w:val="SHInline"/>
                <w:sz w:val="17"/>
              </w:rPr>
              <w:t>slot_availability(locality, service, day)</w:t>
            </w:r>
          </w:p>
        </w:tc>
        <w:tc>
          <w:tcPr>
            <w:tcW w:type="dxa" w:w="1656"/>
          </w:tcPr>
          <w:p>
            <w:pPr>
              <w:spacing w:after="20" w:before="20"/>
            </w:pPr>
            <w:r/>
            <w:r>
              <w:rPr>
                <w:rStyle w:val="SHInline"/>
                <w:sz w:val="17"/>
              </w:rPr>
              <w:t>jsonb[]</w:t>
            </w:r>
            <w:r>
              <w:rPr>
                <w:sz w:val="17"/>
              </w:rPr>
              <w:t xml:space="preserve"> slots</w:t>
            </w:r>
          </w:p>
        </w:tc>
        <w:tc>
          <w:tcPr>
            <w:tcW w:type="dxa" w:w="4392"/>
          </w:tcPr>
          <w:p>
            <w:pPr>
              <w:spacing w:after="20" w:before="20"/>
            </w:pPr>
            <w:r/>
            <w:r>
              <w:rPr>
                <w:rStyle w:val="SHInline"/>
                <w:sz w:val="17"/>
              </w:rPr>
              <w:t>GET /api/availability</w:t>
            </w:r>
          </w:p>
        </w:tc>
      </w:tr>
      <w:tr>
        <w:tc>
          <w:tcPr>
            <w:tcW w:type="dxa" w:w="3600"/>
          </w:tcPr>
          <w:p>
            <w:pPr>
              <w:spacing w:after="20" w:before="20"/>
            </w:pPr>
            <w:r/>
            <w:r>
              <w:rPr>
                <w:rStyle w:val="SHInline"/>
                <w:sz w:val="17"/>
              </w:rPr>
              <w:t>rank_candidates(booking, limit)</w:t>
            </w:r>
          </w:p>
        </w:tc>
        <w:tc>
          <w:tcPr>
            <w:tcW w:type="dxa" w:w="1656"/>
          </w:tcPr>
          <w:p>
            <w:pPr>
              <w:spacing w:after="20" w:before="20"/>
            </w:pPr>
            <w:r/>
            <w:r>
              <w:rPr>
                <w:rStyle w:val="SHInline"/>
                <w:sz w:val="17"/>
              </w:rPr>
              <w:t>table</w:t>
            </w:r>
          </w:p>
        </w:tc>
        <w:tc>
          <w:tcPr>
            <w:tcW w:type="dxa" w:w="4392"/>
          </w:tcPr>
          <w:p>
            <w:pPr>
              <w:spacing w:after="20" w:before="20"/>
            </w:pPr>
            <w:r/>
            <w:r>
              <w:rPr>
                <w:rStyle w:val="SHInline"/>
                <w:sz w:val="17"/>
              </w:rPr>
              <w:t>POST /api/bookings/:id/assign</w:t>
            </w:r>
          </w:p>
        </w:tc>
      </w:tr>
      <w:tr>
        <w:tc>
          <w:tcPr>
            <w:tcW w:type="dxa" w:w="3600"/>
          </w:tcPr>
          <w:p>
            <w:pPr>
              <w:spacing w:after="20" w:before="20"/>
            </w:pPr>
            <w:r/>
            <w:r>
              <w:rPr>
                <w:rStyle w:val="SHInline"/>
                <w:sz w:val="17"/>
              </w:rPr>
              <w:t>apply_wallet_delta(...)</w:t>
            </w:r>
          </w:p>
        </w:tc>
        <w:tc>
          <w:tcPr>
            <w:tcW w:type="dxa" w:w="1656"/>
          </w:tcPr>
          <w:p>
            <w:pPr>
              <w:spacing w:after="20" w:before="20"/>
            </w:pPr>
            <w:r/>
            <w:r>
              <w:rPr>
                <w:rStyle w:val="SHInline"/>
                <w:sz w:val="17"/>
              </w:rPr>
              <w:t>numeric</w:t>
            </w:r>
          </w:p>
        </w:tc>
        <w:tc>
          <w:tcPr>
            <w:tcW w:type="dxa" w:w="4392"/>
          </w:tcPr>
          <w:p>
            <w:pPr>
              <w:spacing w:after="20" w:before="20"/>
            </w:pPr>
            <w:r/>
            <w:r>
              <w:rPr>
                <w:sz w:val="17"/>
              </w:rPr>
              <w:t>refunds, referral rewards, compensation</w:t>
            </w:r>
          </w:p>
        </w:tc>
      </w:tr>
      <w:tr>
        <w:tc>
          <w:tcPr>
            <w:tcW w:type="dxa" w:w="3600"/>
          </w:tcPr>
          <w:p>
            <w:pPr>
              <w:spacing w:after="20" w:before="20"/>
            </w:pPr>
            <w:r/>
            <w:r>
              <w:rPr>
                <w:rStyle w:val="SHInline"/>
                <w:sz w:val="17"/>
              </w:rPr>
              <w:t>resolve_cancellation_fee(service, hours)</w:t>
            </w:r>
          </w:p>
        </w:tc>
        <w:tc>
          <w:tcPr>
            <w:tcW w:type="dxa" w:w="1656"/>
          </w:tcPr>
          <w:p>
            <w:pPr>
              <w:spacing w:after="20" w:before="20"/>
            </w:pPr>
            <w:r/>
            <w:r>
              <w:rPr>
                <w:rStyle w:val="SHInline"/>
                <w:sz w:val="17"/>
              </w:rPr>
              <w:t>numeric</w:t>
            </w:r>
          </w:p>
        </w:tc>
        <w:tc>
          <w:tcPr>
            <w:tcW w:type="dxa" w:w="4392"/>
          </w:tcPr>
          <w:p>
            <w:pPr>
              <w:spacing w:after="20" w:before="20"/>
            </w:pPr>
            <w:r/>
            <w:r>
              <w:rPr>
                <w:sz w:val="17"/>
              </w:rPr>
              <w:t>cancel + reschedule</w:t>
            </w:r>
          </w:p>
        </w:tc>
      </w:tr>
      <w:tr>
        <w:tc>
          <w:tcPr>
            <w:tcW w:type="dxa" w:w="3600"/>
          </w:tcPr>
          <w:p>
            <w:pPr>
              <w:spacing w:after="20" w:before="20"/>
            </w:pPr>
            <w:r/>
            <w:r>
              <w:rPr>
                <w:rStyle w:val="SHInline"/>
                <w:sz w:val="17"/>
              </w:rPr>
              <w:t>redeem_coupon(code, customer, subtotal)</w:t>
            </w:r>
          </w:p>
        </w:tc>
        <w:tc>
          <w:tcPr>
            <w:tcW w:type="dxa" w:w="1656"/>
          </w:tcPr>
          <w:p>
            <w:pPr>
              <w:spacing w:after="20" w:before="20"/>
            </w:pPr>
            <w:r/>
            <w:r>
              <w:rPr>
                <w:rStyle w:val="SHInline"/>
                <w:sz w:val="17"/>
              </w:rPr>
              <w:t>jsonb</w:t>
            </w:r>
          </w:p>
        </w:tc>
        <w:tc>
          <w:tcPr>
            <w:tcW w:type="dxa" w:w="4392"/>
          </w:tcPr>
          <w:p>
            <w:pPr>
              <w:spacing w:after="20" w:before="20"/>
            </w:pPr>
            <w:r/>
            <w:r>
              <w:rPr>
                <w:sz w:val="17"/>
              </w:rPr>
              <w:t>quote + booking creation</w:t>
            </w:r>
          </w:p>
        </w:tc>
      </w:tr>
      <w:tr>
        <w:tc>
          <w:tcPr>
            <w:tcW w:type="dxa" w:w="3600"/>
          </w:tcPr>
          <w:p>
            <w:pPr>
              <w:spacing w:after="20" w:before="20"/>
            </w:pPr>
            <w:r/>
            <w:r>
              <w:rPr>
                <w:rStyle w:val="SHInline"/>
                <w:sz w:val="17"/>
              </w:rPr>
              <w:t>booking_number_seq()</w:t>
            </w:r>
          </w:p>
        </w:tc>
        <w:tc>
          <w:tcPr>
            <w:tcW w:type="dxa" w:w="1656"/>
          </w:tcPr>
          <w:p>
            <w:pPr>
              <w:spacing w:after="20" w:before="20"/>
            </w:pPr>
            <w:r/>
            <w:r>
              <w:rPr>
                <w:rStyle w:val="SHInline"/>
                <w:sz w:val="17"/>
              </w:rPr>
              <w:t>text</w:t>
            </w:r>
          </w:p>
        </w:tc>
        <w:tc>
          <w:tcPr>
            <w:tcW w:type="dxa" w:w="4392"/>
          </w:tcPr>
          <w:p>
            <w:pPr>
              <w:spacing w:after="20" w:before="20"/>
            </w:pPr>
            <w:r/>
            <w:r>
              <w:rPr>
                <w:sz w:val="17"/>
              </w:rPr>
              <w:t xml:space="preserve">trigger on </w:t>
            </w:r>
            <w:r>
              <w:rPr>
                <w:rStyle w:val="SHInline"/>
                <w:sz w:val="17"/>
              </w:rPr>
              <w:t>bookings</w:t>
            </w:r>
            <w:r>
              <w:rPr>
                <w:sz w:val="17"/>
              </w:rPr>
              <w:t xml:space="preserve"> insert</w:t>
            </w:r>
          </w:p>
        </w:tc>
      </w:tr>
      <w:tr>
        <w:tc>
          <w:tcPr>
            <w:tcW w:type="dxa" w:w="3600"/>
          </w:tcPr>
          <w:p>
            <w:pPr>
              <w:spacing w:after="20" w:before="20"/>
            </w:pPr>
            <w:r/>
            <w:r>
              <w:rPr>
                <w:rStyle w:val="SHInline"/>
                <w:sz w:val="17"/>
              </w:rPr>
              <w:t>enforce_booking_transition()</w:t>
            </w:r>
          </w:p>
        </w:tc>
        <w:tc>
          <w:tcPr>
            <w:tcW w:type="dxa" w:w="1656"/>
          </w:tcPr>
          <w:p>
            <w:pPr>
              <w:spacing w:after="20" w:before="20"/>
            </w:pPr>
            <w:r/>
            <w:r>
              <w:rPr>
                <w:sz w:val="17"/>
              </w:rPr>
              <w:t>trigger</w:t>
            </w:r>
          </w:p>
        </w:tc>
        <w:tc>
          <w:tcPr>
            <w:tcW w:type="dxa" w:w="4392"/>
          </w:tcPr>
          <w:p>
            <w:pPr>
              <w:spacing w:after="20" w:before="20"/>
            </w:pPr>
            <w:r/>
            <w:r>
              <w:rPr>
                <w:sz w:val="17"/>
              </w:rPr>
              <w:t>§8.2 state machine</w:t>
            </w:r>
          </w:p>
        </w:tc>
      </w:tr>
      <w:tr>
        <w:tc>
          <w:tcPr>
            <w:tcW w:type="dxa" w:w="3600"/>
          </w:tcPr>
          <w:p>
            <w:pPr>
              <w:spacing w:after="20" w:before="20"/>
            </w:pPr>
            <w:r/>
            <w:r>
              <w:rPr>
                <w:rStyle w:val="SHInline"/>
                <w:sz w:val="17"/>
              </w:rPr>
              <w:t>professional_no_overlap</w:t>
            </w:r>
            <w:r>
              <w:rPr>
                <w:sz w:val="17"/>
              </w:rPr>
              <w:t xml:space="preserve"> (constraint)</w:t>
            </w:r>
          </w:p>
        </w:tc>
        <w:tc>
          <w:tcPr>
            <w:tcW w:type="dxa" w:w="1656"/>
          </w:tcPr>
          <w:p>
            <w:pPr>
              <w:spacing w:after="20" w:before="20"/>
            </w:pPr>
            <w:r/>
            <w:r>
              <w:rPr>
                <w:sz w:val="17"/>
              </w:rPr>
              <w:t>—</w:t>
            </w:r>
          </w:p>
        </w:tc>
        <w:tc>
          <w:tcPr>
            <w:tcW w:type="dxa" w:w="4392"/>
          </w:tcPr>
          <w:p>
            <w:pPr>
              <w:spacing w:after="20" w:before="20"/>
            </w:pPr>
            <w:r/>
            <w:r>
              <w:rPr>
                <w:sz w:val="17"/>
              </w:rPr>
              <w:t>§9.4 double-booking guard</w:t>
            </w:r>
          </w:p>
        </w:tc>
      </w:tr>
      <w:tr>
        <w:tc>
          <w:tcPr>
            <w:tcW w:type="dxa" w:w="3600"/>
          </w:tcPr>
          <w:p>
            <w:pPr>
              <w:spacing w:after="20" w:before="20"/>
            </w:pPr>
            <w:r/>
            <w:r>
              <w:rPr>
                <w:rStyle w:val="SHInline"/>
                <w:sz w:val="17"/>
              </w:rPr>
              <w:t>recompute_professional_rating(pro)</w:t>
            </w:r>
          </w:p>
        </w:tc>
        <w:tc>
          <w:tcPr>
            <w:tcW w:type="dxa" w:w="1656"/>
          </w:tcPr>
          <w:p>
            <w:pPr>
              <w:spacing w:after="20" w:before="20"/>
            </w:pPr>
            <w:r/>
            <w:r>
              <w:rPr>
                <w:rStyle w:val="SHInline"/>
                <w:sz w:val="17"/>
              </w:rPr>
              <w:t>numeric</w:t>
            </w:r>
          </w:p>
        </w:tc>
        <w:tc>
          <w:tcPr>
            <w:tcW w:type="dxa" w:w="4392"/>
          </w:tcPr>
          <w:p>
            <w:pPr>
              <w:spacing w:after="20" w:before="20"/>
            </w:pPr>
            <w:r/>
            <w:r>
              <w:rPr>
                <w:sz w:val="17"/>
              </w:rPr>
              <w:t>rating insert + nightly cron</w:t>
            </w:r>
          </w:p>
        </w:tc>
      </w:tr>
      <w:tr>
        <w:tc>
          <w:tcPr>
            <w:tcW w:type="dxa" w:w="3600"/>
          </w:tcPr>
          <w:p>
            <w:pPr>
              <w:spacing w:after="20" w:before="20"/>
            </w:pPr>
            <w:r/>
            <w:r>
              <w:rPr>
                <w:rStyle w:val="SHInline"/>
                <w:sz w:val="17"/>
              </w:rPr>
              <w:t>block_address_delete_with_future_bookings()</w:t>
            </w:r>
          </w:p>
        </w:tc>
        <w:tc>
          <w:tcPr>
            <w:tcW w:type="dxa" w:w="1656"/>
          </w:tcPr>
          <w:p>
            <w:pPr>
              <w:spacing w:after="20" w:before="20"/>
            </w:pPr>
            <w:r/>
            <w:r>
              <w:rPr>
                <w:sz w:val="17"/>
              </w:rPr>
              <w:t>trigger</w:t>
            </w:r>
          </w:p>
        </w:tc>
        <w:tc>
          <w:tcPr>
            <w:tcW w:type="dxa" w:w="4392"/>
          </w:tcPr>
          <w:p>
            <w:pPr>
              <w:spacing w:after="20" w:before="20"/>
            </w:pPr>
            <w:r/>
            <w:r>
              <w:rPr>
                <w:sz w:val="17"/>
              </w:rPr>
              <w:t>address delete guard</w:t>
            </w:r>
          </w:p>
        </w:tc>
      </w:tr>
    </w:tbl>
    <w:p>
      <w:pPr>
        <w:spacing w:after="120"/>
      </w:pPr>
    </w:p>
    <w:p>
      <w:pPr>
        <w:spacing w:after="0"/>
      </w:pPr>
      <w:r>
        <w:br w:type="page"/>
      </w:r>
    </w:p>
    <w:p>
      <w:pPr>
        <w:spacing w:after="0"/>
      </w:pPr>
      <w:r>
        <w:rPr>
          <w:b/>
          <w:color w:val="1E5FE8"/>
          <w:sz w:val="22"/>
        </w:rPr>
        <w:t>PART IV</w:t>
      </w:r>
    </w:p>
    <w:p>
      <w:pPr>
        <w:pStyle w:val="Heading1"/>
        <w:spacing w:before="0" w:after="80"/>
      </w:pPr>
      <w:r>
        <w:rPr>
          <w:b/>
          <w:color w:val="0B1B3A"/>
          <w:sz w:val="48"/>
        </w:rPr>
        <w:t>API, Security &amp; Delivery</w:t>
      </w:r>
    </w:p>
    <w:p>
      <w:pPr>
        <w:spacing w:after="240"/>
      </w:pPr>
      <w:r>
        <w:rPr>
          <w:color w:val="64748B"/>
          <w:sz w:val="21"/>
        </w:rPr>
        <w:t>Every endpoint, the error catalogue, the security model, realtime channels, cron jobs, concurrency strategy, testing layers and the phased plan.</w:t>
      </w:r>
    </w:p>
    <w:p>
      <w:pPr>
        <w:pBdr>
          <w:bottom w:val="single" w:sz="12" w:space="4" w:color="1E5FE8"/>
        </w:pBdr>
        <w:spacing w:after="200"/>
      </w:pPr>
    </w:p>
    <w:p>
      <w:pPr>
        <w:pStyle w:val="Heading1"/>
      </w:pPr>
      <w:r>
        <w:t>25. API Design</w:t>
      </w:r>
    </w:p>
    <w:p>
      <w:pPr>
        <w:spacing w:after="120"/>
      </w:pPr>
      <w:r>
        <w:rPr/>
        <w:t xml:space="preserve">All endpoints are Next.js Route Handlers under </w:t>
      </w:r>
      <w:r>
        <w:rPr>
          <w:rStyle w:val="SHInline"/>
        </w:rPr>
        <w:t>app/api/**/route.ts</w:t>
      </w:r>
      <w:r>
        <w:rPr/>
        <w:t xml:space="preserve">, base path </w:t>
      </w:r>
      <w:r>
        <w:rPr>
          <w:rStyle w:val="SHInline"/>
        </w:rPr>
        <w:t>/api</w:t>
      </w:r>
      <w:r>
        <w:rPr/>
        <w:t>. They are plain REST with a consistent envelope. There is no GraphQL and no tRPC — same as SmartPOS.</w:t>
      </w:r>
    </w:p>
    <w:p>
      <w:pPr>
        <w:pStyle w:val="Heading2"/>
      </w:pPr>
      <w:r>
        <w:t>25.1 Response envelope</w:t>
      </w:r>
    </w:p>
    <w:p>
      <w:pPr>
        <w:pStyle w:val="SHCode"/>
      </w:pPr>
      <w:r>
        <w:t>// Success</w:t>
      </w:r>
    </w:p>
    <w:p>
      <w:pPr>
        <w:pStyle w:val="SHCode"/>
      </w:pPr>
      <w:r>
        <w:t>{ "success": true, "data": { ... } }</w:t>
      </w:r>
    </w:p>
    <w:p>
      <w:pPr>
        <w:pStyle w:val="SHCode"/>
      </w:pPr>
      <w:r/>
    </w:p>
    <w:p>
      <w:pPr>
        <w:pStyle w:val="SHCode"/>
      </w:pPr>
      <w:r>
        <w:t>// Error</w:t>
      </w:r>
    </w:p>
    <w:p>
      <w:pPr>
        <w:pStyle w:val="SHCode"/>
      </w:pPr>
      <w:r>
        <w:t>{</w:t>
      </w:r>
    </w:p>
    <w:p>
      <w:pPr>
        <w:pStyle w:val="SHCode"/>
      </w:pPr>
      <w:r>
        <w:t xml:space="preserve">  "success": false,</w:t>
      </w:r>
    </w:p>
    <w:p>
      <w:pPr>
        <w:pStyle w:val="SHCode"/>
      </w:pPr>
      <w:r>
        <w:t xml:space="preserve">  "error": "Professional is no longer available",</w:t>
      </w:r>
    </w:p>
    <w:p>
      <w:pPr>
        <w:pStyle w:val="SHCode"/>
      </w:pPr>
      <w:r>
        <w:t xml:space="preserve">  "code": "PROFESSIONAL_UNAVAILABLE",</w:t>
      </w:r>
    </w:p>
    <w:p>
      <w:pPr>
        <w:pStyle w:val="SHCode"/>
      </w:pPr>
      <w:r>
        <w:t xml:space="preserve">  "details": { "bookingId": "…", "retryAfter": 30 },</w:t>
      </w:r>
    </w:p>
    <w:p>
      <w:pPr>
        <w:pStyle w:val="SHCode"/>
      </w:pPr>
      <w:r>
        <w:t xml:space="preserve">  "requestId": "req_7f2a91c4",</w:t>
      </w:r>
    </w:p>
    <w:p>
      <w:pPr>
        <w:pStyle w:val="SHCode"/>
      </w:pPr>
      <w:r>
        <w:t xml:space="preserve">  "timestamp": "2026-09-26T18:30:00Z"</w:t>
      </w:r>
    </w:p>
    <w:p>
      <w:pPr>
        <w:pStyle w:val="SHCode"/>
      </w:pPr>
      <w:r>
        <w:t>}</w:t>
      </w:r>
    </w:p>
    <w:p>
      <w:pPr>
        <w:spacing w:after="80"/>
      </w:pPr>
    </w:p>
    <w:tbl>
      <w:tblPr>
        <w:tblStyle w:val="LightShading-Accent1"/>
        <w:tblW w:type="auto" w:w="0"/>
        <w:tblLook w:firstColumn="1" w:firstRow="1" w:lastColumn="0" w:lastRow="0" w:noHBand="0" w:noVBand="1" w:val="04A0"/>
      </w:tblPr>
      <w:tblGrid>
        <w:gridCol w:w="4896"/>
        <w:gridCol w:w="4896"/>
      </w:tblGrid>
      <w:tr>
        <w:tc>
          <w:tcPr>
            <w:tcW w:type="dxa" w:w="2664"/>
          </w:tcPr>
          <w:p>
            <w:pPr>
              <w:spacing w:after="20" w:before="20"/>
            </w:pPr>
            <w:r/>
            <w:r>
              <w:rPr>
                <w:b/>
                <w:sz w:val="19"/>
              </w:rPr>
              <w:t>Status codes</w:t>
            </w:r>
          </w:p>
        </w:tc>
        <w:tc>
          <w:tcPr>
            <w:tcW w:type="dxa" w:w="6624"/>
          </w:tcPr>
          <w:p>
            <w:pPr>
              <w:spacing w:after="20" w:before="20"/>
            </w:pPr>
            <w:r/>
            <w:r>
              <w:rPr>
                <w:sz w:val="19"/>
              </w:rPr>
              <w:t>`200` ok · `201` created · `202` accepted for async · `204` no body</w:t>
            </w:r>
          </w:p>
        </w:tc>
      </w:tr>
      <w:tr>
        <w:tc>
          <w:tcPr>
            <w:tcW w:type="dxa" w:w="2664"/>
          </w:tcPr>
          <w:p>
            <w:pPr>
              <w:spacing w:after="20" w:before="20"/>
            </w:pPr>
            <w:r/>
            <w:r>
              <w:rPr>
                <w:b/>
                <w:sz w:val="19"/>
              </w:rPr>
              <w:t>Client errors</w:t>
            </w:r>
          </w:p>
        </w:tc>
        <w:tc>
          <w:tcPr>
            <w:tcW w:type="dxa" w:w="6624"/>
          </w:tcPr>
          <w:p>
            <w:pPr>
              <w:spacing w:after="20" w:before="20"/>
            </w:pPr>
            <w:r/>
            <w:r>
              <w:rPr>
                <w:sz w:val="19"/>
              </w:rPr>
              <w:t>`400` validation · `401` unauthenticated · `403` forbidden · `404` not found · `409` conflict (state/optimistic lock) · `422` business rule · `429` rate limited</w:t>
            </w:r>
          </w:p>
        </w:tc>
      </w:tr>
      <w:tr>
        <w:tc>
          <w:tcPr>
            <w:tcW w:type="dxa" w:w="2664"/>
          </w:tcPr>
          <w:p>
            <w:pPr>
              <w:spacing w:after="20" w:before="20"/>
            </w:pPr>
            <w:r/>
            <w:r>
              <w:rPr>
                <w:b/>
                <w:sz w:val="19"/>
              </w:rPr>
              <w:t>Server errors</w:t>
            </w:r>
          </w:p>
        </w:tc>
        <w:tc>
          <w:tcPr>
            <w:tcW w:type="dxa" w:w="6624"/>
          </w:tcPr>
          <w:p>
            <w:pPr>
              <w:spacing w:after="20" w:before="20"/>
            </w:pPr>
            <w:r/>
            <w:r>
              <w:rPr>
                <w:sz w:val="19"/>
              </w:rPr>
              <w:t>`500` unexpected · `502` upstream (Razorpay/SMS) · `503` degraded (matching offline)</w:t>
            </w:r>
          </w:p>
        </w:tc>
      </w:tr>
      <w:tr>
        <w:tc>
          <w:tcPr>
            <w:tcW w:type="dxa" w:w="2664"/>
          </w:tcPr>
          <w:p>
            <w:pPr>
              <w:spacing w:after="20" w:before="20"/>
            </w:pPr>
            <w:r/>
            <w:r>
              <w:rPr>
                <w:b/>
                <w:sz w:val="19"/>
              </w:rPr>
              <w:t>Idempotency</w:t>
            </w:r>
          </w:p>
        </w:tc>
        <w:tc>
          <w:tcPr>
            <w:tcW w:type="dxa" w:w="6624"/>
          </w:tcPr>
          <w:p>
            <w:pPr>
              <w:spacing w:after="20" w:before="20"/>
            </w:pPr>
            <w:r/>
            <w:r>
              <w:rPr>
                <w:sz w:val="19"/>
              </w:rPr>
              <w:t>`Idempotency-Key: &lt;uuid&gt;` header on all POST money/booking routes; replay returns the original response with `Idempotent-Replay: true`</w:t>
            </w:r>
          </w:p>
        </w:tc>
      </w:tr>
      <w:tr>
        <w:tc>
          <w:tcPr>
            <w:tcW w:type="dxa" w:w="2664"/>
          </w:tcPr>
          <w:p>
            <w:pPr>
              <w:spacing w:after="20" w:before="20"/>
            </w:pPr>
            <w:r/>
            <w:r>
              <w:rPr>
                <w:b/>
                <w:sz w:val="19"/>
              </w:rPr>
              <w:t>Pagination</w:t>
            </w:r>
          </w:p>
        </w:tc>
        <w:tc>
          <w:tcPr>
            <w:tcW w:type="dxa" w:w="6624"/>
          </w:tcPr>
          <w:p>
            <w:pPr>
              <w:spacing w:after="20" w:before="20"/>
            </w:pPr>
            <w:r/>
            <w:r>
              <w:rPr>
                <w:sz w:val="19"/>
              </w:rPr>
              <w:t>`?limit=&amp;offset=` with `{ data, meta: { total, limit, offset } }`</w:t>
            </w:r>
          </w:p>
        </w:tc>
      </w:tr>
      <w:tr>
        <w:tc>
          <w:tcPr>
            <w:tcW w:type="dxa" w:w="2664"/>
          </w:tcPr>
          <w:p>
            <w:pPr>
              <w:spacing w:after="20" w:before="20"/>
            </w:pPr>
            <w:r/>
            <w:r>
              <w:rPr>
                <w:b/>
                <w:sz w:val="19"/>
              </w:rPr>
              <w:t>Versioning</w:t>
            </w:r>
          </w:p>
        </w:tc>
        <w:tc>
          <w:tcPr>
            <w:tcW w:type="dxa" w:w="6624"/>
          </w:tcPr>
          <w:p>
            <w:pPr>
              <w:spacing w:after="20" w:before="20"/>
            </w:pPr>
            <w:r/>
            <w:r>
              <w:rPr>
                <w:sz w:val="19"/>
              </w:rPr>
              <w:t>Path-scoped from the start: `/api/bookings`, not `/api/v1` — a single shipped surface does not need a version prefix; breaking changes get `/api/v2`</w:t>
            </w:r>
          </w:p>
        </w:tc>
      </w:tr>
      <w:tr>
        <w:tc>
          <w:tcPr>
            <w:tcW w:type="dxa" w:w="2664"/>
          </w:tcPr>
          <w:p>
            <w:pPr>
              <w:spacing w:after="20" w:before="20"/>
            </w:pPr>
            <w:r/>
            <w:r>
              <w:rPr>
                <w:b/>
                <w:sz w:val="19"/>
              </w:rPr>
              <w:t>Request ID</w:t>
            </w:r>
          </w:p>
        </w:tc>
        <w:tc>
          <w:tcPr>
            <w:tcW w:type="dxa" w:w="6624"/>
          </w:tcPr>
          <w:p>
            <w:pPr>
              <w:spacing w:after="20" w:before="20"/>
            </w:pPr>
            <w:r/>
            <w:r>
              <w:rPr>
                <w:sz w:val="19"/>
              </w:rPr>
              <w:t>`x-request-id` echoed in the response and attached to every log line</w:t>
            </w:r>
          </w:p>
        </w:tc>
      </w:tr>
      <w:tr>
        <w:tc>
          <w:tcPr>
            <w:tcW w:type="dxa" w:w="2664"/>
          </w:tcPr>
          <w:p>
            <w:pPr>
              <w:spacing w:after="20" w:before="20"/>
            </w:pPr>
            <w:r/>
            <w:r>
              <w:rPr>
                <w:b/>
                <w:sz w:val="19"/>
              </w:rPr>
              <w:t>Time</w:t>
            </w:r>
          </w:p>
        </w:tc>
        <w:tc>
          <w:tcPr>
            <w:tcW w:type="dxa" w:w="6624"/>
          </w:tcPr>
          <w:p>
            <w:pPr>
              <w:spacing w:after="20" w:before="20"/>
            </w:pPr>
            <w:r/>
            <w:r>
              <w:rPr>
                <w:sz w:val="19"/>
              </w:rPr>
              <w:t>ISO-8601 with offset, UTC in storage, city timezone for display</w:t>
            </w:r>
          </w:p>
        </w:tc>
      </w:tr>
      <w:tr>
        <w:tc>
          <w:tcPr>
            <w:tcW w:type="dxa" w:w="2664"/>
          </w:tcPr>
          <w:p>
            <w:pPr>
              <w:spacing w:after="20" w:before="20"/>
            </w:pPr>
            <w:r/>
            <w:r>
              <w:rPr>
                <w:b/>
                <w:sz w:val="19"/>
              </w:rPr>
              <w:t>Money</w:t>
            </w:r>
          </w:p>
        </w:tc>
        <w:tc>
          <w:tcPr>
            <w:tcW w:type="dxa" w:w="6624"/>
          </w:tcPr>
          <w:p>
            <w:pPr>
              <w:spacing w:after="20" w:before="20"/>
            </w:pPr>
            <w:r/>
            <w:r>
              <w:rPr>
                <w:sz w:val="19"/>
              </w:rPr>
              <w:t>Decimal numbers in major units with 2 dp, never floats; currency code always present</w:t>
            </w:r>
          </w:p>
        </w:tc>
      </w:tr>
    </w:tbl>
    <w:p>
      <w:pPr>
        <w:spacing w:after="120"/>
      </w:pPr>
    </w:p>
    <w:p>
      <w:pPr>
        <w:pStyle w:val="Heading2"/>
      </w:pPr>
      <w:r>
        <w:t>25.2 Error codes</w:t>
      </w:r>
    </w:p>
    <w:tbl>
      <w:tblPr>
        <w:tblStyle w:val="LightGrid-Accent1"/>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160"/>
          </w:tcPr>
          <w:p>
            <w:pPr>
              <w:spacing w:after="20" w:before="20"/>
            </w:pPr>
            <w:r/>
            <w:r>
              <w:rPr>
                <w:b/>
                <w:color w:val="0B1B3A"/>
                <w:sz w:val="17"/>
              </w:rPr>
              <w:t>Code</w:t>
            </w:r>
          </w:p>
        </w:tc>
        <w:tc>
          <w:tcPr>
            <w:tcW w:type="dxa" w:w="720"/>
          </w:tcPr>
          <w:p>
            <w:pPr>
              <w:spacing w:after="20" w:before="20"/>
            </w:pPr>
            <w:r/>
            <w:r>
              <w:rPr>
                <w:b/>
                <w:color w:val="0B1B3A"/>
                <w:sz w:val="17"/>
              </w:rPr>
              <w:t>HTTP</w:t>
            </w:r>
          </w:p>
        </w:tc>
        <w:tc>
          <w:tcPr>
            <w:tcW w:type="dxa" w:w="3312"/>
          </w:tcPr>
          <w:p>
            <w:pPr>
              <w:spacing w:after="20" w:before="20"/>
            </w:pPr>
            <w:r/>
            <w:r>
              <w:rPr>
                <w:b/>
                <w:color w:val="0B1B3A"/>
                <w:sz w:val="17"/>
              </w:rPr>
              <w:t>Meaning</w:t>
            </w:r>
          </w:p>
        </w:tc>
        <w:tc>
          <w:tcPr>
            <w:tcW w:type="dxa" w:w="3456"/>
          </w:tcPr>
          <w:p>
            <w:pPr>
              <w:spacing w:after="20" w:before="20"/>
            </w:pPr>
            <w:r/>
            <w:r>
              <w:rPr>
                <w:b/>
                <w:color w:val="0B1B3A"/>
                <w:sz w:val="17"/>
              </w:rPr>
              <w:t>Client behaviour</w:t>
            </w:r>
          </w:p>
        </w:tc>
      </w:tr>
      <w:tr>
        <w:tc>
          <w:tcPr>
            <w:tcW w:type="dxa" w:w="2160"/>
          </w:tcPr>
          <w:p>
            <w:pPr>
              <w:spacing w:after="20" w:before="20"/>
            </w:pPr>
            <w:r/>
            <w:r>
              <w:rPr>
                <w:rStyle w:val="SHInline"/>
                <w:sz w:val="17"/>
              </w:rPr>
              <w:t>VALIDATION_ERROR</w:t>
            </w:r>
          </w:p>
        </w:tc>
        <w:tc>
          <w:tcPr>
            <w:tcW w:type="dxa" w:w="720"/>
          </w:tcPr>
          <w:p>
            <w:pPr>
              <w:spacing w:after="20" w:before="20"/>
            </w:pPr>
            <w:r/>
            <w:r>
              <w:rPr>
                <w:sz w:val="17"/>
              </w:rPr>
              <w:t>400</w:t>
            </w:r>
          </w:p>
        </w:tc>
        <w:tc>
          <w:tcPr>
            <w:tcW w:type="dxa" w:w="3312"/>
          </w:tcPr>
          <w:p>
            <w:pPr>
              <w:spacing w:after="20" w:before="20"/>
            </w:pPr>
            <w:r/>
            <w:r>
              <w:rPr>
                <w:sz w:val="17"/>
              </w:rPr>
              <w:t>Field-level validation failed</w:t>
            </w:r>
          </w:p>
        </w:tc>
        <w:tc>
          <w:tcPr>
            <w:tcW w:type="dxa" w:w="3456"/>
          </w:tcPr>
          <w:p>
            <w:pPr>
              <w:spacing w:after="20" w:before="20"/>
            </w:pPr>
            <w:r/>
            <w:r>
              <w:rPr>
                <w:sz w:val="17"/>
              </w:rPr>
              <w:t xml:space="preserve">Show inline field errors from </w:t>
            </w:r>
            <w:r>
              <w:rPr>
                <w:rStyle w:val="SHInline"/>
                <w:sz w:val="17"/>
              </w:rPr>
              <w:t>details.fields</w:t>
            </w:r>
          </w:p>
        </w:tc>
      </w:tr>
      <w:tr>
        <w:tc>
          <w:tcPr>
            <w:tcW w:type="dxa" w:w="2160"/>
          </w:tcPr>
          <w:p>
            <w:pPr>
              <w:spacing w:after="20" w:before="20"/>
            </w:pPr>
            <w:r/>
            <w:r>
              <w:rPr>
                <w:rStyle w:val="SHInline"/>
                <w:sz w:val="17"/>
              </w:rPr>
              <w:t>UNAUTHENTICATED</w:t>
            </w:r>
          </w:p>
        </w:tc>
        <w:tc>
          <w:tcPr>
            <w:tcW w:type="dxa" w:w="720"/>
          </w:tcPr>
          <w:p>
            <w:pPr>
              <w:spacing w:after="20" w:before="20"/>
            </w:pPr>
            <w:r/>
            <w:r>
              <w:rPr>
                <w:sz w:val="17"/>
              </w:rPr>
              <w:t>401</w:t>
            </w:r>
          </w:p>
        </w:tc>
        <w:tc>
          <w:tcPr>
            <w:tcW w:type="dxa" w:w="3312"/>
          </w:tcPr>
          <w:p>
            <w:pPr>
              <w:spacing w:after="20" w:before="20"/>
            </w:pPr>
            <w:r/>
            <w:r>
              <w:rPr>
                <w:sz w:val="17"/>
              </w:rPr>
              <w:t>No/invalid session</w:t>
            </w:r>
          </w:p>
        </w:tc>
        <w:tc>
          <w:tcPr>
            <w:tcW w:type="dxa" w:w="3456"/>
          </w:tcPr>
          <w:p>
            <w:pPr>
              <w:spacing w:after="20" w:before="20"/>
            </w:pPr>
            <w:r/>
            <w:r>
              <w:rPr>
                <w:sz w:val="17"/>
              </w:rPr>
              <w:t xml:space="preserve">Redirect to </w:t>
            </w:r>
            <w:r>
              <w:rPr>
                <w:rStyle w:val="SHInline"/>
                <w:sz w:val="17"/>
              </w:rPr>
              <w:t>/login?next=</w:t>
            </w:r>
          </w:p>
        </w:tc>
      </w:tr>
      <w:tr>
        <w:tc>
          <w:tcPr>
            <w:tcW w:type="dxa" w:w="2160"/>
          </w:tcPr>
          <w:p>
            <w:pPr>
              <w:spacing w:after="20" w:before="20"/>
            </w:pPr>
            <w:r/>
            <w:r>
              <w:rPr>
                <w:rStyle w:val="SHInline"/>
                <w:sz w:val="17"/>
              </w:rPr>
              <w:t>FORBIDDEN</w:t>
            </w:r>
          </w:p>
        </w:tc>
        <w:tc>
          <w:tcPr>
            <w:tcW w:type="dxa" w:w="720"/>
          </w:tcPr>
          <w:p>
            <w:pPr>
              <w:spacing w:after="20" w:before="20"/>
            </w:pPr>
            <w:r/>
            <w:r>
              <w:rPr>
                <w:sz w:val="17"/>
              </w:rPr>
              <w:t>403</w:t>
            </w:r>
          </w:p>
        </w:tc>
        <w:tc>
          <w:tcPr>
            <w:tcW w:type="dxa" w:w="3312"/>
          </w:tcPr>
          <w:p>
            <w:pPr>
              <w:spacing w:after="20" w:before="20"/>
            </w:pPr>
            <w:r/>
            <w:r>
              <w:rPr>
                <w:sz w:val="17"/>
              </w:rPr>
              <w:t>Role or ownership check failed</w:t>
            </w:r>
          </w:p>
        </w:tc>
        <w:tc>
          <w:tcPr>
            <w:tcW w:type="dxa" w:w="3456"/>
          </w:tcPr>
          <w:p>
            <w:pPr>
              <w:spacing w:after="20" w:before="20"/>
            </w:pPr>
            <w:r/>
            <w:r>
              <w:rPr>
                <w:sz w:val="17"/>
              </w:rPr>
              <w:t>Toast + route away</w:t>
            </w:r>
          </w:p>
        </w:tc>
      </w:tr>
      <w:tr>
        <w:tc>
          <w:tcPr>
            <w:tcW w:type="dxa" w:w="2160"/>
          </w:tcPr>
          <w:p>
            <w:pPr>
              <w:spacing w:after="20" w:before="20"/>
            </w:pPr>
            <w:r/>
            <w:r>
              <w:rPr>
                <w:rStyle w:val="SHInline"/>
                <w:sz w:val="17"/>
              </w:rPr>
              <w:t>NOT_FOUND</w:t>
            </w:r>
          </w:p>
        </w:tc>
        <w:tc>
          <w:tcPr>
            <w:tcW w:type="dxa" w:w="720"/>
          </w:tcPr>
          <w:p>
            <w:pPr>
              <w:spacing w:after="20" w:before="20"/>
            </w:pPr>
            <w:r/>
            <w:r>
              <w:rPr>
                <w:sz w:val="17"/>
              </w:rPr>
              <w:t>404</w:t>
            </w:r>
          </w:p>
        </w:tc>
        <w:tc>
          <w:tcPr>
            <w:tcW w:type="dxa" w:w="3312"/>
          </w:tcPr>
          <w:p>
            <w:pPr>
              <w:spacing w:after="20" w:before="20"/>
            </w:pPr>
            <w:r/>
            <w:r>
              <w:rPr>
                <w:sz w:val="17"/>
              </w:rPr>
              <w:t>Row absent or invisible under RLS</w:t>
            </w:r>
          </w:p>
        </w:tc>
        <w:tc>
          <w:tcPr>
            <w:tcW w:type="dxa" w:w="3456"/>
          </w:tcPr>
          <w:p>
            <w:pPr>
              <w:spacing w:after="20" w:before="20"/>
            </w:pPr>
            <w:r/>
            <w:r>
              <w:rPr>
                <w:sz w:val="17"/>
              </w:rPr>
              <w:t>Not-found screen</w:t>
            </w:r>
          </w:p>
        </w:tc>
      </w:tr>
      <w:tr>
        <w:tc>
          <w:tcPr>
            <w:tcW w:type="dxa" w:w="2160"/>
          </w:tcPr>
          <w:p>
            <w:pPr>
              <w:spacing w:after="20" w:before="20"/>
            </w:pPr>
            <w:r/>
            <w:r>
              <w:rPr>
                <w:rStyle w:val="SHInline"/>
                <w:sz w:val="17"/>
              </w:rPr>
              <w:t>INVALID_STATE</w:t>
            </w:r>
          </w:p>
        </w:tc>
        <w:tc>
          <w:tcPr>
            <w:tcW w:type="dxa" w:w="720"/>
          </w:tcPr>
          <w:p>
            <w:pPr>
              <w:spacing w:after="20" w:before="20"/>
            </w:pPr>
            <w:r/>
            <w:r>
              <w:rPr>
                <w:sz w:val="17"/>
              </w:rPr>
              <w:t>409</w:t>
            </w:r>
          </w:p>
        </w:tc>
        <w:tc>
          <w:tcPr>
            <w:tcW w:type="dxa" w:w="3312"/>
          </w:tcPr>
          <w:p>
            <w:pPr>
              <w:spacing w:after="20" w:before="20"/>
            </w:pPr>
            <w:r/>
            <w:r>
              <w:rPr>
                <w:sz w:val="17"/>
              </w:rPr>
              <w:t>Action illegal in current status</w:t>
            </w:r>
          </w:p>
        </w:tc>
        <w:tc>
          <w:tcPr>
            <w:tcW w:type="dxa" w:w="3456"/>
          </w:tcPr>
          <w:p>
            <w:pPr>
              <w:spacing w:after="20" w:before="20"/>
            </w:pPr>
            <w:r/>
            <w:r>
              <w:rPr>
                <w:sz w:val="17"/>
              </w:rPr>
              <w:t>Refresh booking, show current status</w:t>
            </w:r>
          </w:p>
        </w:tc>
      </w:tr>
      <w:tr>
        <w:tc>
          <w:tcPr>
            <w:tcW w:type="dxa" w:w="2160"/>
          </w:tcPr>
          <w:p>
            <w:pPr>
              <w:spacing w:after="20" w:before="20"/>
            </w:pPr>
            <w:r/>
            <w:r>
              <w:rPr>
                <w:rStyle w:val="SHInline"/>
                <w:sz w:val="17"/>
              </w:rPr>
              <w:t>STALE_VERSION</w:t>
            </w:r>
          </w:p>
        </w:tc>
        <w:tc>
          <w:tcPr>
            <w:tcW w:type="dxa" w:w="720"/>
          </w:tcPr>
          <w:p>
            <w:pPr>
              <w:spacing w:after="20" w:before="20"/>
            </w:pPr>
            <w:r/>
            <w:r>
              <w:rPr>
                <w:sz w:val="17"/>
              </w:rPr>
              <w:t>409</w:t>
            </w:r>
          </w:p>
        </w:tc>
        <w:tc>
          <w:tcPr>
            <w:tcW w:type="dxa" w:w="3312"/>
          </w:tcPr>
          <w:p>
            <w:pPr>
              <w:spacing w:after="20" w:before="20"/>
            </w:pPr>
            <w:r/>
            <w:r>
              <w:rPr>
                <w:sz w:val="17"/>
              </w:rPr>
              <w:t>Optimistic lock lost</w:t>
            </w:r>
          </w:p>
        </w:tc>
        <w:tc>
          <w:tcPr>
            <w:tcW w:type="dxa" w:w="3456"/>
          </w:tcPr>
          <w:p>
            <w:pPr>
              <w:spacing w:after="20" w:before="20"/>
            </w:pPr>
            <w:r/>
            <w:r>
              <w:rPr>
                <w:sz w:val="17"/>
              </w:rPr>
              <w:t>"Updated elsewhere — refresh"</w:t>
            </w:r>
          </w:p>
        </w:tc>
      </w:tr>
      <w:tr>
        <w:tc>
          <w:tcPr>
            <w:tcW w:type="dxa" w:w="2160"/>
          </w:tcPr>
          <w:p>
            <w:pPr>
              <w:spacing w:after="20" w:before="20"/>
            </w:pPr>
            <w:r/>
            <w:r>
              <w:rPr>
                <w:rStyle w:val="SHInline"/>
                <w:sz w:val="17"/>
              </w:rPr>
              <w:t>ASSIGNMENT_TAKEN</w:t>
            </w:r>
          </w:p>
        </w:tc>
        <w:tc>
          <w:tcPr>
            <w:tcW w:type="dxa" w:w="720"/>
          </w:tcPr>
          <w:p>
            <w:pPr>
              <w:spacing w:after="20" w:before="20"/>
            </w:pPr>
            <w:r/>
            <w:r>
              <w:rPr>
                <w:sz w:val="17"/>
              </w:rPr>
              <w:t>409</w:t>
            </w:r>
          </w:p>
        </w:tc>
        <w:tc>
          <w:tcPr>
            <w:tcW w:type="dxa" w:w="3312"/>
          </w:tcPr>
          <w:p>
            <w:pPr>
              <w:spacing w:after="20" w:before="20"/>
            </w:pPr>
            <w:r/>
            <w:r>
              <w:rPr>
                <w:sz w:val="17"/>
              </w:rPr>
              <w:t>Offer already accepted by another run</w:t>
            </w:r>
          </w:p>
        </w:tc>
        <w:tc>
          <w:tcPr>
            <w:tcW w:type="dxa" w:w="3456"/>
          </w:tcPr>
          <w:p>
            <w:pPr>
              <w:spacing w:after="20" w:before="20"/>
            </w:pPr>
            <w:r/>
            <w:r>
              <w:rPr>
                <w:sz w:val="17"/>
              </w:rPr>
              <w:t>Pro: stop the countdown</w:t>
            </w:r>
          </w:p>
        </w:tc>
      </w:tr>
      <w:tr>
        <w:tc>
          <w:tcPr>
            <w:tcW w:type="dxa" w:w="2160"/>
          </w:tcPr>
          <w:p>
            <w:pPr>
              <w:spacing w:after="20" w:before="20"/>
            </w:pPr>
            <w:r/>
            <w:r>
              <w:rPr>
                <w:rStyle w:val="SHInline"/>
                <w:sz w:val="17"/>
              </w:rPr>
              <w:t>PRICE_CHANGED</w:t>
            </w:r>
          </w:p>
        </w:tc>
        <w:tc>
          <w:tcPr>
            <w:tcW w:type="dxa" w:w="720"/>
          </w:tcPr>
          <w:p>
            <w:pPr>
              <w:spacing w:after="20" w:before="20"/>
            </w:pPr>
            <w:r/>
            <w:r>
              <w:rPr>
                <w:sz w:val="17"/>
              </w:rPr>
              <w:t>409</w:t>
            </w:r>
          </w:p>
        </w:tc>
        <w:tc>
          <w:tcPr>
            <w:tcW w:type="dxa" w:w="3312"/>
          </w:tcPr>
          <w:p>
            <w:pPr>
              <w:spacing w:after="20" w:before="20"/>
            </w:pPr>
            <w:r/>
            <w:r>
              <w:rPr>
                <w:sz w:val="17"/>
              </w:rPr>
              <w:t>Server re-price differs from quote</w:t>
            </w:r>
          </w:p>
        </w:tc>
        <w:tc>
          <w:tcPr>
            <w:tcW w:type="dxa" w:w="3456"/>
          </w:tcPr>
          <w:p>
            <w:pPr>
              <w:spacing w:after="20" w:before="20"/>
            </w:pPr>
            <w:r/>
            <w:r>
              <w:rPr>
                <w:sz w:val="17"/>
              </w:rPr>
              <w:t>Re-quote and show the delta</w:t>
            </w:r>
          </w:p>
        </w:tc>
      </w:tr>
      <w:tr>
        <w:tc>
          <w:tcPr>
            <w:tcW w:type="dxa" w:w="2160"/>
          </w:tcPr>
          <w:p>
            <w:pPr>
              <w:spacing w:after="20" w:before="20"/>
            </w:pPr>
            <w:r/>
            <w:r>
              <w:rPr>
                <w:rStyle w:val="SHInline"/>
                <w:sz w:val="17"/>
              </w:rPr>
              <w:t>PAYMENT_FAILED</w:t>
            </w:r>
          </w:p>
        </w:tc>
        <w:tc>
          <w:tcPr>
            <w:tcW w:type="dxa" w:w="720"/>
          </w:tcPr>
          <w:p>
            <w:pPr>
              <w:spacing w:after="20" w:before="20"/>
            </w:pPr>
            <w:r/>
            <w:r>
              <w:rPr>
                <w:sz w:val="17"/>
              </w:rPr>
              <w:t>402</w:t>
            </w:r>
          </w:p>
        </w:tc>
        <w:tc>
          <w:tcPr>
            <w:tcW w:type="dxa" w:w="3312"/>
          </w:tcPr>
          <w:p>
            <w:pPr>
              <w:spacing w:after="20" w:before="20"/>
            </w:pPr>
            <w:r/>
            <w:r>
              <w:rPr>
                <w:sz w:val="17"/>
              </w:rPr>
              <w:t>Gateway declined or verification failed</w:t>
            </w:r>
          </w:p>
        </w:tc>
        <w:tc>
          <w:tcPr>
            <w:tcW w:type="dxa" w:w="3456"/>
          </w:tcPr>
          <w:p>
            <w:pPr>
              <w:spacing w:after="20" w:before="20"/>
            </w:pPr>
            <w:r/>
            <w:r>
              <w:rPr>
                <w:sz w:val="17"/>
              </w:rPr>
              <w:t xml:space="preserve">Retry payment; booking stays </w:t>
            </w:r>
            <w:r>
              <w:rPr>
                <w:rStyle w:val="SHInline"/>
                <w:sz w:val="17"/>
              </w:rPr>
              <w:t>payment_pending</w:t>
            </w:r>
          </w:p>
        </w:tc>
      </w:tr>
      <w:tr>
        <w:tc>
          <w:tcPr>
            <w:tcW w:type="dxa" w:w="2160"/>
          </w:tcPr>
          <w:p>
            <w:pPr>
              <w:spacing w:after="20" w:before="20"/>
            </w:pPr>
            <w:r/>
            <w:r>
              <w:rPr>
                <w:rStyle w:val="SHInline"/>
                <w:sz w:val="17"/>
              </w:rPr>
              <w:t>PAYMENT_NOT_VERIFIED</w:t>
            </w:r>
          </w:p>
        </w:tc>
        <w:tc>
          <w:tcPr>
            <w:tcW w:type="dxa" w:w="720"/>
          </w:tcPr>
          <w:p>
            <w:pPr>
              <w:spacing w:after="20" w:before="20"/>
            </w:pPr>
            <w:r/>
            <w:r>
              <w:rPr>
                <w:sz w:val="17"/>
              </w:rPr>
              <w:t>402</w:t>
            </w:r>
          </w:p>
        </w:tc>
        <w:tc>
          <w:tcPr>
            <w:tcW w:type="dxa" w:w="3312"/>
          </w:tcPr>
          <w:p>
            <w:pPr>
              <w:spacing w:after="20" w:before="20"/>
            </w:pPr>
            <w:r/>
            <w:r>
              <w:rPr>
                <w:sz w:val="17"/>
              </w:rPr>
              <w:t>Webhook not yet received</w:t>
            </w:r>
          </w:p>
        </w:tc>
        <w:tc>
          <w:tcPr>
            <w:tcW w:type="dxa" w:w="3456"/>
          </w:tcPr>
          <w:p>
            <w:pPr>
              <w:spacing w:after="20" w:before="20"/>
            </w:pPr>
            <w:r/>
            <w:r>
              <w:rPr>
                <w:sz w:val="17"/>
              </w:rPr>
              <w:t>Poll; show "Confirming payment…"</w:t>
            </w:r>
          </w:p>
        </w:tc>
      </w:tr>
      <w:tr>
        <w:tc>
          <w:tcPr>
            <w:tcW w:type="dxa" w:w="2160"/>
          </w:tcPr>
          <w:p>
            <w:pPr>
              <w:spacing w:after="20" w:before="20"/>
            </w:pPr>
            <w:r/>
            <w:r>
              <w:rPr>
                <w:rStyle w:val="SHInline"/>
                <w:sz w:val="17"/>
              </w:rPr>
              <w:t>SERVICE_UNAVAILABLE</w:t>
            </w:r>
          </w:p>
        </w:tc>
        <w:tc>
          <w:tcPr>
            <w:tcW w:type="dxa" w:w="720"/>
          </w:tcPr>
          <w:p>
            <w:pPr>
              <w:spacing w:after="20" w:before="20"/>
            </w:pPr>
            <w:r/>
            <w:r>
              <w:rPr>
                <w:sz w:val="17"/>
              </w:rPr>
              <w:t>422</w:t>
            </w:r>
          </w:p>
        </w:tc>
        <w:tc>
          <w:tcPr>
            <w:tcW w:type="dxa" w:w="3312"/>
          </w:tcPr>
          <w:p>
            <w:pPr>
              <w:spacing w:after="20" w:before="20"/>
            </w:pPr>
            <w:r/>
            <w:r>
              <w:rPr>
                <w:sz w:val="17"/>
              </w:rPr>
              <w:t>Service not offered at this locality</w:t>
            </w:r>
          </w:p>
        </w:tc>
        <w:tc>
          <w:tcPr>
            <w:tcW w:type="dxa" w:w="3456"/>
          </w:tcPr>
          <w:p>
            <w:pPr>
              <w:spacing w:after="20" w:before="20"/>
            </w:pPr>
            <w:r/>
            <w:r>
              <w:rPr>
                <w:sz w:val="17"/>
              </w:rPr>
              <w:t>Show alternatives / waitlist</w:t>
            </w:r>
          </w:p>
        </w:tc>
      </w:tr>
      <w:tr>
        <w:tc>
          <w:tcPr>
            <w:tcW w:type="dxa" w:w="2160"/>
          </w:tcPr>
          <w:p>
            <w:pPr>
              <w:spacing w:after="20" w:before="20"/>
            </w:pPr>
            <w:r/>
            <w:r>
              <w:rPr>
                <w:rStyle w:val="SHInline"/>
                <w:sz w:val="17"/>
              </w:rPr>
              <w:t>NO_SLOT_AVAILABLE</w:t>
            </w:r>
          </w:p>
        </w:tc>
        <w:tc>
          <w:tcPr>
            <w:tcW w:type="dxa" w:w="720"/>
          </w:tcPr>
          <w:p>
            <w:pPr>
              <w:spacing w:after="20" w:before="20"/>
            </w:pPr>
            <w:r/>
            <w:r>
              <w:rPr>
                <w:sz w:val="17"/>
              </w:rPr>
              <w:t>422</w:t>
            </w:r>
          </w:p>
        </w:tc>
        <w:tc>
          <w:tcPr>
            <w:tcW w:type="dxa" w:w="3312"/>
          </w:tcPr>
          <w:p>
            <w:pPr>
              <w:spacing w:after="20" w:before="20"/>
            </w:pPr>
            <w:r/>
            <w:r>
              <w:rPr>
                <w:sz w:val="17"/>
              </w:rPr>
              <w:t>No supply for requested time</w:t>
            </w:r>
          </w:p>
        </w:tc>
        <w:tc>
          <w:tcPr>
            <w:tcW w:type="dxa" w:w="3456"/>
          </w:tcPr>
          <w:p>
            <w:pPr>
              <w:spacing w:after="20" w:before="20"/>
            </w:pPr>
            <w:r/>
            <w:r>
              <w:rPr>
                <w:sz w:val="17"/>
              </w:rPr>
              <w:t>Show nearest slots</w:t>
            </w:r>
          </w:p>
        </w:tc>
      </w:tr>
      <w:tr>
        <w:tc>
          <w:tcPr>
            <w:tcW w:type="dxa" w:w="2160"/>
          </w:tcPr>
          <w:p>
            <w:pPr>
              <w:spacing w:after="20" w:before="20"/>
            </w:pPr>
            <w:r/>
            <w:r>
              <w:rPr>
                <w:rStyle w:val="SHInline"/>
                <w:sz w:val="17"/>
              </w:rPr>
              <w:t>PROFESSIONAL_UNAVAILABLE</w:t>
            </w:r>
          </w:p>
        </w:tc>
        <w:tc>
          <w:tcPr>
            <w:tcW w:type="dxa" w:w="720"/>
          </w:tcPr>
          <w:p>
            <w:pPr>
              <w:spacing w:after="20" w:before="20"/>
            </w:pPr>
            <w:r/>
            <w:r>
              <w:rPr>
                <w:sz w:val="17"/>
              </w:rPr>
              <w:t>422</w:t>
            </w:r>
          </w:p>
        </w:tc>
        <w:tc>
          <w:tcPr>
            <w:tcW w:type="dxa" w:w="3312"/>
          </w:tcPr>
          <w:p>
            <w:pPr>
              <w:spacing w:after="20" w:before="20"/>
            </w:pPr>
            <w:r/>
            <w:r>
              <w:rPr>
                <w:sz w:val="17"/>
              </w:rPr>
              <w:t>Candidate pool exhausted</w:t>
            </w:r>
          </w:p>
        </w:tc>
        <w:tc>
          <w:tcPr>
            <w:tcW w:type="dxa" w:w="3456"/>
          </w:tcPr>
          <w:p>
            <w:pPr>
              <w:spacing w:after="20" w:before="20"/>
            </w:pPr>
            <w:r/>
            <w:r>
              <w:rPr>
                <w:sz w:val="17"/>
              </w:rPr>
              <w:t>Auto-reassign; refund if exhausted</w:t>
            </w:r>
          </w:p>
        </w:tc>
      </w:tr>
      <w:tr>
        <w:tc>
          <w:tcPr>
            <w:tcW w:type="dxa" w:w="2160"/>
          </w:tcPr>
          <w:p>
            <w:pPr>
              <w:spacing w:after="20" w:before="20"/>
            </w:pPr>
            <w:r/>
            <w:r>
              <w:rPr>
                <w:rStyle w:val="SHInline"/>
                <w:sz w:val="17"/>
              </w:rPr>
              <w:t>OTP_INVALID</w:t>
            </w:r>
          </w:p>
        </w:tc>
        <w:tc>
          <w:tcPr>
            <w:tcW w:type="dxa" w:w="720"/>
          </w:tcPr>
          <w:p>
            <w:pPr>
              <w:spacing w:after="20" w:before="20"/>
            </w:pPr>
            <w:r/>
            <w:r>
              <w:rPr>
                <w:sz w:val="17"/>
              </w:rPr>
              <w:t>422</w:t>
            </w:r>
          </w:p>
        </w:tc>
        <w:tc>
          <w:tcPr>
            <w:tcW w:type="dxa" w:w="3312"/>
          </w:tcPr>
          <w:p>
            <w:pPr>
              <w:spacing w:after="20" w:before="20"/>
            </w:pPr>
            <w:r/>
            <w:r>
              <w:rPr>
                <w:sz w:val="17"/>
              </w:rPr>
              <w:t>Wrong code</w:t>
            </w:r>
          </w:p>
        </w:tc>
        <w:tc>
          <w:tcPr>
            <w:tcW w:type="dxa" w:w="3456"/>
          </w:tcPr>
          <w:p>
            <w:pPr>
              <w:spacing w:after="20" w:before="20"/>
            </w:pPr>
            <w:r/>
            <w:r>
              <w:rPr>
                <w:sz w:val="17"/>
              </w:rPr>
              <w:t>Inline error, attempt counter</w:t>
            </w:r>
          </w:p>
        </w:tc>
      </w:tr>
      <w:tr>
        <w:tc>
          <w:tcPr>
            <w:tcW w:type="dxa" w:w="2160"/>
          </w:tcPr>
          <w:p>
            <w:pPr>
              <w:spacing w:after="20" w:before="20"/>
            </w:pPr>
            <w:r/>
            <w:r>
              <w:rPr>
                <w:rStyle w:val="SHInline"/>
                <w:sz w:val="17"/>
              </w:rPr>
              <w:t>OTP_EXPIRED</w:t>
            </w:r>
          </w:p>
        </w:tc>
        <w:tc>
          <w:tcPr>
            <w:tcW w:type="dxa" w:w="720"/>
          </w:tcPr>
          <w:p>
            <w:pPr>
              <w:spacing w:after="20" w:before="20"/>
            </w:pPr>
            <w:r/>
            <w:r>
              <w:rPr>
                <w:sz w:val="17"/>
              </w:rPr>
              <w:t>422</w:t>
            </w:r>
          </w:p>
        </w:tc>
        <w:tc>
          <w:tcPr>
            <w:tcW w:type="dxa" w:w="3312"/>
          </w:tcPr>
          <w:p>
            <w:pPr>
              <w:spacing w:after="20" w:before="20"/>
            </w:pPr>
            <w:r/>
            <w:r>
              <w:rPr>
                <w:sz w:val="17"/>
              </w:rPr>
              <w:t>TTL elapsed</w:t>
            </w:r>
          </w:p>
        </w:tc>
        <w:tc>
          <w:tcPr>
            <w:tcW w:type="dxa" w:w="3456"/>
          </w:tcPr>
          <w:p>
            <w:pPr>
              <w:spacing w:after="20" w:before="20"/>
            </w:pPr>
            <w:r/>
            <w:r>
              <w:rPr>
                <w:sz w:val="17"/>
              </w:rPr>
              <w:t>Offer regeneration</w:t>
            </w:r>
          </w:p>
        </w:tc>
      </w:tr>
      <w:tr>
        <w:tc>
          <w:tcPr>
            <w:tcW w:type="dxa" w:w="2160"/>
          </w:tcPr>
          <w:p>
            <w:pPr>
              <w:spacing w:after="20" w:before="20"/>
            </w:pPr>
            <w:r/>
            <w:r>
              <w:rPr>
                <w:rStyle w:val="SHInline"/>
                <w:sz w:val="17"/>
              </w:rPr>
              <w:t>OTP_LOCKED</w:t>
            </w:r>
          </w:p>
        </w:tc>
        <w:tc>
          <w:tcPr>
            <w:tcW w:type="dxa" w:w="720"/>
          </w:tcPr>
          <w:p>
            <w:pPr>
              <w:spacing w:after="20" w:before="20"/>
            </w:pPr>
            <w:r/>
            <w:r>
              <w:rPr>
                <w:sz w:val="17"/>
              </w:rPr>
              <w:t>429</w:t>
            </w:r>
          </w:p>
        </w:tc>
        <w:tc>
          <w:tcPr>
            <w:tcW w:type="dxa" w:w="3312"/>
          </w:tcPr>
          <w:p>
            <w:pPr>
              <w:spacing w:after="20" w:before="20"/>
            </w:pPr>
            <w:r/>
            <w:r>
              <w:rPr>
                <w:sz w:val="17"/>
              </w:rPr>
              <w:t>Too many attempts</w:t>
            </w:r>
          </w:p>
        </w:tc>
        <w:tc>
          <w:tcPr>
            <w:tcW w:type="dxa" w:w="3456"/>
          </w:tcPr>
          <w:p>
            <w:pPr>
              <w:spacing w:after="20" w:before="20"/>
            </w:pPr>
            <w:r/>
            <w:r>
              <w:rPr>
                <w:sz w:val="17"/>
              </w:rPr>
              <w:t>Show lockout countdown</w:t>
            </w:r>
          </w:p>
        </w:tc>
      </w:tr>
      <w:tr>
        <w:tc>
          <w:tcPr>
            <w:tcW w:type="dxa" w:w="2160"/>
          </w:tcPr>
          <w:p>
            <w:pPr>
              <w:spacing w:after="20" w:before="20"/>
            </w:pPr>
            <w:r/>
            <w:r>
              <w:rPr>
                <w:rStyle w:val="SHInline"/>
                <w:sz w:val="17"/>
              </w:rPr>
              <w:t>COUPON_INVALID</w:t>
            </w:r>
          </w:p>
        </w:tc>
        <w:tc>
          <w:tcPr>
            <w:tcW w:type="dxa" w:w="720"/>
          </w:tcPr>
          <w:p>
            <w:pPr>
              <w:spacing w:after="20" w:before="20"/>
            </w:pPr>
            <w:r/>
            <w:r>
              <w:rPr>
                <w:sz w:val="17"/>
              </w:rPr>
              <w:t>422</w:t>
            </w:r>
          </w:p>
        </w:tc>
        <w:tc>
          <w:tcPr>
            <w:tcW w:type="dxa" w:w="3312"/>
          </w:tcPr>
          <w:p>
            <w:pPr>
              <w:spacing w:after="20" w:before="20"/>
            </w:pPr>
            <w:r/>
            <w:r>
              <w:rPr>
                <w:sz w:val="17"/>
              </w:rPr>
              <w:t>Expired / not applicable / limit hit</w:t>
            </w:r>
          </w:p>
        </w:tc>
        <w:tc>
          <w:tcPr>
            <w:tcW w:type="dxa" w:w="3456"/>
          </w:tcPr>
          <w:p>
            <w:pPr>
              <w:spacing w:after="20" w:before="20"/>
            </w:pPr>
            <w:r/>
            <w:r>
              <w:rPr>
                <w:sz w:val="17"/>
              </w:rPr>
              <w:t>Inline on coupon field</w:t>
            </w:r>
          </w:p>
        </w:tc>
      </w:tr>
      <w:tr>
        <w:tc>
          <w:tcPr>
            <w:tcW w:type="dxa" w:w="2160"/>
          </w:tcPr>
          <w:p>
            <w:pPr>
              <w:spacing w:after="20" w:before="20"/>
            </w:pPr>
            <w:r/>
            <w:r>
              <w:rPr>
                <w:rStyle w:val="SHInline"/>
                <w:sz w:val="17"/>
              </w:rPr>
              <w:t>COUPON_EXHAUSTED</w:t>
            </w:r>
          </w:p>
        </w:tc>
        <w:tc>
          <w:tcPr>
            <w:tcW w:type="dxa" w:w="720"/>
          </w:tcPr>
          <w:p>
            <w:pPr>
              <w:spacing w:after="20" w:before="20"/>
            </w:pPr>
            <w:r/>
            <w:r>
              <w:rPr>
                <w:sz w:val="17"/>
              </w:rPr>
              <w:t>422</w:t>
            </w:r>
          </w:p>
        </w:tc>
        <w:tc>
          <w:tcPr>
            <w:tcW w:type="dxa" w:w="3312"/>
          </w:tcPr>
          <w:p>
            <w:pPr>
              <w:spacing w:after="20" w:before="20"/>
            </w:pPr>
            <w:r/>
            <w:r>
              <w:rPr>
                <w:sz w:val="17"/>
              </w:rPr>
              <w:t>Global or per-user limit hit</w:t>
            </w:r>
          </w:p>
        </w:tc>
        <w:tc>
          <w:tcPr>
            <w:tcW w:type="dxa" w:w="3456"/>
          </w:tcPr>
          <w:p>
            <w:pPr>
              <w:spacing w:after="20" w:before="20"/>
            </w:pPr>
            <w:r/>
            <w:r>
              <w:rPr>
                <w:sz w:val="17"/>
              </w:rPr>
              <w:t>Remove coupon, show new total</w:t>
            </w:r>
          </w:p>
        </w:tc>
      </w:tr>
      <w:tr>
        <w:tc>
          <w:tcPr>
            <w:tcW w:type="dxa" w:w="2160"/>
          </w:tcPr>
          <w:p>
            <w:pPr>
              <w:spacing w:after="20" w:before="20"/>
            </w:pPr>
            <w:r/>
            <w:r>
              <w:rPr>
                <w:rStyle w:val="SHInline"/>
                <w:sz w:val="17"/>
              </w:rPr>
              <w:t>ADDRESS_IN_USE</w:t>
            </w:r>
          </w:p>
        </w:tc>
        <w:tc>
          <w:tcPr>
            <w:tcW w:type="dxa" w:w="720"/>
          </w:tcPr>
          <w:p>
            <w:pPr>
              <w:spacing w:after="20" w:before="20"/>
            </w:pPr>
            <w:r/>
            <w:r>
              <w:rPr>
                <w:sz w:val="17"/>
              </w:rPr>
              <w:t>409</w:t>
            </w:r>
          </w:p>
        </w:tc>
        <w:tc>
          <w:tcPr>
            <w:tcW w:type="dxa" w:w="3312"/>
          </w:tcPr>
          <w:p>
            <w:pPr>
              <w:spacing w:after="20" w:before="20"/>
            </w:pPr>
            <w:r/>
            <w:r>
              <w:rPr>
                <w:sz w:val="17"/>
              </w:rPr>
              <w:t>Address has upcoming bookings</w:t>
            </w:r>
          </w:p>
        </w:tc>
        <w:tc>
          <w:tcPr>
            <w:tcW w:type="dxa" w:w="3456"/>
          </w:tcPr>
          <w:p>
            <w:pPr>
              <w:spacing w:after="20" w:before="20"/>
            </w:pPr>
            <w:r/>
            <w:r>
              <w:rPr>
                <w:sz w:val="17"/>
              </w:rPr>
              <w:t>Explain and offer archive</w:t>
            </w:r>
          </w:p>
        </w:tc>
      </w:tr>
      <w:tr>
        <w:tc>
          <w:tcPr>
            <w:tcW w:type="dxa" w:w="2160"/>
          </w:tcPr>
          <w:p>
            <w:pPr>
              <w:spacing w:after="20" w:before="20"/>
            </w:pPr>
            <w:r/>
            <w:r>
              <w:rPr>
                <w:rStyle w:val="SHInline"/>
                <w:sz w:val="17"/>
              </w:rPr>
              <w:t>RATE_LIMITED</w:t>
            </w:r>
          </w:p>
        </w:tc>
        <w:tc>
          <w:tcPr>
            <w:tcW w:type="dxa" w:w="720"/>
          </w:tcPr>
          <w:p>
            <w:pPr>
              <w:spacing w:after="20" w:before="20"/>
            </w:pPr>
            <w:r/>
            <w:r>
              <w:rPr>
                <w:sz w:val="17"/>
              </w:rPr>
              <w:t>429</w:t>
            </w:r>
          </w:p>
        </w:tc>
        <w:tc>
          <w:tcPr>
            <w:tcW w:type="dxa" w:w="3312"/>
          </w:tcPr>
          <w:p>
            <w:pPr>
              <w:spacing w:after="20" w:before="20"/>
            </w:pPr>
            <w:r/>
            <w:r>
              <w:rPr>
                <w:sz w:val="17"/>
              </w:rPr>
              <w:t>Too many requests</w:t>
            </w:r>
          </w:p>
        </w:tc>
        <w:tc>
          <w:tcPr>
            <w:tcW w:type="dxa" w:w="3456"/>
          </w:tcPr>
          <w:p>
            <w:pPr>
              <w:spacing w:after="20" w:before="20"/>
            </w:pPr>
            <w:r/>
            <w:r>
              <w:rPr>
                <w:sz w:val="17"/>
              </w:rPr>
              <w:t xml:space="preserve">Back off with </w:t>
            </w:r>
            <w:r>
              <w:rPr>
                <w:rStyle w:val="SHInline"/>
                <w:sz w:val="17"/>
              </w:rPr>
              <w:t>Retry-After</w:t>
            </w:r>
          </w:p>
        </w:tc>
      </w:tr>
      <w:tr>
        <w:tc>
          <w:tcPr>
            <w:tcW w:type="dxa" w:w="2160"/>
          </w:tcPr>
          <w:p>
            <w:pPr>
              <w:spacing w:after="20" w:before="20"/>
            </w:pPr>
            <w:r/>
            <w:r>
              <w:rPr>
                <w:rStyle w:val="SHInline"/>
                <w:sz w:val="17"/>
              </w:rPr>
              <w:t>IDEMPOTENCY_CONFLICT</w:t>
            </w:r>
          </w:p>
        </w:tc>
        <w:tc>
          <w:tcPr>
            <w:tcW w:type="dxa" w:w="720"/>
          </w:tcPr>
          <w:p>
            <w:pPr>
              <w:spacing w:after="20" w:before="20"/>
            </w:pPr>
            <w:r/>
            <w:r>
              <w:rPr>
                <w:sz w:val="17"/>
              </w:rPr>
              <w:t>409</w:t>
            </w:r>
          </w:p>
        </w:tc>
        <w:tc>
          <w:tcPr>
            <w:tcW w:type="dxa" w:w="3312"/>
          </w:tcPr>
          <w:p>
            <w:pPr>
              <w:spacing w:after="20" w:before="20"/>
            </w:pPr>
            <w:r/>
            <w:r>
              <w:rPr>
                <w:sz w:val="17"/>
              </w:rPr>
              <w:t>Same key, different body</w:t>
            </w:r>
          </w:p>
        </w:tc>
        <w:tc>
          <w:tcPr>
            <w:tcW w:type="dxa" w:w="3456"/>
          </w:tcPr>
          <w:p>
            <w:pPr>
              <w:spacing w:after="20" w:before="20"/>
            </w:pPr>
            <w:r/>
            <w:r>
              <w:rPr>
                <w:sz w:val="17"/>
              </w:rPr>
              <w:t>Reject; tell user to retry with new key</w:t>
            </w:r>
          </w:p>
        </w:tc>
      </w:tr>
      <w:tr>
        <w:tc>
          <w:tcPr>
            <w:tcW w:type="dxa" w:w="2160"/>
          </w:tcPr>
          <w:p>
            <w:pPr>
              <w:spacing w:after="20" w:before="20"/>
            </w:pPr>
            <w:r/>
            <w:r>
              <w:rPr>
                <w:rStyle w:val="SHInline"/>
                <w:sz w:val="17"/>
              </w:rPr>
              <w:t>ILLEGAL_TRANSITION</w:t>
            </w:r>
          </w:p>
        </w:tc>
        <w:tc>
          <w:tcPr>
            <w:tcW w:type="dxa" w:w="720"/>
          </w:tcPr>
          <w:p>
            <w:pPr>
              <w:spacing w:after="20" w:before="20"/>
            </w:pPr>
            <w:r/>
            <w:r>
              <w:rPr>
                <w:sz w:val="17"/>
              </w:rPr>
              <w:t>409</w:t>
            </w:r>
          </w:p>
        </w:tc>
        <w:tc>
          <w:tcPr>
            <w:tcW w:type="dxa" w:w="3312"/>
          </w:tcPr>
          <w:p>
            <w:pPr>
              <w:spacing w:after="20" w:before="20"/>
            </w:pPr>
            <w:r/>
            <w:r>
              <w:rPr>
                <w:sz w:val="17"/>
              </w:rPr>
              <w:t>State machine rejected the change</w:t>
            </w:r>
          </w:p>
        </w:tc>
        <w:tc>
          <w:tcPr>
            <w:tcW w:type="dxa" w:w="3456"/>
          </w:tcPr>
          <w:p>
            <w:pPr>
              <w:spacing w:after="20" w:before="20"/>
            </w:pPr>
            <w:r/>
            <w:r>
              <w:rPr>
                <w:sz w:val="17"/>
              </w:rPr>
              <w:t>Surface as a status conflict</w:t>
            </w:r>
          </w:p>
        </w:tc>
      </w:tr>
      <w:tr>
        <w:tc>
          <w:tcPr>
            <w:tcW w:type="dxa" w:w="2160"/>
          </w:tcPr>
          <w:p>
            <w:pPr>
              <w:spacing w:after="20" w:before="20"/>
            </w:pPr>
            <w:r/>
            <w:r>
              <w:rPr>
                <w:rStyle w:val="SHInline"/>
                <w:sz w:val="17"/>
              </w:rPr>
              <w:t>INTERNAL_ERROR</w:t>
            </w:r>
          </w:p>
        </w:tc>
        <w:tc>
          <w:tcPr>
            <w:tcW w:type="dxa" w:w="720"/>
          </w:tcPr>
          <w:p>
            <w:pPr>
              <w:spacing w:after="20" w:before="20"/>
            </w:pPr>
            <w:r/>
            <w:r>
              <w:rPr>
                <w:sz w:val="17"/>
              </w:rPr>
              <w:t>500</w:t>
            </w:r>
          </w:p>
        </w:tc>
        <w:tc>
          <w:tcPr>
            <w:tcW w:type="dxa" w:w="3312"/>
          </w:tcPr>
          <w:p>
            <w:pPr>
              <w:spacing w:after="20" w:before="20"/>
            </w:pPr>
            <w:r/>
            <w:r>
              <w:rPr>
                <w:sz w:val="17"/>
              </w:rPr>
              <w:t>Unexpected</w:t>
            </w:r>
          </w:p>
        </w:tc>
        <w:tc>
          <w:tcPr>
            <w:tcW w:type="dxa" w:w="3456"/>
          </w:tcPr>
          <w:p>
            <w:pPr>
              <w:spacing w:after="20" w:before="20"/>
            </w:pPr>
            <w:r/>
            <w:r>
              <w:rPr>
                <w:sz w:val="17"/>
              </w:rPr>
              <w:t>Retry button + requestId for support</w:t>
            </w:r>
          </w:p>
        </w:tc>
      </w:tr>
    </w:tbl>
    <w:p>
      <w:pPr>
        <w:spacing w:after="120"/>
      </w:pPr>
    </w:p>
    <w:p>
      <w:pPr>
        <w:pStyle w:val="Heading2"/>
      </w:pPr>
      <w:r>
        <w:t>25.3 Authentication endpoints</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600"/>
          </w:tcPr>
          <w:p>
            <w:pPr>
              <w:spacing w:after="20" w:before="20"/>
            </w:pPr>
            <w:r/>
            <w:r>
              <w:rPr>
                <w:b/>
                <w:color w:val="0B1B3A"/>
                <w:sz w:val="18"/>
              </w:rPr>
              <w:t>Method + path</w:t>
            </w:r>
          </w:p>
        </w:tc>
        <w:tc>
          <w:tcPr>
            <w:tcW w:type="dxa" w:w="1152"/>
          </w:tcPr>
          <w:p>
            <w:pPr>
              <w:spacing w:after="20" w:before="20"/>
            </w:pPr>
            <w:r/>
            <w:r>
              <w:rPr>
                <w:b/>
                <w:color w:val="0B1B3A"/>
                <w:sz w:val="18"/>
              </w:rPr>
              <w:t>Auth</w:t>
            </w:r>
          </w:p>
        </w:tc>
        <w:tc>
          <w:tcPr>
            <w:tcW w:type="dxa" w:w="4896"/>
          </w:tcPr>
          <w:p>
            <w:pPr>
              <w:spacing w:after="20" w:before="20"/>
            </w:pPr>
            <w:r/>
            <w:r>
              <w:rPr>
                <w:b/>
                <w:color w:val="0B1B3A"/>
                <w:sz w:val="18"/>
              </w:rPr>
              <w:t>Purpose</w:t>
            </w:r>
          </w:p>
        </w:tc>
      </w:tr>
      <w:tr>
        <w:tc>
          <w:tcPr>
            <w:tcW w:type="dxa" w:w="3600"/>
          </w:tcPr>
          <w:p>
            <w:pPr>
              <w:spacing w:after="20" w:before="20"/>
            </w:pPr>
            <w:r/>
            <w:r>
              <w:rPr>
                <w:rStyle w:val="SHInline"/>
                <w:sz w:val="18"/>
              </w:rPr>
              <w:t>POST /api/auth/send-otp</w:t>
            </w:r>
          </w:p>
        </w:tc>
        <w:tc>
          <w:tcPr>
            <w:tcW w:type="dxa" w:w="1152"/>
          </w:tcPr>
          <w:p>
            <w:pPr>
              <w:spacing w:after="20" w:before="20"/>
            </w:pPr>
            <w:r/>
            <w:r>
              <w:rPr>
                <w:sz w:val="18"/>
              </w:rPr>
              <w:t>public</w:t>
            </w:r>
          </w:p>
        </w:tc>
        <w:tc>
          <w:tcPr>
            <w:tcW w:type="dxa" w:w="4896"/>
          </w:tcPr>
          <w:p>
            <w:pPr>
              <w:spacing w:after="20" w:before="20"/>
            </w:pPr>
            <w:r/>
            <w:r>
              <w:rPr>
                <w:sz w:val="18"/>
              </w:rPr>
              <w:t>Send login/service OTP to phone (SMS) or email (SMTP)</w:t>
            </w:r>
          </w:p>
        </w:tc>
      </w:tr>
      <w:tr>
        <w:tc>
          <w:tcPr>
            <w:tcW w:type="dxa" w:w="3600"/>
          </w:tcPr>
          <w:p>
            <w:pPr>
              <w:spacing w:after="20" w:before="20"/>
            </w:pPr>
            <w:r/>
            <w:r>
              <w:rPr>
                <w:rStyle w:val="SHInline"/>
                <w:sz w:val="18"/>
              </w:rPr>
              <w:t>POST /api/auth/verify-otp</w:t>
            </w:r>
          </w:p>
        </w:tc>
        <w:tc>
          <w:tcPr>
            <w:tcW w:type="dxa" w:w="1152"/>
          </w:tcPr>
          <w:p>
            <w:pPr>
              <w:spacing w:after="20" w:before="20"/>
            </w:pPr>
            <w:r/>
            <w:r>
              <w:rPr>
                <w:sz w:val="18"/>
              </w:rPr>
              <w:t>public</w:t>
            </w:r>
          </w:p>
        </w:tc>
        <w:tc>
          <w:tcPr>
            <w:tcW w:type="dxa" w:w="4896"/>
          </w:tcPr>
          <w:p>
            <w:pPr>
              <w:spacing w:after="20" w:before="20"/>
            </w:pPr>
            <w:r/>
            <w:r>
              <w:rPr>
                <w:sz w:val="18"/>
              </w:rPr>
              <w:t>Verify code → Supabase session; returns profile + role</w:t>
            </w:r>
          </w:p>
        </w:tc>
      </w:tr>
      <w:tr>
        <w:tc>
          <w:tcPr>
            <w:tcW w:type="dxa" w:w="3600"/>
          </w:tcPr>
          <w:p>
            <w:pPr>
              <w:spacing w:after="20" w:before="20"/>
            </w:pPr>
            <w:r/>
            <w:r>
              <w:rPr>
                <w:rStyle w:val="SHInline"/>
                <w:sz w:val="18"/>
              </w:rPr>
              <w:t>POST /api/auth/refresh</w:t>
            </w:r>
          </w:p>
        </w:tc>
        <w:tc>
          <w:tcPr>
            <w:tcW w:type="dxa" w:w="1152"/>
          </w:tcPr>
          <w:p>
            <w:pPr>
              <w:spacing w:after="20" w:before="20"/>
            </w:pPr>
            <w:r/>
            <w:r>
              <w:rPr>
                <w:sz w:val="18"/>
              </w:rPr>
              <w:t>session</w:t>
            </w:r>
          </w:p>
        </w:tc>
        <w:tc>
          <w:tcPr>
            <w:tcW w:type="dxa" w:w="4896"/>
          </w:tcPr>
          <w:p>
            <w:pPr>
              <w:spacing w:after="20" w:before="20"/>
            </w:pPr>
            <w:r/>
            <w:r>
              <w:rPr>
                <w:sz w:val="18"/>
              </w:rPr>
              <w:t>Refresh the access token</w:t>
            </w:r>
          </w:p>
        </w:tc>
      </w:tr>
      <w:tr>
        <w:tc>
          <w:tcPr>
            <w:tcW w:type="dxa" w:w="3600"/>
          </w:tcPr>
          <w:p>
            <w:pPr>
              <w:spacing w:after="20" w:before="20"/>
            </w:pPr>
            <w:r/>
            <w:r>
              <w:rPr>
                <w:rStyle w:val="SHInline"/>
                <w:sz w:val="18"/>
              </w:rPr>
              <w:t>POST /api/auth/sign-out</w:t>
            </w:r>
          </w:p>
        </w:tc>
        <w:tc>
          <w:tcPr>
            <w:tcW w:type="dxa" w:w="1152"/>
          </w:tcPr>
          <w:p>
            <w:pPr>
              <w:spacing w:after="20" w:before="20"/>
            </w:pPr>
            <w:r/>
            <w:r>
              <w:rPr>
                <w:sz w:val="18"/>
              </w:rPr>
              <w:t>session</w:t>
            </w:r>
          </w:p>
        </w:tc>
        <w:tc>
          <w:tcPr>
            <w:tcW w:type="dxa" w:w="4896"/>
          </w:tcPr>
          <w:p>
            <w:pPr>
              <w:spacing w:after="20" w:before="20"/>
            </w:pPr>
            <w:r/>
            <w:r>
              <w:rPr>
                <w:sz w:val="18"/>
              </w:rPr>
              <w:t>Revoke the refresh token</w:t>
            </w:r>
          </w:p>
        </w:tc>
      </w:tr>
      <w:tr>
        <w:tc>
          <w:tcPr>
            <w:tcW w:type="dxa" w:w="3600"/>
          </w:tcPr>
          <w:p>
            <w:pPr>
              <w:spacing w:after="20" w:before="20"/>
            </w:pPr>
            <w:r/>
            <w:r>
              <w:rPr>
                <w:rStyle w:val="SHInline"/>
                <w:sz w:val="18"/>
              </w:rPr>
              <w:t>GET  /api/auth/me</w:t>
            </w:r>
          </w:p>
        </w:tc>
        <w:tc>
          <w:tcPr>
            <w:tcW w:type="dxa" w:w="1152"/>
          </w:tcPr>
          <w:p>
            <w:pPr>
              <w:spacing w:after="20" w:before="20"/>
            </w:pPr>
            <w:r/>
            <w:r>
              <w:rPr>
                <w:sz w:val="18"/>
              </w:rPr>
              <w:t>session</w:t>
            </w:r>
          </w:p>
        </w:tc>
        <w:tc>
          <w:tcPr>
            <w:tcW w:type="dxa" w:w="4896"/>
          </w:tcPr>
          <w:p>
            <w:pPr>
              <w:spacing w:after="20" w:before="20"/>
            </w:pPr>
            <w:r/>
            <w:r>
              <w:rPr>
                <w:sz w:val="18"/>
              </w:rPr>
              <w:t>Profile, role, capabilities, unread counts</w:t>
            </w:r>
          </w:p>
        </w:tc>
      </w:tr>
      <w:tr>
        <w:tc>
          <w:tcPr>
            <w:tcW w:type="dxa" w:w="3600"/>
          </w:tcPr>
          <w:p>
            <w:pPr>
              <w:spacing w:after="20" w:before="20"/>
            </w:pPr>
            <w:r/>
            <w:r>
              <w:rPr>
                <w:rStyle w:val="SHInline"/>
                <w:sz w:val="18"/>
              </w:rPr>
              <w:t>PUT  /api/auth/me</w:t>
            </w:r>
          </w:p>
        </w:tc>
        <w:tc>
          <w:tcPr>
            <w:tcW w:type="dxa" w:w="1152"/>
          </w:tcPr>
          <w:p>
            <w:pPr>
              <w:spacing w:after="20" w:before="20"/>
            </w:pPr>
            <w:r/>
            <w:r>
              <w:rPr>
                <w:sz w:val="18"/>
              </w:rPr>
              <w:t>session</w:t>
            </w:r>
          </w:p>
        </w:tc>
        <w:tc>
          <w:tcPr>
            <w:tcW w:type="dxa" w:w="4896"/>
          </w:tcPr>
          <w:p>
            <w:pPr>
              <w:spacing w:after="20" w:before="20"/>
            </w:pPr>
            <w:r/>
            <w:r>
              <w:rPr>
                <w:sz w:val="18"/>
              </w:rPr>
              <w:t>Update name, avatar, email, locale</w:t>
            </w:r>
          </w:p>
        </w:tc>
      </w:tr>
      <w:tr>
        <w:tc>
          <w:tcPr>
            <w:tcW w:type="dxa" w:w="3600"/>
          </w:tcPr>
          <w:p>
            <w:pPr>
              <w:spacing w:after="20" w:before="20"/>
            </w:pPr>
            <w:r/>
            <w:r>
              <w:rPr>
                <w:rStyle w:val="SHInline"/>
                <w:sz w:val="18"/>
              </w:rPr>
              <w:t>POST /api/auth/professional/apply</w:t>
            </w:r>
          </w:p>
        </w:tc>
        <w:tc>
          <w:tcPr>
            <w:tcW w:type="dxa" w:w="1152"/>
          </w:tcPr>
          <w:p>
            <w:pPr>
              <w:spacing w:after="20" w:before="20"/>
            </w:pPr>
            <w:r/>
            <w:r>
              <w:rPr>
                <w:sz w:val="18"/>
              </w:rPr>
              <w:t>session</w:t>
            </w:r>
          </w:p>
        </w:tc>
        <w:tc>
          <w:tcPr>
            <w:tcW w:type="dxa" w:w="4896"/>
          </w:tcPr>
          <w:p>
            <w:pPr>
              <w:spacing w:after="20" w:before="20"/>
            </w:pPr>
            <w:r/>
            <w:r>
              <w:rPr>
                <w:sz w:val="18"/>
              </w:rPr>
              <w:t xml:space="preserve">Submit professional application (creates </w:t>
            </w:r>
            <w:r>
              <w:rPr>
                <w:rStyle w:val="SHInline"/>
                <w:sz w:val="18"/>
              </w:rPr>
              <w:t>professionals</w:t>
            </w:r>
            <w:r>
              <w:rPr>
                <w:sz w:val="18"/>
              </w:rPr>
              <w:t xml:space="preserve"> row </w:t>
            </w:r>
            <w:r>
              <w:rPr>
                <w:rStyle w:val="SHInline"/>
                <w:sz w:val="18"/>
              </w:rPr>
              <w:t>not_submitted</w:t>
            </w:r>
            <w:r>
              <w:rPr>
                <w:sz w:val="18"/>
              </w:rPr>
              <w:t>)</w:t>
            </w:r>
          </w:p>
        </w:tc>
      </w:tr>
    </w:tbl>
    <w:p>
      <w:pPr>
        <w:spacing w:after="120"/>
      </w:pPr>
    </w:p>
    <w:p>
      <w:pPr>
        <w:pStyle w:val="Heading2"/>
      </w:pPr>
      <w:r>
        <w:t>25.4 Customer endpoints</w:t>
      </w:r>
    </w:p>
    <w:tbl>
      <w:tblPr>
        <w:tblStyle w:val="LightGrid-Accent1"/>
        <w:tblW w:type="auto" w:w="0"/>
        <w:jc w:val="center"/>
        <w:tblLayout w:type="fixed"/>
        <w:tblLook w:firstColumn="1" w:firstRow="1" w:lastColumn="0" w:lastRow="0" w:noHBand="0" w:noVBand="1" w:val="04A0"/>
      </w:tblPr>
      <w:tblGrid>
        <w:gridCol w:w="4896"/>
        <w:gridCol w:w="4896"/>
      </w:tblGrid>
      <w:tr>
        <w:trPr>
          <w:tblHeader w:val="true"/>
        </w:trPr>
        <w:tc>
          <w:tcPr>
            <w:tcW w:type="dxa" w:w="3744"/>
          </w:tcPr>
          <w:p>
            <w:pPr>
              <w:spacing w:after="20" w:before="20"/>
            </w:pPr>
            <w:r/>
            <w:r>
              <w:rPr>
                <w:b/>
                <w:color w:val="0B1B3A"/>
                <w:sz w:val="18"/>
              </w:rPr>
              <w:t>Method + path</w:t>
            </w:r>
          </w:p>
        </w:tc>
        <w:tc>
          <w:tcPr>
            <w:tcW w:type="dxa" w:w="5904"/>
          </w:tcPr>
          <w:p>
            <w:pPr>
              <w:spacing w:after="20" w:before="20"/>
            </w:pPr>
            <w:r/>
            <w:r>
              <w:rPr>
                <w:b/>
                <w:color w:val="0B1B3A"/>
                <w:sz w:val="18"/>
              </w:rPr>
              <w:t>Purpose</w:t>
            </w:r>
          </w:p>
        </w:tc>
      </w:tr>
      <w:tr>
        <w:tc>
          <w:tcPr>
            <w:tcW w:type="dxa" w:w="3744"/>
          </w:tcPr>
          <w:p>
            <w:pPr>
              <w:spacing w:after="20" w:before="20"/>
            </w:pPr>
            <w:r/>
            <w:r>
              <w:rPr>
                <w:rStyle w:val="SHInline"/>
                <w:sz w:val="18"/>
              </w:rPr>
              <w:t>GET    /api/customers/me</w:t>
            </w:r>
          </w:p>
        </w:tc>
        <w:tc>
          <w:tcPr>
            <w:tcW w:type="dxa" w:w="5904"/>
          </w:tcPr>
          <w:p>
            <w:pPr>
              <w:spacing w:after="20" w:before="20"/>
            </w:pPr>
            <w:r/>
            <w:r>
              <w:rPr>
                <w:sz w:val="18"/>
              </w:rPr>
              <w:t>Profile, stats, default address</w:t>
            </w:r>
          </w:p>
        </w:tc>
      </w:tr>
      <w:tr>
        <w:tc>
          <w:tcPr>
            <w:tcW w:type="dxa" w:w="3744"/>
          </w:tcPr>
          <w:p>
            <w:pPr>
              <w:spacing w:after="20" w:before="20"/>
            </w:pPr>
            <w:r/>
            <w:r>
              <w:rPr>
                <w:rStyle w:val="SHInline"/>
                <w:sz w:val="18"/>
              </w:rPr>
              <w:t>GET    /api/customers/me/addresses</w:t>
            </w:r>
          </w:p>
        </w:tc>
        <w:tc>
          <w:tcPr>
            <w:tcW w:type="dxa" w:w="5904"/>
          </w:tcPr>
          <w:p>
            <w:pPr>
              <w:spacing w:after="20" w:before="20"/>
            </w:pPr>
            <w:r/>
            <w:r>
              <w:rPr>
                <w:sz w:val="18"/>
              </w:rPr>
              <w:t>Address list with locality coverage badge</w:t>
            </w:r>
          </w:p>
        </w:tc>
      </w:tr>
      <w:tr>
        <w:tc>
          <w:tcPr>
            <w:tcW w:type="dxa" w:w="3744"/>
          </w:tcPr>
          <w:p>
            <w:pPr>
              <w:spacing w:after="20" w:before="20"/>
            </w:pPr>
            <w:r/>
            <w:r>
              <w:rPr>
                <w:rStyle w:val="SHInline"/>
                <w:sz w:val="18"/>
              </w:rPr>
              <w:t>POST   /api/customers/me/addresses</w:t>
            </w:r>
          </w:p>
        </w:tc>
        <w:tc>
          <w:tcPr>
            <w:tcW w:type="dxa" w:w="5904"/>
          </w:tcPr>
          <w:p>
            <w:pPr>
              <w:spacing w:after="20" w:before="20"/>
            </w:pPr>
            <w:r/>
            <w:r>
              <w:rPr>
                <w:sz w:val="18"/>
              </w:rPr>
              <w:t>Create address (geocode + resolve locality)</w:t>
            </w:r>
          </w:p>
        </w:tc>
      </w:tr>
      <w:tr>
        <w:tc>
          <w:tcPr>
            <w:tcW w:type="dxa" w:w="3744"/>
          </w:tcPr>
          <w:p>
            <w:pPr>
              <w:spacing w:after="20" w:before="20"/>
            </w:pPr>
            <w:r/>
            <w:r>
              <w:rPr>
                <w:rStyle w:val="SHInline"/>
                <w:sz w:val="18"/>
              </w:rPr>
              <w:t>PUT    /api/customers/me/addresses/:id</w:t>
            </w:r>
          </w:p>
        </w:tc>
        <w:tc>
          <w:tcPr>
            <w:tcW w:type="dxa" w:w="5904"/>
          </w:tcPr>
          <w:p>
            <w:pPr>
              <w:spacing w:after="20" w:before="20"/>
            </w:pPr>
            <w:r/>
            <w:r>
              <w:rPr>
                <w:sz w:val="18"/>
              </w:rPr>
              <w:t xml:space="preserve">Update; </w:t>
            </w:r>
            <w:r>
              <w:rPr>
                <w:rStyle w:val="SHInline"/>
                <w:sz w:val="18"/>
              </w:rPr>
              <w:t>is_default</w:t>
            </w:r>
            <w:r>
              <w:rPr>
                <w:sz w:val="18"/>
              </w:rPr>
              <w:t xml:space="preserve"> handled transactionally</w:t>
            </w:r>
          </w:p>
        </w:tc>
      </w:tr>
      <w:tr>
        <w:tc>
          <w:tcPr>
            <w:tcW w:type="dxa" w:w="3744"/>
          </w:tcPr>
          <w:p>
            <w:pPr>
              <w:spacing w:after="20" w:before="20"/>
            </w:pPr>
            <w:r/>
            <w:r>
              <w:rPr>
                <w:rStyle w:val="SHInline"/>
                <w:sz w:val="18"/>
              </w:rPr>
              <w:t>DELETE /api/customers/me/addresses/:id</w:t>
            </w:r>
          </w:p>
        </w:tc>
        <w:tc>
          <w:tcPr>
            <w:tcW w:type="dxa" w:w="5904"/>
          </w:tcPr>
          <w:p>
            <w:pPr>
              <w:spacing w:after="20" w:before="20"/>
            </w:pPr>
            <w:r/>
            <w:r>
              <w:rPr>
                <w:sz w:val="18"/>
              </w:rPr>
              <w:t xml:space="preserve">Delete; </w:t>
            </w:r>
            <w:r>
              <w:rPr>
                <w:rStyle w:val="SHInline"/>
                <w:sz w:val="18"/>
              </w:rPr>
              <w:t>409 ADDRESS_IN_USE</w:t>
            </w:r>
            <w:r>
              <w:rPr>
                <w:sz w:val="18"/>
              </w:rPr>
              <w:t xml:space="preserve"> if referenced by live bookings</w:t>
            </w:r>
          </w:p>
        </w:tc>
      </w:tr>
      <w:tr>
        <w:tc>
          <w:tcPr>
            <w:tcW w:type="dxa" w:w="3744"/>
          </w:tcPr>
          <w:p>
            <w:pPr>
              <w:spacing w:after="20" w:before="20"/>
            </w:pPr>
            <w:r/>
            <w:r>
              <w:rPr>
                <w:rStyle w:val="SHInline"/>
                <w:sz w:val="18"/>
              </w:rPr>
              <w:t>POST   /api/customers/me/addresses/:id/default</w:t>
            </w:r>
          </w:p>
        </w:tc>
        <w:tc>
          <w:tcPr>
            <w:tcW w:type="dxa" w:w="5904"/>
          </w:tcPr>
          <w:p>
            <w:pPr>
              <w:spacing w:after="20" w:before="20"/>
            </w:pPr>
            <w:r/>
            <w:r>
              <w:rPr>
                <w:sz w:val="18"/>
              </w:rPr>
              <w:t>Set default (single partial-unique index guarantees one)</w:t>
            </w:r>
          </w:p>
        </w:tc>
      </w:tr>
      <w:tr>
        <w:tc>
          <w:tcPr>
            <w:tcW w:type="dxa" w:w="3744"/>
          </w:tcPr>
          <w:p>
            <w:pPr>
              <w:spacing w:after="20" w:before="20"/>
            </w:pPr>
            <w:r/>
            <w:r>
              <w:rPr>
                <w:rStyle w:val="SHInline"/>
                <w:sz w:val="18"/>
              </w:rPr>
              <w:t>GET    /api/customers/me/bookings</w:t>
            </w:r>
          </w:p>
        </w:tc>
        <w:tc>
          <w:tcPr>
            <w:tcW w:type="dxa" w:w="5904"/>
          </w:tcPr>
          <w:p>
            <w:pPr>
              <w:spacing w:after="20" w:before="20"/>
            </w:pPr>
            <w:r/>
            <w:r>
              <w:rPr>
                <w:sz w:val="18"/>
              </w:rPr>
              <w:t>Booking list, filter by status/date, paginated</w:t>
            </w:r>
          </w:p>
        </w:tc>
      </w:tr>
      <w:tr>
        <w:tc>
          <w:tcPr>
            <w:tcW w:type="dxa" w:w="3744"/>
          </w:tcPr>
          <w:p>
            <w:pPr>
              <w:spacing w:after="20" w:before="20"/>
            </w:pPr>
            <w:r/>
            <w:r>
              <w:rPr>
                <w:rStyle w:val="SHInline"/>
                <w:sz w:val="18"/>
              </w:rPr>
              <w:t>GET    /api/customers/me/stats</w:t>
            </w:r>
          </w:p>
        </w:tc>
        <w:tc>
          <w:tcPr>
            <w:tcW w:type="dxa" w:w="5904"/>
          </w:tcPr>
          <w:p>
            <w:pPr>
              <w:spacing w:after="20" w:before="20"/>
            </w:pPr>
            <w:r/>
            <w:r>
              <w:rPr>
                <w:sz w:val="18"/>
              </w:rPr>
              <w:t>Spend, repeat rate, favourite pro for home screen</w:t>
            </w:r>
          </w:p>
        </w:tc>
      </w:tr>
      <w:tr>
        <w:tc>
          <w:tcPr>
            <w:tcW w:type="dxa" w:w="3744"/>
          </w:tcPr>
          <w:p>
            <w:pPr>
              <w:spacing w:after="20" w:before="20"/>
            </w:pPr>
            <w:r/>
            <w:r>
              <w:rPr>
                <w:rStyle w:val="SHInline"/>
                <w:sz w:val="18"/>
              </w:rPr>
              <w:t>GET    /api/wallet</w:t>
            </w:r>
          </w:p>
        </w:tc>
        <w:tc>
          <w:tcPr>
            <w:tcW w:type="dxa" w:w="5904"/>
          </w:tcPr>
          <w:p>
            <w:pPr>
              <w:spacing w:after="20" w:before="20"/>
            </w:pPr>
            <w:r/>
            <w:r>
              <w:rPr>
                <w:sz w:val="18"/>
              </w:rPr>
              <w:t>Balance + paginated ledger</w:t>
            </w:r>
          </w:p>
        </w:tc>
      </w:tr>
      <w:tr>
        <w:tc>
          <w:tcPr>
            <w:tcW w:type="dxa" w:w="3744"/>
          </w:tcPr>
          <w:p>
            <w:pPr>
              <w:spacing w:after="20" w:before="20"/>
            </w:pPr>
            <w:r/>
            <w:r>
              <w:rPr>
                <w:rStyle w:val="SHInline"/>
                <w:sz w:val="18"/>
              </w:rPr>
              <w:t>POST   /api/wallet/redeem</w:t>
            </w:r>
          </w:p>
        </w:tc>
        <w:tc>
          <w:tcPr>
            <w:tcW w:type="dxa" w:w="5904"/>
          </w:tcPr>
          <w:p>
            <w:pPr>
              <w:spacing w:after="20" w:before="20"/>
            </w:pPr>
            <w:r/>
            <w:r>
              <w:rPr>
                <w:sz w:val="18"/>
              </w:rPr>
              <w:t>Spend wallet balance at checkout (creates a debit txn)</w:t>
            </w:r>
          </w:p>
        </w:tc>
      </w:tr>
      <w:tr>
        <w:tc>
          <w:tcPr>
            <w:tcW w:type="dxa" w:w="3744"/>
          </w:tcPr>
          <w:p>
            <w:pPr>
              <w:spacing w:after="20" w:before="20"/>
            </w:pPr>
            <w:r/>
            <w:r>
              <w:rPr>
                <w:rStyle w:val="SHInline"/>
                <w:sz w:val="18"/>
              </w:rPr>
              <w:t>GET    /api/favourites</w:t>
            </w:r>
          </w:p>
        </w:tc>
        <w:tc>
          <w:tcPr>
            <w:tcW w:type="dxa" w:w="5904"/>
          </w:tcPr>
          <w:p>
            <w:pPr>
              <w:spacing w:after="20" w:before="20"/>
            </w:pPr>
            <w:r/>
            <w:r>
              <w:rPr>
                <w:sz w:val="18"/>
              </w:rPr>
              <w:t>Favourited services and professionals</w:t>
            </w:r>
          </w:p>
        </w:tc>
      </w:tr>
      <w:tr>
        <w:tc>
          <w:tcPr>
            <w:tcW w:type="dxa" w:w="3744"/>
          </w:tcPr>
          <w:p>
            <w:pPr>
              <w:spacing w:after="20" w:before="20"/>
            </w:pPr>
            <w:r/>
            <w:r>
              <w:rPr>
                <w:rStyle w:val="SHInline"/>
                <w:sz w:val="18"/>
              </w:rPr>
              <w:t>POST   /api/favourites</w:t>
            </w:r>
          </w:p>
        </w:tc>
        <w:tc>
          <w:tcPr>
            <w:tcW w:type="dxa" w:w="5904"/>
          </w:tcPr>
          <w:p>
            <w:pPr>
              <w:spacing w:after="20" w:before="20"/>
            </w:pPr>
            <w:r/>
            <w:r>
              <w:rPr>
                <w:sz w:val="18"/>
              </w:rPr>
              <w:t>Add favourite (idempotent)</w:t>
            </w:r>
          </w:p>
        </w:tc>
      </w:tr>
      <w:tr>
        <w:tc>
          <w:tcPr>
            <w:tcW w:type="dxa" w:w="3744"/>
          </w:tcPr>
          <w:p>
            <w:pPr>
              <w:spacing w:after="20" w:before="20"/>
            </w:pPr>
            <w:r/>
            <w:r>
              <w:rPr>
                <w:rStyle w:val="SHInline"/>
                <w:sz w:val="18"/>
              </w:rPr>
              <w:t>DELETE /api/favourites/:type/:id</w:t>
            </w:r>
          </w:p>
        </w:tc>
        <w:tc>
          <w:tcPr>
            <w:tcW w:type="dxa" w:w="5904"/>
          </w:tcPr>
          <w:p>
            <w:pPr>
              <w:spacing w:after="20" w:before="20"/>
            </w:pPr>
            <w:r/>
            <w:r>
              <w:rPr>
                <w:sz w:val="18"/>
              </w:rPr>
              <w:t>Remove favourite</w:t>
            </w:r>
          </w:p>
        </w:tc>
      </w:tr>
      <w:tr>
        <w:tc>
          <w:tcPr>
            <w:tcW w:type="dxa" w:w="3744"/>
          </w:tcPr>
          <w:p>
            <w:pPr>
              <w:spacing w:after="20" w:before="20"/>
            </w:pPr>
            <w:r/>
            <w:r>
              <w:rPr>
                <w:rStyle w:val="SHInline"/>
                <w:sz w:val="18"/>
              </w:rPr>
              <w:t>GET    /api/invoices/:bookingId</w:t>
            </w:r>
          </w:p>
        </w:tc>
        <w:tc>
          <w:tcPr>
            <w:tcW w:type="dxa" w:w="5904"/>
          </w:tcPr>
          <w:p>
            <w:pPr>
              <w:spacing w:after="20" w:before="20"/>
            </w:pPr>
            <w:r/>
            <w:r>
              <w:rPr>
                <w:sz w:val="18"/>
              </w:rPr>
              <w:t>Invoice JSON + signed PDF URL</w:t>
            </w:r>
          </w:p>
        </w:tc>
      </w:tr>
    </w:tbl>
    <w:p>
      <w:pPr>
        <w:spacing w:after="120"/>
      </w:pPr>
    </w:p>
    <w:p>
      <w:pPr>
        <w:pStyle w:val="Heading2"/>
      </w:pPr>
      <w:r>
        <w:t>25.5 Catalogue and availability endpoints</w:t>
      </w:r>
    </w:p>
    <w:tbl>
      <w:tblPr>
        <w:tblStyle w:val="LightGrid-Accent1"/>
        <w:tblW w:type="auto" w:w="0"/>
        <w:jc w:val="center"/>
        <w:tblLayout w:type="fixed"/>
        <w:tblLook w:firstColumn="1" w:firstRow="1" w:lastColumn="0" w:lastRow="0" w:noHBand="0" w:noVBand="1" w:val="04A0"/>
      </w:tblPr>
      <w:tblGrid>
        <w:gridCol w:w="4896"/>
        <w:gridCol w:w="4896"/>
      </w:tblGrid>
      <w:tr>
        <w:trPr>
          <w:tblHeader w:val="true"/>
        </w:trPr>
        <w:tc>
          <w:tcPr>
            <w:tcW w:type="dxa" w:w="4176"/>
          </w:tcPr>
          <w:p>
            <w:pPr>
              <w:spacing w:after="20" w:before="20"/>
            </w:pPr>
            <w:r/>
            <w:r>
              <w:rPr>
                <w:b/>
                <w:color w:val="0B1B3A"/>
                <w:sz w:val="18"/>
              </w:rPr>
              <w:t>Method + path</w:t>
            </w:r>
          </w:p>
        </w:tc>
        <w:tc>
          <w:tcPr>
            <w:tcW w:type="dxa" w:w="5472"/>
          </w:tcPr>
          <w:p>
            <w:pPr>
              <w:spacing w:after="20" w:before="20"/>
            </w:pPr>
            <w:r/>
            <w:r>
              <w:rPr>
                <w:b/>
                <w:color w:val="0B1B3A"/>
                <w:sz w:val="18"/>
              </w:rPr>
              <w:t>Purpose</w:t>
            </w:r>
          </w:p>
        </w:tc>
      </w:tr>
      <w:tr>
        <w:tc>
          <w:tcPr>
            <w:tcW w:type="dxa" w:w="4176"/>
          </w:tcPr>
          <w:p>
            <w:pPr>
              <w:spacing w:after="20" w:before="20"/>
            </w:pPr>
            <w:r/>
            <w:r>
              <w:rPr>
                <w:rStyle w:val="SHInline"/>
                <w:sz w:val="18"/>
              </w:rPr>
              <w:t>GET /api/service-categories</w:t>
            </w:r>
          </w:p>
        </w:tc>
        <w:tc>
          <w:tcPr>
            <w:tcW w:type="dxa" w:w="5472"/>
          </w:tcPr>
          <w:p>
            <w:pPr>
              <w:spacing w:after="20" w:before="20"/>
            </w:pPr>
            <w:r/>
            <w:r>
              <w:rPr>
                <w:sz w:val="18"/>
              </w:rPr>
              <w:t>Active categories with counts and icons</w:t>
            </w:r>
          </w:p>
        </w:tc>
      </w:tr>
      <w:tr>
        <w:tc>
          <w:tcPr>
            <w:tcW w:type="dxa" w:w="4176"/>
          </w:tcPr>
          <w:p>
            <w:pPr>
              <w:spacing w:after="20" w:before="20"/>
            </w:pPr>
            <w:r/>
            <w:r>
              <w:rPr>
                <w:rStyle w:val="SHInline"/>
                <w:sz w:val="18"/>
              </w:rPr>
              <w:t>GET /api/services</w:t>
            </w:r>
          </w:p>
        </w:tc>
        <w:tc>
          <w:tcPr>
            <w:tcW w:type="dxa" w:w="5472"/>
          </w:tcPr>
          <w:p>
            <w:pPr>
              <w:spacing w:after="20" w:before="20"/>
            </w:pPr>
            <w:r/>
            <w:r>
              <w:rPr>
                <w:sz w:val="18"/>
              </w:rPr>
              <w:t xml:space="preserve">Catalogue; </w:t>
            </w:r>
            <w:r>
              <w:rPr>
                <w:rStyle w:val="SHInline"/>
                <w:sz w:val="18"/>
              </w:rPr>
              <w:t>?q= &amp;category= &amp;lat= &amp;lng= &amp;availableOnly=true</w:t>
            </w:r>
          </w:p>
        </w:tc>
      </w:tr>
      <w:tr>
        <w:tc>
          <w:tcPr>
            <w:tcW w:type="dxa" w:w="4176"/>
          </w:tcPr>
          <w:p>
            <w:pPr>
              <w:spacing w:after="20" w:before="20"/>
            </w:pPr>
            <w:r/>
            <w:r>
              <w:rPr>
                <w:rStyle w:val="SHInline"/>
                <w:sz w:val="18"/>
              </w:rPr>
              <w:t>GET /api/services/:slug</w:t>
            </w:r>
          </w:p>
        </w:tc>
        <w:tc>
          <w:tcPr>
            <w:tcW w:type="dxa" w:w="5472"/>
          </w:tcPr>
          <w:p>
            <w:pPr>
              <w:spacing w:after="20" w:before="20"/>
            </w:pPr>
            <w:r/>
            <w:r>
              <w:rPr>
                <w:sz w:val="18"/>
              </w:rPr>
              <w:t>Detail: description, tasks (included/excluded), durations, serviceable-at-address</w:t>
            </w:r>
          </w:p>
        </w:tc>
      </w:tr>
      <w:tr>
        <w:tc>
          <w:tcPr>
            <w:tcW w:type="dxa" w:w="4176"/>
          </w:tcPr>
          <w:p>
            <w:pPr>
              <w:spacing w:after="20" w:before="20"/>
            </w:pPr>
            <w:r/>
            <w:r>
              <w:rPr>
                <w:rStyle w:val="SHInline"/>
                <w:sz w:val="18"/>
              </w:rPr>
              <w:t>GET /api/availability</w:t>
            </w:r>
          </w:p>
        </w:tc>
        <w:tc>
          <w:tcPr>
            <w:tcW w:type="dxa" w:w="5472"/>
          </w:tcPr>
          <w:p>
            <w:pPr>
              <w:spacing w:after="20" w:before="20"/>
            </w:pPr>
            <w:r/>
            <w:r>
              <w:rPr>
                <w:sz w:val="18"/>
              </w:rPr>
              <w:t xml:space="preserve">Slot list. Params: </w:t>
            </w:r>
            <w:r>
              <w:rPr>
                <w:rStyle w:val="SHInline"/>
                <w:sz w:val="18"/>
              </w:rPr>
              <w:t>serviceId</w:t>
            </w:r>
            <w:r>
              <w:rPr>
                <w:sz w:val="18"/>
              </w:rPr>
              <w:t xml:space="preserve">, </w:t>
            </w:r>
            <w:r>
              <w:rPr>
                <w:rStyle w:val="SHInline"/>
                <w:sz w:val="18"/>
              </w:rPr>
              <w:t>addressId</w:t>
            </w:r>
            <w:r>
              <w:rPr>
                <w:sz w:val="18"/>
              </w:rPr>
              <w:t xml:space="preserve">, </w:t>
            </w:r>
            <w:r>
              <w:rPr>
                <w:rStyle w:val="SHInline"/>
                <w:sz w:val="18"/>
              </w:rPr>
              <w:t>date</w:t>
            </w:r>
            <w:r>
              <w:rPr>
                <w:sz w:val="18"/>
              </w:rPr>
              <w:t xml:space="preserve">, </w:t>
            </w:r>
            <w:r>
              <w:rPr>
                <w:rStyle w:val="SHInline"/>
                <w:sz w:val="18"/>
              </w:rPr>
              <w:t>duration</w:t>
            </w:r>
            <w:r>
              <w:rPr>
                <w:sz w:val="18"/>
              </w:rPr>
              <w:t xml:space="preserve">, </w:t>
            </w:r>
            <w:r>
              <w:rPr>
                <w:rStyle w:val="SHInline"/>
                <w:sz w:val="18"/>
              </w:rPr>
              <w:t>professionalId?</w:t>
            </w:r>
            <w:r>
              <w:rPr>
                <w:sz w:val="18"/>
              </w:rPr>
              <w:t xml:space="preserve"> → </w:t>
            </w:r>
            <w:r>
              <w:rPr>
                <w:rStyle w:val="SHInline"/>
                <w:sz w:val="18"/>
              </w:rPr>
              <w:t>{ slots: [{ start, end, remaining, reason }] }</w:t>
            </w:r>
          </w:p>
        </w:tc>
      </w:tr>
      <w:tr>
        <w:tc>
          <w:tcPr>
            <w:tcW w:type="dxa" w:w="4176"/>
          </w:tcPr>
          <w:p>
            <w:pPr>
              <w:spacing w:after="20" w:before="20"/>
            </w:pPr>
            <w:r/>
            <w:r>
              <w:rPr>
                <w:rStyle w:val="SHInline"/>
                <w:sz w:val="18"/>
              </w:rPr>
              <w:t>GET /api/availability/estimate</w:t>
            </w:r>
          </w:p>
        </w:tc>
        <w:tc>
          <w:tcPr>
            <w:tcW w:type="dxa" w:w="5472"/>
          </w:tcPr>
          <w:p>
            <w:pPr>
              <w:spacing w:after="20" w:before="20"/>
            </w:pPr>
            <w:r/>
            <w:r>
              <w:rPr>
                <w:sz w:val="18"/>
              </w:rPr>
              <w:t xml:space="preserve">Instant ETA: </w:t>
            </w:r>
            <w:r>
              <w:rPr>
                <w:rStyle w:val="SHInline"/>
                <w:sz w:val="18"/>
              </w:rPr>
              <w:t>?serviceId&amp;addressId</w:t>
            </w:r>
            <w:r>
              <w:rPr>
                <w:sz w:val="18"/>
              </w:rPr>
              <w:t xml:space="preserve"> → </w:t>
            </w:r>
            <w:r>
              <w:rPr>
                <w:rStyle w:val="SHInline"/>
                <w:sz w:val="18"/>
              </w:rPr>
              <w:t>{ etaMinutes, prosAvailable }</w:t>
            </w:r>
            <w:r>
              <w:rPr>
                <w:sz w:val="18"/>
              </w:rPr>
              <w:t xml:space="preserve"> — used for the "as soon as possible" card</w:t>
            </w:r>
          </w:p>
        </w:tc>
      </w:tr>
      <w:tr>
        <w:tc>
          <w:tcPr>
            <w:tcW w:type="dxa" w:w="4176"/>
          </w:tcPr>
          <w:p>
            <w:pPr>
              <w:spacing w:after="20" w:before="20"/>
            </w:pPr>
            <w:r/>
            <w:r>
              <w:rPr>
                <w:rStyle w:val="SHInline"/>
                <w:sz w:val="18"/>
              </w:rPr>
              <w:t>GET /api/professionals/:id</w:t>
            </w:r>
          </w:p>
        </w:tc>
        <w:tc>
          <w:tcPr>
            <w:tcW w:type="dxa" w:w="5472"/>
          </w:tcPr>
          <w:p>
            <w:pPr>
              <w:spacing w:after="20" w:before="20"/>
            </w:pPr>
            <w:r/>
            <w:r>
              <w:rPr>
                <w:sz w:val="18"/>
              </w:rPr>
              <w:t>Public pro profile: name, photo, rating, jobs, skills, reviews</w:t>
            </w:r>
          </w:p>
        </w:tc>
      </w:tr>
      <w:tr>
        <w:tc>
          <w:tcPr>
            <w:tcW w:type="dxa" w:w="4176"/>
          </w:tcPr>
          <w:p>
            <w:pPr>
              <w:spacing w:after="20" w:before="20"/>
            </w:pPr>
            <w:r/>
            <w:r>
              <w:rPr>
                <w:rStyle w:val="SHInline"/>
                <w:sz w:val="18"/>
              </w:rPr>
              <w:t>GET /api/professionals/:id/reviews</w:t>
            </w:r>
          </w:p>
        </w:tc>
        <w:tc>
          <w:tcPr>
            <w:tcW w:type="dxa" w:w="5472"/>
          </w:tcPr>
          <w:p>
            <w:pPr>
              <w:spacing w:after="20" w:before="20"/>
            </w:pPr>
            <w:r/>
            <w:r>
              <w:rPr>
                <w:sz w:val="18"/>
              </w:rPr>
              <w:t>Paginated reviews for the pro page</w:t>
            </w:r>
          </w:p>
        </w:tc>
      </w:tr>
    </w:tbl>
    <w:p>
      <w:pPr>
        <w:spacing w:after="120"/>
      </w:pPr>
    </w:p>
    <w:p>
      <w:pPr>
        <w:pStyle w:val="Heading2"/>
      </w:pPr>
      <w:r>
        <w:t>25.6 Booking endpoints</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600"/>
          </w:tcPr>
          <w:p>
            <w:pPr>
              <w:spacing w:after="20" w:before="20"/>
            </w:pPr>
            <w:r/>
            <w:r>
              <w:rPr>
                <w:b/>
                <w:color w:val="0B1B3A"/>
                <w:sz w:val="17"/>
              </w:rPr>
              <w:t>Method + path</w:t>
            </w:r>
          </w:p>
        </w:tc>
        <w:tc>
          <w:tcPr>
            <w:tcW w:type="dxa" w:w="4464"/>
          </w:tcPr>
          <w:p>
            <w:pPr>
              <w:spacing w:after="20" w:before="20"/>
            </w:pPr>
            <w:r/>
            <w:r>
              <w:rPr>
                <w:b/>
                <w:color w:val="0B1B3A"/>
                <w:sz w:val="17"/>
              </w:rPr>
              <w:t>Purpose</w:t>
            </w:r>
          </w:p>
        </w:tc>
        <w:tc>
          <w:tcPr>
            <w:tcW w:type="dxa" w:w="1584"/>
          </w:tcPr>
          <w:p>
            <w:pPr>
              <w:spacing w:after="20" w:before="20"/>
            </w:pPr>
            <w:r/>
            <w:r>
              <w:rPr>
                <w:b/>
                <w:color w:val="0B1B3A"/>
                <w:sz w:val="17"/>
              </w:rPr>
              <w:t>Idempotent</w:t>
            </w:r>
          </w:p>
        </w:tc>
      </w:tr>
      <w:tr>
        <w:tc>
          <w:tcPr>
            <w:tcW w:type="dxa" w:w="3600"/>
          </w:tcPr>
          <w:p>
            <w:pPr>
              <w:spacing w:after="20" w:before="20"/>
            </w:pPr>
            <w:r/>
            <w:r>
              <w:rPr>
                <w:rStyle w:val="SHInline"/>
                <w:sz w:val="17"/>
              </w:rPr>
              <w:t>POST /api/bookings/quote</w:t>
            </w:r>
          </w:p>
        </w:tc>
        <w:tc>
          <w:tcPr>
            <w:tcW w:type="dxa" w:w="4464"/>
          </w:tcPr>
          <w:p>
            <w:pPr>
              <w:spacing w:after="20" w:before="20"/>
            </w:pPr>
            <w:r/>
            <w:r>
              <w:rPr>
                <w:sz w:val="17"/>
              </w:rPr>
              <w:t xml:space="preserve">Pure price quote, returns </w:t>
            </w:r>
            <w:r>
              <w:rPr>
                <w:rStyle w:val="SHInline"/>
                <w:sz w:val="17"/>
              </w:rPr>
              <w:t>quoteToken</w:t>
            </w:r>
          </w:p>
        </w:tc>
        <w:tc>
          <w:tcPr>
            <w:tcW w:type="dxa" w:w="1584"/>
          </w:tcPr>
          <w:p>
            <w:pPr>
              <w:spacing w:after="20" w:before="20"/>
            </w:pPr>
            <w:r/>
            <w:r>
              <w:rPr>
                <w:sz w:val="17"/>
              </w:rPr>
              <w:t>n/a (read-only)</w:t>
            </w:r>
          </w:p>
        </w:tc>
      </w:tr>
      <w:tr>
        <w:tc>
          <w:tcPr>
            <w:tcW w:type="dxa" w:w="3600"/>
          </w:tcPr>
          <w:p>
            <w:pPr>
              <w:spacing w:after="20" w:before="20"/>
            </w:pPr>
            <w:r/>
            <w:r>
              <w:rPr>
                <w:rStyle w:val="SHInline"/>
                <w:sz w:val="17"/>
              </w:rPr>
              <w:t>POST /api/bookings</w:t>
            </w:r>
          </w:p>
        </w:tc>
        <w:tc>
          <w:tcPr>
            <w:tcW w:type="dxa" w:w="4464"/>
          </w:tcPr>
          <w:p>
            <w:pPr>
              <w:spacing w:after="20" w:before="20"/>
            </w:pPr>
            <w:r/>
            <w:r>
              <w:rPr>
                <w:sz w:val="17"/>
              </w:rPr>
              <w:t xml:space="preserve">Create booking (draft → payment_pending); accepts </w:t>
            </w:r>
            <w:r>
              <w:rPr>
                <w:rStyle w:val="SHInline"/>
                <w:sz w:val="17"/>
              </w:rPr>
              <w:t>quoteToken</w:t>
            </w:r>
          </w:p>
        </w:tc>
        <w:tc>
          <w:tcPr>
            <w:tcW w:type="dxa" w:w="1584"/>
          </w:tcPr>
          <w:p>
            <w:pPr>
              <w:spacing w:after="20" w:before="20"/>
            </w:pPr>
            <w:r/>
            <w:r>
              <w:rPr>
                <w:sz w:val="17"/>
              </w:rPr>
              <w:t>yes</w:t>
            </w:r>
          </w:p>
        </w:tc>
      </w:tr>
      <w:tr>
        <w:tc>
          <w:tcPr>
            <w:tcW w:type="dxa" w:w="3600"/>
          </w:tcPr>
          <w:p>
            <w:pPr>
              <w:spacing w:after="20" w:before="20"/>
            </w:pPr>
            <w:r/>
            <w:r>
              <w:rPr>
                <w:rStyle w:val="SHInline"/>
                <w:sz w:val="17"/>
              </w:rPr>
              <w:t>GET  /api/bookings</w:t>
            </w:r>
          </w:p>
        </w:tc>
        <w:tc>
          <w:tcPr>
            <w:tcW w:type="dxa" w:w="4464"/>
          </w:tcPr>
          <w:p>
            <w:pPr>
              <w:spacing w:after="20" w:before="20"/>
            </w:pPr>
            <w:r/>
            <w:r>
              <w:rPr>
                <w:sz w:val="17"/>
              </w:rPr>
              <w:t>List with filters</w:t>
            </w:r>
          </w:p>
        </w:tc>
        <w:tc>
          <w:tcPr>
            <w:tcW w:type="dxa" w:w="1584"/>
          </w:tcPr>
          <w:p>
            <w:pPr>
              <w:spacing w:after="20" w:before="20"/>
            </w:pPr>
            <w:r/>
            <w:r>
              <w:rPr>
                <w:sz w:val="17"/>
              </w:rPr>
              <w:t>—</w:t>
            </w:r>
          </w:p>
        </w:tc>
      </w:tr>
      <w:tr>
        <w:tc>
          <w:tcPr>
            <w:tcW w:type="dxa" w:w="3600"/>
          </w:tcPr>
          <w:p>
            <w:pPr>
              <w:spacing w:after="20" w:before="20"/>
            </w:pPr>
            <w:r/>
            <w:r>
              <w:rPr>
                <w:rStyle w:val="SHInline"/>
                <w:sz w:val="17"/>
              </w:rPr>
              <w:t>GET  /api/bookings/:id</w:t>
            </w:r>
          </w:p>
        </w:tc>
        <w:tc>
          <w:tcPr>
            <w:tcW w:type="dxa" w:w="4464"/>
          </w:tcPr>
          <w:p>
            <w:pPr>
              <w:spacing w:after="20" w:before="20"/>
            </w:pPr>
            <w:r/>
            <w:r>
              <w:rPr>
                <w:sz w:val="17"/>
              </w:rPr>
              <w:t>Detail: status, timeline, assignment, payment, invoice flag</w:t>
            </w:r>
          </w:p>
        </w:tc>
        <w:tc>
          <w:tcPr>
            <w:tcW w:type="dxa" w:w="1584"/>
          </w:tcPr>
          <w:p>
            <w:pPr>
              <w:spacing w:after="20" w:before="20"/>
            </w:pPr>
            <w:r/>
            <w:r>
              <w:rPr>
                <w:sz w:val="17"/>
              </w:rPr>
              <w:t>—</w:t>
            </w:r>
          </w:p>
        </w:tc>
      </w:tr>
      <w:tr>
        <w:tc>
          <w:tcPr>
            <w:tcW w:type="dxa" w:w="3600"/>
          </w:tcPr>
          <w:p>
            <w:pPr>
              <w:spacing w:after="20" w:before="20"/>
            </w:pPr>
            <w:r/>
            <w:r>
              <w:rPr>
                <w:rStyle w:val="SHInline"/>
                <w:sz w:val="17"/>
              </w:rPr>
              <w:t>GET  /api/bookings/:id/track</w:t>
            </w:r>
          </w:p>
        </w:tc>
        <w:tc>
          <w:tcPr>
            <w:tcW w:type="dxa" w:w="4464"/>
          </w:tcPr>
          <w:p>
            <w:pPr>
              <w:spacing w:after="20" w:before="20"/>
            </w:pPr>
            <w:r/>
            <w:r>
              <w:rPr>
                <w:sz w:val="17"/>
              </w:rPr>
              <w:t xml:space="preserve">Live view: status, pro location, ETA, OTP (if arrived), </w:t>
            </w:r>
            <w:r>
              <w:rPr>
                <w:rStyle w:val="SHInline"/>
                <w:sz w:val="17"/>
              </w:rPr>
              <w:t>serverNow</w:t>
            </w:r>
          </w:p>
        </w:tc>
        <w:tc>
          <w:tcPr>
            <w:tcW w:type="dxa" w:w="1584"/>
          </w:tcPr>
          <w:p>
            <w:pPr>
              <w:spacing w:after="20" w:before="20"/>
            </w:pPr>
            <w:r/>
            <w:r>
              <w:rPr>
                <w:sz w:val="17"/>
              </w:rPr>
              <w:t>—</w:t>
            </w:r>
          </w:p>
        </w:tc>
      </w:tr>
      <w:tr>
        <w:tc>
          <w:tcPr>
            <w:tcW w:type="dxa" w:w="3600"/>
          </w:tcPr>
          <w:p>
            <w:pPr>
              <w:spacing w:after="20" w:before="20"/>
            </w:pPr>
            <w:r/>
            <w:r>
              <w:rPr>
                <w:rStyle w:val="SHInline"/>
                <w:sz w:val="17"/>
              </w:rPr>
              <w:t>POST /api/bookings/:id/cancel</w:t>
            </w:r>
          </w:p>
        </w:tc>
        <w:tc>
          <w:tcPr>
            <w:tcW w:type="dxa" w:w="4464"/>
          </w:tcPr>
          <w:p>
            <w:pPr>
              <w:spacing w:after="20" w:before="20"/>
            </w:pPr>
            <w:r/>
            <w:r>
              <w:rPr>
                <w:sz w:val="17"/>
              </w:rPr>
              <w:t>Cancel with reason; computes fee; queues refund</w:t>
            </w:r>
          </w:p>
        </w:tc>
        <w:tc>
          <w:tcPr>
            <w:tcW w:type="dxa" w:w="1584"/>
          </w:tcPr>
          <w:p>
            <w:pPr>
              <w:spacing w:after="20" w:before="20"/>
            </w:pPr>
            <w:r/>
            <w:r>
              <w:rPr>
                <w:sz w:val="17"/>
              </w:rPr>
              <w:t>yes</w:t>
            </w:r>
          </w:p>
        </w:tc>
      </w:tr>
      <w:tr>
        <w:tc>
          <w:tcPr>
            <w:tcW w:type="dxa" w:w="3600"/>
          </w:tcPr>
          <w:p>
            <w:pPr>
              <w:spacing w:after="20" w:before="20"/>
            </w:pPr>
            <w:r/>
            <w:r>
              <w:rPr>
                <w:rStyle w:val="SHInline"/>
                <w:sz w:val="17"/>
              </w:rPr>
              <w:t>POST /api/bookings/:id/reschedule</w:t>
            </w:r>
          </w:p>
        </w:tc>
        <w:tc>
          <w:tcPr>
            <w:tcW w:type="dxa" w:w="4464"/>
          </w:tcPr>
          <w:p>
            <w:pPr>
              <w:spacing w:after="20" w:before="20"/>
            </w:pPr>
            <w:r/>
            <w:r>
              <w:rPr>
                <w:sz w:val="17"/>
              </w:rPr>
              <w:t>New slot; re-validates availability and pro calendar</w:t>
            </w:r>
          </w:p>
        </w:tc>
        <w:tc>
          <w:tcPr>
            <w:tcW w:type="dxa" w:w="1584"/>
          </w:tcPr>
          <w:p>
            <w:pPr>
              <w:spacing w:after="20" w:before="20"/>
            </w:pPr>
            <w:r/>
            <w:r>
              <w:rPr>
                <w:sz w:val="17"/>
              </w:rPr>
              <w:t>yes</w:t>
            </w:r>
          </w:p>
        </w:tc>
      </w:tr>
      <w:tr>
        <w:tc>
          <w:tcPr>
            <w:tcW w:type="dxa" w:w="3600"/>
          </w:tcPr>
          <w:p>
            <w:pPr>
              <w:spacing w:after="20" w:before="20"/>
            </w:pPr>
            <w:r/>
            <w:r>
              <w:rPr>
                <w:rStyle w:val="SHInline"/>
                <w:sz w:val="17"/>
              </w:rPr>
              <w:t>POST /api/bookings/:id/extend</w:t>
            </w:r>
          </w:p>
        </w:tc>
        <w:tc>
          <w:tcPr>
            <w:tcW w:type="dxa" w:w="4464"/>
          </w:tcPr>
          <w:p>
            <w:pPr>
              <w:spacing w:after="20" w:before="20"/>
            </w:pPr>
            <w:r/>
            <w:r>
              <w:rPr>
                <w:sz w:val="17"/>
              </w:rPr>
              <w:t>Request extension; collision-checks the pro's next job</w:t>
            </w:r>
          </w:p>
        </w:tc>
        <w:tc>
          <w:tcPr>
            <w:tcW w:type="dxa" w:w="1584"/>
          </w:tcPr>
          <w:p>
            <w:pPr>
              <w:spacing w:after="20" w:before="20"/>
            </w:pPr>
            <w:r/>
            <w:r>
              <w:rPr>
                <w:sz w:val="17"/>
              </w:rPr>
              <w:t>yes</w:t>
            </w:r>
          </w:p>
        </w:tc>
      </w:tr>
      <w:tr>
        <w:tc>
          <w:tcPr>
            <w:tcW w:type="dxa" w:w="3600"/>
          </w:tcPr>
          <w:p>
            <w:pPr>
              <w:spacing w:after="20" w:before="20"/>
            </w:pPr>
            <w:r/>
            <w:r>
              <w:rPr>
                <w:rStyle w:val="SHInline"/>
                <w:sz w:val="17"/>
              </w:rPr>
              <w:t>POST /api/bookings/:id/otp/regenerate</w:t>
            </w:r>
          </w:p>
        </w:tc>
        <w:tc>
          <w:tcPr>
            <w:tcW w:type="dxa" w:w="4464"/>
          </w:tcPr>
          <w:p>
            <w:pPr>
              <w:spacing w:after="20" w:before="20"/>
            </w:pPr>
            <w:r/>
            <w:r>
              <w:rPr>
                <w:sz w:val="17"/>
              </w:rPr>
              <w:t>Re-issue the service OTP (max 3)</w:t>
            </w:r>
          </w:p>
        </w:tc>
        <w:tc>
          <w:tcPr>
            <w:tcW w:type="dxa" w:w="1584"/>
          </w:tcPr>
          <w:p>
            <w:pPr>
              <w:spacing w:after="20" w:before="20"/>
            </w:pPr>
            <w:r/>
            <w:r>
              <w:rPr>
                <w:sz w:val="17"/>
              </w:rPr>
              <w:t>yes</w:t>
            </w:r>
          </w:p>
        </w:tc>
      </w:tr>
      <w:tr>
        <w:tc>
          <w:tcPr>
            <w:tcW w:type="dxa" w:w="3600"/>
          </w:tcPr>
          <w:p>
            <w:pPr>
              <w:spacing w:after="20" w:before="20"/>
            </w:pPr>
            <w:r/>
            <w:r>
              <w:rPr>
                <w:rStyle w:val="SHInline"/>
                <w:sz w:val="17"/>
              </w:rPr>
              <w:t>POST /api/bookings/:id/review</w:t>
            </w:r>
          </w:p>
        </w:tc>
        <w:tc>
          <w:tcPr>
            <w:tcW w:type="dxa" w:w="4464"/>
          </w:tcPr>
          <w:p>
            <w:pPr>
              <w:spacing w:after="20" w:before="20"/>
            </w:pPr>
            <w:r/>
            <w:r>
              <w:rPr>
                <w:sz w:val="17"/>
              </w:rPr>
              <w:t>Submit rating + review</w:t>
            </w:r>
          </w:p>
        </w:tc>
        <w:tc>
          <w:tcPr>
            <w:tcW w:type="dxa" w:w="1584"/>
          </w:tcPr>
          <w:p>
            <w:pPr>
              <w:spacing w:after="20" w:before="20"/>
            </w:pPr>
            <w:r/>
            <w:r>
              <w:rPr>
                <w:sz w:val="17"/>
              </w:rPr>
              <w:t>yes (upsert on booking_id)</w:t>
            </w:r>
          </w:p>
        </w:tc>
      </w:tr>
      <w:tr>
        <w:tc>
          <w:tcPr>
            <w:tcW w:type="dxa" w:w="3600"/>
          </w:tcPr>
          <w:p>
            <w:pPr>
              <w:spacing w:after="20" w:before="20"/>
            </w:pPr>
            <w:r/>
            <w:r>
              <w:rPr>
                <w:rStyle w:val="SHInline"/>
                <w:sz w:val="17"/>
              </w:rPr>
              <w:t>GET  /api/bookings/:id/invoice</w:t>
            </w:r>
          </w:p>
        </w:tc>
        <w:tc>
          <w:tcPr>
            <w:tcW w:type="dxa" w:w="4464"/>
          </w:tcPr>
          <w:p>
            <w:pPr>
              <w:spacing w:after="20" w:before="20"/>
            </w:pPr>
            <w:r/>
            <w:r>
              <w:rPr>
                <w:sz w:val="17"/>
              </w:rPr>
              <w:t>Invoice data and PDF URL</w:t>
            </w:r>
          </w:p>
        </w:tc>
        <w:tc>
          <w:tcPr>
            <w:tcW w:type="dxa" w:w="1584"/>
          </w:tcPr>
          <w:p>
            <w:pPr>
              <w:spacing w:after="20" w:before="20"/>
            </w:pPr>
            <w:r/>
            <w:r>
              <w:rPr>
                <w:sz w:val="17"/>
              </w:rPr>
              <w:t>—</w:t>
            </w:r>
          </w:p>
        </w:tc>
      </w:tr>
      <w:tr>
        <w:tc>
          <w:tcPr>
            <w:tcW w:type="dxa" w:w="3600"/>
          </w:tcPr>
          <w:p>
            <w:pPr>
              <w:spacing w:after="20" w:before="20"/>
            </w:pPr>
            <w:r/>
            <w:r>
              <w:rPr>
                <w:rStyle w:val="SHInline"/>
                <w:sz w:val="17"/>
              </w:rPr>
              <w:t>GET  /api/bookings/:id/chat</w:t>
            </w:r>
          </w:p>
        </w:tc>
        <w:tc>
          <w:tcPr>
            <w:tcW w:type="dxa" w:w="4464"/>
          </w:tcPr>
          <w:p>
            <w:pPr>
              <w:spacing w:after="20" w:before="20"/>
            </w:pPr>
            <w:r/>
            <w:r>
              <w:rPr>
                <w:sz w:val="17"/>
              </w:rPr>
              <w:t>Thread + messages for the booking</w:t>
            </w:r>
          </w:p>
        </w:tc>
        <w:tc>
          <w:tcPr>
            <w:tcW w:type="dxa" w:w="1584"/>
          </w:tcPr>
          <w:p>
            <w:pPr>
              <w:spacing w:after="20" w:before="20"/>
            </w:pPr>
            <w:r/>
            <w:r>
              <w:rPr>
                <w:sz w:val="17"/>
              </w:rPr>
              <w:t>—</w:t>
            </w:r>
          </w:p>
        </w:tc>
      </w:tr>
    </w:tbl>
    <w:p>
      <w:pPr>
        <w:spacing w:after="120"/>
      </w:pPr>
    </w:p>
    <w:p>
      <w:pPr>
        <w:pStyle w:val="Heading2"/>
      </w:pPr>
      <w:r>
        <w:t>25.7 Professional endpoints</w:t>
      </w:r>
    </w:p>
    <w:tbl>
      <w:tblPr>
        <w:tblStyle w:val="LightGrid-Accent1"/>
        <w:tblW w:type="auto" w:w="0"/>
        <w:jc w:val="center"/>
        <w:tblLayout w:type="fixed"/>
        <w:tblLook w:firstColumn="1" w:firstRow="1" w:lastColumn="0" w:lastRow="0" w:noHBand="0" w:noVBand="1" w:val="04A0"/>
      </w:tblPr>
      <w:tblGrid>
        <w:gridCol w:w="4896"/>
        <w:gridCol w:w="4896"/>
      </w:tblGrid>
      <w:tr>
        <w:trPr>
          <w:tblHeader w:val="true"/>
        </w:trPr>
        <w:tc>
          <w:tcPr>
            <w:tcW w:type="dxa" w:w="4176"/>
          </w:tcPr>
          <w:p>
            <w:pPr>
              <w:spacing w:after="20" w:before="20"/>
            </w:pPr>
            <w:r/>
            <w:r>
              <w:rPr>
                <w:b/>
                <w:color w:val="0B1B3A"/>
                <w:sz w:val="18"/>
              </w:rPr>
              <w:t>Method + path</w:t>
            </w:r>
          </w:p>
        </w:tc>
        <w:tc>
          <w:tcPr>
            <w:tcW w:type="dxa" w:w="5472"/>
          </w:tcPr>
          <w:p>
            <w:pPr>
              <w:spacing w:after="20" w:before="20"/>
            </w:pPr>
            <w:r/>
            <w:r>
              <w:rPr>
                <w:b/>
                <w:color w:val="0B1B3A"/>
                <w:sz w:val="18"/>
              </w:rPr>
              <w:t>Purpose</w:t>
            </w:r>
          </w:p>
        </w:tc>
      </w:tr>
      <w:tr>
        <w:tc>
          <w:tcPr>
            <w:tcW w:type="dxa" w:w="4176"/>
          </w:tcPr>
          <w:p>
            <w:pPr>
              <w:spacing w:after="20" w:before="20"/>
            </w:pPr>
            <w:r/>
            <w:r>
              <w:rPr>
                <w:rStyle w:val="SHInline"/>
                <w:sz w:val="18"/>
              </w:rPr>
              <w:t>GET  /api/professionals/me</w:t>
            </w:r>
          </w:p>
        </w:tc>
        <w:tc>
          <w:tcPr>
            <w:tcW w:type="dxa" w:w="5472"/>
          </w:tcPr>
          <w:p>
            <w:pPr>
              <w:spacing w:after="20" w:before="20"/>
            </w:pPr>
            <w:r/>
            <w:r>
              <w:rPr>
                <w:sz w:val="18"/>
              </w:rPr>
              <w:t>Profile, verification/training status, rating, earnings summary</w:t>
            </w:r>
          </w:p>
        </w:tc>
      </w:tr>
      <w:tr>
        <w:tc>
          <w:tcPr>
            <w:tcW w:type="dxa" w:w="4176"/>
          </w:tcPr>
          <w:p>
            <w:pPr>
              <w:spacing w:after="20" w:before="20"/>
            </w:pPr>
            <w:r/>
            <w:r>
              <w:rPr>
                <w:rStyle w:val="SHInline"/>
                <w:sz w:val="18"/>
              </w:rPr>
              <w:t>PUT  /api/professionals/me</w:t>
            </w:r>
          </w:p>
        </w:tc>
        <w:tc>
          <w:tcPr>
            <w:tcW w:type="dxa" w:w="5472"/>
          </w:tcPr>
          <w:p>
            <w:pPr>
              <w:spacing w:after="20" w:before="20"/>
            </w:pPr>
            <w:r/>
            <w:r>
              <w:rPr>
                <w:sz w:val="18"/>
              </w:rPr>
              <w:t>Update bio, service radius, photo, skills</w:t>
            </w:r>
          </w:p>
        </w:tc>
      </w:tr>
      <w:tr>
        <w:tc>
          <w:tcPr>
            <w:tcW w:type="dxa" w:w="4176"/>
          </w:tcPr>
          <w:p>
            <w:pPr>
              <w:spacing w:after="20" w:before="20"/>
            </w:pPr>
            <w:r/>
            <w:r>
              <w:rPr>
                <w:rStyle w:val="SHInline"/>
                <w:sz w:val="18"/>
              </w:rPr>
              <w:t>POST /api/professionals/me/availability</w:t>
            </w:r>
          </w:p>
        </w:tc>
        <w:tc>
          <w:tcPr>
            <w:tcW w:type="dxa" w:w="5472"/>
          </w:tcPr>
          <w:p>
            <w:pPr>
              <w:spacing w:after="20" w:before="20"/>
            </w:pPr>
            <w:r/>
            <w:r>
              <w:rPr>
                <w:sz w:val="18"/>
              </w:rPr>
              <w:t>Set online/offline/break (Presence + DB)</w:t>
            </w:r>
          </w:p>
        </w:tc>
      </w:tr>
      <w:tr>
        <w:tc>
          <w:tcPr>
            <w:tcW w:type="dxa" w:w="4176"/>
          </w:tcPr>
          <w:p>
            <w:pPr>
              <w:spacing w:after="20" w:before="20"/>
            </w:pPr>
            <w:r/>
            <w:r>
              <w:rPr>
                <w:rStyle w:val="SHInline"/>
                <w:sz w:val="18"/>
              </w:rPr>
              <w:t>GET  /api/professionals/me/working-hours</w:t>
            </w:r>
          </w:p>
        </w:tc>
        <w:tc>
          <w:tcPr>
            <w:tcW w:type="dxa" w:w="5472"/>
          </w:tcPr>
          <w:p>
            <w:pPr>
              <w:spacing w:after="20" w:before="20"/>
            </w:pPr>
            <w:r/>
            <w:r>
              <w:rPr>
                <w:sz w:val="18"/>
              </w:rPr>
              <w:t>Weekly template</w:t>
            </w:r>
          </w:p>
        </w:tc>
      </w:tr>
      <w:tr>
        <w:tc>
          <w:tcPr>
            <w:tcW w:type="dxa" w:w="4176"/>
          </w:tcPr>
          <w:p>
            <w:pPr>
              <w:spacing w:after="20" w:before="20"/>
            </w:pPr>
            <w:r/>
            <w:r>
              <w:rPr>
                <w:rStyle w:val="SHInline"/>
                <w:sz w:val="18"/>
              </w:rPr>
              <w:t>PUT  /api/professionals/me/working-hours</w:t>
            </w:r>
          </w:p>
        </w:tc>
        <w:tc>
          <w:tcPr>
            <w:tcW w:type="dxa" w:w="5472"/>
          </w:tcPr>
          <w:p>
            <w:pPr>
              <w:spacing w:after="20" w:before="20"/>
            </w:pPr>
            <w:r/>
            <w:r>
              <w:rPr>
                <w:sz w:val="18"/>
              </w:rPr>
              <w:t>Replace weekly template</w:t>
            </w:r>
          </w:p>
        </w:tc>
      </w:tr>
      <w:tr>
        <w:tc>
          <w:tcPr>
            <w:tcW w:type="dxa" w:w="4176"/>
          </w:tcPr>
          <w:p>
            <w:pPr>
              <w:spacing w:after="20" w:before="20"/>
            </w:pPr>
            <w:r/>
            <w:r>
              <w:rPr>
                <w:rStyle w:val="SHInline"/>
                <w:sz w:val="18"/>
              </w:rPr>
              <w:t>POST /api/professionals/me/time-off</w:t>
            </w:r>
          </w:p>
        </w:tc>
        <w:tc>
          <w:tcPr>
            <w:tcW w:type="dxa" w:w="5472"/>
          </w:tcPr>
          <w:p>
            <w:pPr>
              <w:spacing w:after="20" w:before="20"/>
            </w:pPr>
            <w:r/>
            <w:r>
              <w:rPr>
                <w:sz w:val="18"/>
              </w:rPr>
              <w:t>Block dates; rejects if it collides with a reserved job</w:t>
            </w:r>
          </w:p>
        </w:tc>
      </w:tr>
      <w:tr>
        <w:tc>
          <w:tcPr>
            <w:tcW w:type="dxa" w:w="4176"/>
          </w:tcPr>
          <w:p>
            <w:pPr>
              <w:spacing w:after="20" w:before="20"/>
            </w:pPr>
            <w:r/>
            <w:r>
              <w:rPr>
                <w:rStyle w:val="SHInline"/>
                <w:sz w:val="18"/>
              </w:rPr>
              <w:t>GET  /api/professionals/me/jobs</w:t>
            </w:r>
          </w:p>
        </w:tc>
        <w:tc>
          <w:tcPr>
            <w:tcW w:type="dxa" w:w="5472"/>
          </w:tcPr>
          <w:p>
            <w:pPr>
              <w:spacing w:after="20" w:before="20"/>
            </w:pPr>
            <w:r/>
            <w:r>
              <w:rPr>
                <w:sz w:val="18"/>
              </w:rPr>
              <w:t>Today's + upcoming jobs, statuses</w:t>
            </w:r>
          </w:p>
        </w:tc>
      </w:tr>
      <w:tr>
        <w:tc>
          <w:tcPr>
            <w:tcW w:type="dxa" w:w="4176"/>
          </w:tcPr>
          <w:p>
            <w:pPr>
              <w:spacing w:after="20" w:before="20"/>
            </w:pPr>
            <w:r/>
            <w:r>
              <w:rPr>
                <w:rStyle w:val="SHInline"/>
                <w:sz w:val="18"/>
              </w:rPr>
              <w:t>GET  /api/professionals/offers</w:t>
            </w:r>
          </w:p>
        </w:tc>
        <w:tc>
          <w:tcPr>
            <w:tcW w:type="dxa" w:w="5472"/>
          </w:tcPr>
          <w:p>
            <w:pPr>
              <w:spacing w:after="20" w:before="20"/>
            </w:pPr>
            <w:r/>
            <w:r>
              <w:rPr>
                <w:sz w:val="18"/>
              </w:rPr>
              <w:t>Live offer inbox (Realtime + polling fallback)</w:t>
            </w:r>
          </w:p>
        </w:tc>
      </w:tr>
      <w:tr>
        <w:tc>
          <w:tcPr>
            <w:tcW w:type="dxa" w:w="4176"/>
          </w:tcPr>
          <w:p>
            <w:pPr>
              <w:spacing w:after="20" w:before="20"/>
            </w:pPr>
            <w:r/>
            <w:r>
              <w:rPr>
                <w:rStyle w:val="SHInline"/>
                <w:sz w:val="18"/>
              </w:rPr>
              <w:t>POST /api/professionals/offers/:id/accept</w:t>
            </w:r>
          </w:p>
        </w:tc>
        <w:tc>
          <w:tcPr>
            <w:tcW w:type="dxa" w:w="5472"/>
          </w:tcPr>
          <w:p>
            <w:pPr>
              <w:spacing w:after="20" w:before="20"/>
            </w:pPr>
            <w:r/>
            <w:r>
              <w:rPr>
                <w:sz w:val="18"/>
              </w:rPr>
              <w:t>Atomic CAS accept; creates schedule window</w:t>
            </w:r>
          </w:p>
        </w:tc>
      </w:tr>
      <w:tr>
        <w:tc>
          <w:tcPr>
            <w:tcW w:type="dxa" w:w="4176"/>
          </w:tcPr>
          <w:p>
            <w:pPr>
              <w:spacing w:after="20" w:before="20"/>
            </w:pPr>
            <w:r/>
            <w:r>
              <w:rPr>
                <w:rStyle w:val="SHInline"/>
                <w:sz w:val="18"/>
              </w:rPr>
              <w:t>POST /api/professionals/offers/:id/decline</w:t>
            </w:r>
          </w:p>
        </w:tc>
        <w:tc>
          <w:tcPr>
            <w:tcW w:type="dxa" w:w="5472"/>
          </w:tcPr>
          <w:p>
            <w:pPr>
              <w:spacing w:after="20" w:before="20"/>
            </w:pPr>
            <w:r/>
            <w:r>
              <w:rPr>
                <w:sz w:val="18"/>
              </w:rPr>
              <w:t>Decline with optional reason; excluded from this booking</w:t>
            </w:r>
          </w:p>
        </w:tc>
      </w:tr>
      <w:tr>
        <w:tc>
          <w:tcPr>
            <w:tcW w:type="dxa" w:w="4176"/>
          </w:tcPr>
          <w:p>
            <w:pPr>
              <w:spacing w:after="20" w:before="20"/>
            </w:pPr>
            <w:r/>
            <w:r>
              <w:rPr>
                <w:rStyle w:val="SHInline"/>
                <w:sz w:val="18"/>
              </w:rPr>
              <w:t>POST /api/professionals/jobs/:id/arrive</w:t>
            </w:r>
          </w:p>
        </w:tc>
        <w:tc>
          <w:tcPr>
            <w:tcW w:type="dxa" w:w="5472"/>
          </w:tcPr>
          <w:p>
            <w:pPr>
              <w:spacing w:after="20" w:before="20"/>
            </w:pPr>
            <w:r/>
            <w:r>
              <w:rPr>
                <w:sz w:val="18"/>
              </w:rPr>
              <w:t xml:space="preserve">Geofence check, sets </w:t>
            </w:r>
            <w:r>
              <w:rPr>
                <w:rStyle w:val="SHInline"/>
                <w:sz w:val="18"/>
              </w:rPr>
              <w:t>arrived</w:t>
            </w:r>
          </w:p>
        </w:tc>
      </w:tr>
      <w:tr>
        <w:tc>
          <w:tcPr>
            <w:tcW w:type="dxa" w:w="4176"/>
          </w:tcPr>
          <w:p>
            <w:pPr>
              <w:spacing w:after="20" w:before="20"/>
            </w:pPr>
            <w:r/>
            <w:r>
              <w:rPr>
                <w:rStyle w:val="SHInline"/>
                <w:sz w:val="18"/>
              </w:rPr>
              <w:t>POST /api/professionals/jobs/:id/otp</w:t>
            </w:r>
          </w:p>
        </w:tc>
        <w:tc>
          <w:tcPr>
            <w:tcW w:type="dxa" w:w="5472"/>
          </w:tcPr>
          <w:p>
            <w:pPr>
              <w:spacing w:after="20" w:before="20"/>
            </w:pPr>
            <w:r/>
            <w:r>
              <w:rPr>
                <w:sz w:val="18"/>
              </w:rPr>
              <w:t xml:space="preserve">Verify service OTP → </w:t>
            </w:r>
            <w:r>
              <w:rPr>
                <w:rStyle w:val="SHInline"/>
                <w:sz w:val="18"/>
              </w:rPr>
              <w:t>in_progress</w:t>
            </w:r>
            <w:r>
              <w:rPr>
                <w:sz w:val="18"/>
              </w:rPr>
              <w:t xml:space="preserve"> (server timer starts)</w:t>
            </w:r>
          </w:p>
        </w:tc>
      </w:tr>
      <w:tr>
        <w:tc>
          <w:tcPr>
            <w:tcW w:type="dxa" w:w="4176"/>
          </w:tcPr>
          <w:p>
            <w:pPr>
              <w:spacing w:after="20" w:before="20"/>
            </w:pPr>
            <w:r/>
            <w:r>
              <w:rPr>
                <w:rStyle w:val="SHInline"/>
                <w:sz w:val="18"/>
              </w:rPr>
              <w:t>POST /api/professionals/jobs/:id/complete</w:t>
            </w:r>
          </w:p>
        </w:tc>
        <w:tc>
          <w:tcPr>
            <w:tcW w:type="dxa" w:w="5472"/>
          </w:tcPr>
          <w:p>
            <w:pPr>
              <w:spacing w:after="20" w:before="20"/>
            </w:pPr>
            <w:r/>
            <w:r>
              <w:rPr>
                <w:sz w:val="18"/>
              </w:rPr>
              <w:t>End service, record actual duration, create earning</w:t>
            </w:r>
          </w:p>
        </w:tc>
      </w:tr>
      <w:tr>
        <w:tc>
          <w:tcPr>
            <w:tcW w:type="dxa" w:w="4176"/>
          </w:tcPr>
          <w:p>
            <w:pPr>
              <w:spacing w:after="20" w:before="20"/>
            </w:pPr>
            <w:r/>
            <w:r>
              <w:rPr>
                <w:rStyle w:val="SHInline"/>
                <w:sz w:val="18"/>
              </w:rPr>
              <w:t>POST /api/professionals/jobs/:id/no-show</w:t>
            </w:r>
          </w:p>
        </w:tc>
        <w:tc>
          <w:tcPr>
            <w:tcW w:type="dxa" w:w="5472"/>
          </w:tcPr>
          <w:p>
            <w:pPr>
              <w:spacing w:after="20" w:before="20"/>
            </w:pPr>
            <w:r/>
            <w:r>
              <w:rPr>
                <w:sz w:val="18"/>
              </w:rPr>
              <w:t>Mark customer no-show after grace period</w:t>
            </w:r>
          </w:p>
        </w:tc>
      </w:tr>
      <w:tr>
        <w:tc>
          <w:tcPr>
            <w:tcW w:type="dxa" w:w="4176"/>
          </w:tcPr>
          <w:p>
            <w:pPr>
              <w:spacing w:after="20" w:before="20"/>
            </w:pPr>
            <w:r/>
            <w:r>
              <w:rPr>
                <w:rStyle w:val="SHInline"/>
                <w:sz w:val="18"/>
              </w:rPr>
              <w:t>POST /api/professionals/me/location</w:t>
            </w:r>
          </w:p>
        </w:tc>
        <w:tc>
          <w:tcPr>
            <w:tcW w:type="dxa" w:w="5472"/>
          </w:tcPr>
          <w:p>
            <w:pPr>
              <w:spacing w:after="20" w:before="20"/>
            </w:pPr>
            <w:r/>
            <w:r>
              <w:rPr>
                <w:sz w:val="18"/>
              </w:rPr>
              <w:t>Live location ping (throttled to 1/30s)</w:t>
            </w:r>
          </w:p>
        </w:tc>
      </w:tr>
      <w:tr>
        <w:tc>
          <w:tcPr>
            <w:tcW w:type="dxa" w:w="4176"/>
          </w:tcPr>
          <w:p>
            <w:pPr>
              <w:spacing w:after="20" w:before="20"/>
            </w:pPr>
            <w:r/>
            <w:r>
              <w:rPr>
                <w:rStyle w:val="SHInline"/>
                <w:sz w:val="18"/>
              </w:rPr>
              <w:t>GET  /api/professionals/me/earnings</w:t>
            </w:r>
          </w:p>
        </w:tc>
        <w:tc>
          <w:tcPr>
            <w:tcW w:type="dxa" w:w="5472"/>
          </w:tcPr>
          <w:p>
            <w:pPr>
              <w:spacing w:after="20" w:before="20"/>
            </w:pPr>
            <w:r/>
            <w:r>
              <w:rPr>
                <w:sz w:val="18"/>
              </w:rPr>
              <w:t xml:space="preserve">Summary + per-job earnings; </w:t>
            </w:r>
            <w:r>
              <w:rPr>
                <w:rStyle w:val="SHInline"/>
                <w:sz w:val="18"/>
              </w:rPr>
              <w:t>?period=today|week|month</w:t>
            </w:r>
          </w:p>
        </w:tc>
      </w:tr>
      <w:tr>
        <w:tc>
          <w:tcPr>
            <w:tcW w:type="dxa" w:w="4176"/>
          </w:tcPr>
          <w:p>
            <w:pPr>
              <w:spacing w:after="20" w:before="20"/>
            </w:pPr>
            <w:r/>
            <w:r>
              <w:rPr>
                <w:rStyle w:val="SHInline"/>
                <w:sz w:val="18"/>
              </w:rPr>
              <w:t>GET  /api/professionals/me/payouts</w:t>
            </w:r>
          </w:p>
        </w:tc>
        <w:tc>
          <w:tcPr>
            <w:tcW w:type="dxa" w:w="5472"/>
          </w:tcPr>
          <w:p>
            <w:pPr>
              <w:spacing w:after="20" w:before="20"/>
            </w:pPr>
            <w:r/>
            <w:r>
              <w:rPr>
                <w:sz w:val="18"/>
              </w:rPr>
              <w:t>Payout history with statements</w:t>
            </w:r>
          </w:p>
        </w:tc>
      </w:tr>
      <w:tr>
        <w:tc>
          <w:tcPr>
            <w:tcW w:type="dxa" w:w="4176"/>
          </w:tcPr>
          <w:p>
            <w:pPr>
              <w:spacing w:after="20" w:before="20"/>
            </w:pPr>
            <w:r/>
            <w:r>
              <w:rPr>
                <w:rStyle w:val="SHInline"/>
                <w:sz w:val="18"/>
              </w:rPr>
              <w:t>POST /api/professionals/me/kyc</w:t>
            </w:r>
          </w:p>
        </w:tc>
        <w:tc>
          <w:tcPr>
            <w:tcW w:type="dxa" w:w="5472"/>
          </w:tcPr>
          <w:p>
            <w:pPr>
              <w:spacing w:after="20" w:before="20"/>
            </w:pPr>
            <w:r/>
            <w:r>
              <w:rPr>
                <w:sz w:val="18"/>
              </w:rPr>
              <w:t>Upload document → signed URL; submit for review</w:t>
            </w:r>
          </w:p>
        </w:tc>
      </w:tr>
      <w:tr>
        <w:tc>
          <w:tcPr>
            <w:tcW w:type="dxa" w:w="4176"/>
          </w:tcPr>
          <w:p>
            <w:pPr>
              <w:spacing w:after="20" w:before="20"/>
            </w:pPr>
            <w:r/>
            <w:r>
              <w:rPr>
                <w:rStyle w:val="SHInline"/>
                <w:sz w:val="18"/>
              </w:rPr>
              <w:t>GET  /api/professionals/me/kyc</w:t>
            </w:r>
          </w:p>
        </w:tc>
        <w:tc>
          <w:tcPr>
            <w:tcW w:type="dxa" w:w="5472"/>
          </w:tcPr>
          <w:p>
            <w:pPr>
              <w:spacing w:after="20" w:before="20"/>
            </w:pPr>
            <w:r/>
            <w:r>
              <w:rPr>
                <w:sz w:val="18"/>
              </w:rPr>
              <w:t>Per-document status</w:t>
            </w:r>
          </w:p>
        </w:tc>
      </w:tr>
    </w:tbl>
    <w:p>
      <w:pPr>
        <w:spacing w:after="120"/>
      </w:pPr>
    </w:p>
    <w:p>
      <w:pPr>
        <w:pStyle w:val="Heading2"/>
      </w:pPr>
      <w:r>
        <w:t>25.8 Payment, refund, wallet endpoints</w:t>
      </w:r>
    </w:p>
    <w:tbl>
      <w:tblPr>
        <w:tblStyle w:val="LightGrid-Accent1"/>
        <w:tblW w:type="auto" w:w="0"/>
        <w:jc w:val="center"/>
        <w:tblLayout w:type="fixed"/>
        <w:tblLook w:firstColumn="1" w:firstRow="1" w:lastColumn="0" w:lastRow="0" w:noHBand="0" w:noVBand="1" w:val="04A0"/>
      </w:tblPr>
      <w:tblGrid>
        <w:gridCol w:w="4896"/>
        <w:gridCol w:w="4896"/>
      </w:tblGrid>
      <w:tr>
        <w:trPr>
          <w:tblHeader w:val="true"/>
        </w:trPr>
        <w:tc>
          <w:tcPr>
            <w:tcW w:type="dxa" w:w="3744"/>
          </w:tcPr>
          <w:p>
            <w:pPr>
              <w:spacing w:after="20" w:before="20"/>
            </w:pPr>
            <w:r/>
            <w:r>
              <w:rPr>
                <w:b/>
                <w:color w:val="0B1B3A"/>
                <w:sz w:val="18"/>
              </w:rPr>
              <w:t>Method + path</w:t>
            </w:r>
          </w:p>
        </w:tc>
        <w:tc>
          <w:tcPr>
            <w:tcW w:type="dxa" w:w="5904"/>
          </w:tcPr>
          <w:p>
            <w:pPr>
              <w:spacing w:after="20" w:before="20"/>
            </w:pPr>
            <w:r/>
            <w:r>
              <w:rPr>
                <w:b/>
                <w:color w:val="0B1B3A"/>
                <w:sz w:val="18"/>
              </w:rPr>
              <w:t>Purpose</w:t>
            </w:r>
          </w:p>
        </w:tc>
      </w:tr>
      <w:tr>
        <w:tc>
          <w:tcPr>
            <w:tcW w:type="dxa" w:w="3744"/>
          </w:tcPr>
          <w:p>
            <w:pPr>
              <w:spacing w:after="20" w:before="20"/>
            </w:pPr>
            <w:r/>
            <w:r>
              <w:rPr>
                <w:rStyle w:val="SHInline"/>
                <w:sz w:val="18"/>
              </w:rPr>
              <w:t>POST /api/payments/create-order</w:t>
            </w:r>
          </w:p>
        </w:tc>
        <w:tc>
          <w:tcPr>
            <w:tcW w:type="dxa" w:w="5904"/>
          </w:tcPr>
          <w:p>
            <w:pPr>
              <w:spacing w:after="20" w:before="20"/>
            </w:pPr>
            <w:r/>
            <w:r>
              <w:rPr>
                <w:sz w:val="18"/>
              </w:rPr>
              <w:t xml:space="preserve">Razorpay order for a booking or extension; </w:t>
            </w:r>
            <w:r>
              <w:rPr>
                <w:rStyle w:val="SHInline"/>
                <w:sz w:val="18"/>
              </w:rPr>
              <w:t>Idempotency-Key</w:t>
            </w:r>
            <w:r>
              <w:rPr>
                <w:sz w:val="18"/>
              </w:rPr>
              <w:t xml:space="preserve"> required</w:t>
            </w:r>
          </w:p>
        </w:tc>
      </w:tr>
      <w:tr>
        <w:tc>
          <w:tcPr>
            <w:tcW w:type="dxa" w:w="3744"/>
          </w:tcPr>
          <w:p>
            <w:pPr>
              <w:spacing w:after="20" w:before="20"/>
            </w:pPr>
            <w:r/>
            <w:r>
              <w:rPr>
                <w:rStyle w:val="SHInline"/>
                <w:sz w:val="18"/>
              </w:rPr>
              <w:t>POST /api/payments/verify</w:t>
            </w:r>
          </w:p>
        </w:tc>
        <w:tc>
          <w:tcPr>
            <w:tcW w:type="dxa" w:w="5904"/>
          </w:tcPr>
          <w:p>
            <w:pPr>
              <w:spacing w:after="20" w:before="20"/>
            </w:pPr>
            <w:r/>
            <w:r>
              <w:rPr>
                <w:sz w:val="18"/>
              </w:rPr>
              <w:t>Signature verification for immediate UX; webhook remains authoritative</w:t>
            </w:r>
          </w:p>
        </w:tc>
      </w:tr>
      <w:tr>
        <w:tc>
          <w:tcPr>
            <w:tcW w:type="dxa" w:w="3744"/>
          </w:tcPr>
          <w:p>
            <w:pPr>
              <w:spacing w:after="20" w:before="20"/>
            </w:pPr>
            <w:r/>
            <w:r>
              <w:rPr>
                <w:rStyle w:val="SHInline"/>
                <w:sz w:val="18"/>
              </w:rPr>
              <w:t>POST /api/webhooks/razorpay</w:t>
            </w:r>
          </w:p>
        </w:tc>
        <w:tc>
          <w:tcPr>
            <w:tcW w:type="dxa" w:w="5904"/>
          </w:tcPr>
          <w:p>
            <w:pPr>
              <w:spacing w:after="20" w:before="20"/>
            </w:pPr>
            <w:r/>
            <w:r>
              <w:rPr>
                <w:sz w:val="18"/>
              </w:rPr>
              <w:t xml:space="preserve">Authoritative: </w:t>
            </w:r>
            <w:r>
              <w:rPr>
                <w:rStyle w:val="SHInline"/>
                <w:sz w:val="18"/>
              </w:rPr>
              <w:t>payment.captured</w:t>
            </w:r>
            <w:r>
              <w:rPr>
                <w:sz w:val="18"/>
              </w:rPr>
              <w:t xml:space="preserve">, </w:t>
            </w:r>
            <w:r>
              <w:rPr>
                <w:rStyle w:val="SHInline"/>
                <w:sz w:val="18"/>
              </w:rPr>
              <w:t>refund.processed</w:t>
            </w:r>
            <w:r>
              <w:rPr>
                <w:sz w:val="18"/>
              </w:rPr>
              <w:t xml:space="preserve">, </w:t>
            </w:r>
            <w:r>
              <w:rPr>
                <w:rStyle w:val="SHInline"/>
                <w:sz w:val="18"/>
              </w:rPr>
              <w:t>payment.failed</w:t>
            </w:r>
          </w:p>
        </w:tc>
      </w:tr>
      <w:tr>
        <w:tc>
          <w:tcPr>
            <w:tcW w:type="dxa" w:w="3744"/>
          </w:tcPr>
          <w:p>
            <w:pPr>
              <w:spacing w:after="20" w:before="20"/>
            </w:pPr>
            <w:r/>
            <w:r>
              <w:rPr>
                <w:rStyle w:val="SHInline"/>
                <w:sz w:val="18"/>
              </w:rPr>
              <w:t>GET  /api/payments/:id</w:t>
            </w:r>
          </w:p>
        </w:tc>
        <w:tc>
          <w:tcPr>
            <w:tcW w:type="dxa" w:w="5904"/>
          </w:tcPr>
          <w:p>
            <w:pPr>
              <w:spacing w:after="20" w:before="20"/>
            </w:pPr>
            <w:r/>
            <w:r>
              <w:rPr>
                <w:sz w:val="18"/>
              </w:rPr>
              <w:t>Poll payment status while webhook lands</w:t>
            </w:r>
          </w:p>
        </w:tc>
      </w:tr>
      <w:tr>
        <w:tc>
          <w:tcPr>
            <w:tcW w:type="dxa" w:w="3744"/>
          </w:tcPr>
          <w:p>
            <w:pPr>
              <w:spacing w:after="20" w:before="20"/>
            </w:pPr>
            <w:r/>
            <w:r>
              <w:rPr>
                <w:rStyle w:val="SHInline"/>
                <w:sz w:val="18"/>
              </w:rPr>
              <w:t>POST /api/refunds</w:t>
            </w:r>
          </w:p>
        </w:tc>
        <w:tc>
          <w:tcPr>
            <w:tcW w:type="dxa" w:w="5904"/>
          </w:tcPr>
          <w:p>
            <w:pPr>
              <w:spacing w:after="20" w:before="20"/>
            </w:pPr>
            <w:r/>
            <w:r>
              <w:rPr>
                <w:sz w:val="18"/>
              </w:rPr>
              <w:t>Request refund (admin/ops/support); auto-refunds for system reasons</w:t>
            </w:r>
          </w:p>
        </w:tc>
      </w:tr>
      <w:tr>
        <w:tc>
          <w:tcPr>
            <w:tcW w:type="dxa" w:w="3744"/>
          </w:tcPr>
          <w:p>
            <w:pPr>
              <w:spacing w:after="20" w:before="20"/>
            </w:pPr>
            <w:r/>
            <w:r>
              <w:rPr>
                <w:rStyle w:val="SHInline"/>
                <w:sz w:val="18"/>
              </w:rPr>
              <w:t>GET  /api/refunds</w:t>
            </w:r>
          </w:p>
        </w:tc>
        <w:tc>
          <w:tcPr>
            <w:tcW w:type="dxa" w:w="5904"/>
          </w:tcPr>
          <w:p>
            <w:pPr>
              <w:spacing w:after="20" w:before="20"/>
            </w:pPr>
            <w:r/>
            <w:r>
              <w:rPr>
                <w:sz w:val="18"/>
              </w:rPr>
              <w:t>Refund list with filters</w:t>
            </w:r>
          </w:p>
        </w:tc>
      </w:tr>
      <w:tr>
        <w:tc>
          <w:tcPr>
            <w:tcW w:type="dxa" w:w="3744"/>
          </w:tcPr>
          <w:p>
            <w:pPr>
              <w:spacing w:after="20" w:before="20"/>
            </w:pPr>
            <w:r/>
            <w:r>
              <w:rPr>
                <w:rStyle w:val="SHInline"/>
                <w:sz w:val="18"/>
              </w:rPr>
              <w:t>POST /api/wallet/topup</w:t>
            </w:r>
          </w:p>
        </w:tc>
        <w:tc>
          <w:tcPr>
            <w:tcW w:type="dxa" w:w="5904"/>
          </w:tcPr>
          <w:p>
            <w:pPr>
              <w:spacing w:after="20" w:before="20"/>
            </w:pPr>
            <w:r/>
            <w:r>
              <w:rPr>
                <w:sz w:val="18"/>
              </w:rPr>
              <w:t>Wallet top-up via Razorpay (v1: promo/ops credit only)</w:t>
            </w:r>
          </w:p>
        </w:tc>
      </w:tr>
    </w:tbl>
    <w:p>
      <w:pPr>
        <w:spacing w:after="120"/>
      </w:pPr>
    </w:p>
    <w:p>
      <w:pPr>
        <w:pStyle w:val="Heading2"/>
      </w:pPr>
      <w:r>
        <w:t>25.9 Support, chat, notification, referral, SOS endpoints</w:t>
      </w:r>
    </w:p>
    <w:tbl>
      <w:tblPr>
        <w:tblStyle w:val="LightGrid-Accent1"/>
        <w:tblW w:type="auto" w:w="0"/>
        <w:jc w:val="center"/>
        <w:tblLayout w:type="fixed"/>
        <w:tblLook w:firstColumn="1" w:firstRow="1" w:lastColumn="0" w:lastRow="0" w:noHBand="0" w:noVBand="1" w:val="04A0"/>
      </w:tblPr>
      <w:tblGrid>
        <w:gridCol w:w="4896"/>
        <w:gridCol w:w="4896"/>
      </w:tblGrid>
      <w:tr>
        <w:trPr>
          <w:tblHeader w:val="true"/>
        </w:trPr>
        <w:tc>
          <w:tcPr>
            <w:tcW w:type="dxa" w:w="3744"/>
          </w:tcPr>
          <w:p>
            <w:pPr>
              <w:spacing w:after="20" w:before="20"/>
            </w:pPr>
            <w:r/>
            <w:r>
              <w:rPr>
                <w:b/>
                <w:color w:val="0B1B3A"/>
                <w:sz w:val="18"/>
              </w:rPr>
              <w:t>Method + path</w:t>
            </w:r>
          </w:p>
        </w:tc>
        <w:tc>
          <w:tcPr>
            <w:tcW w:type="dxa" w:w="5904"/>
          </w:tcPr>
          <w:p>
            <w:pPr>
              <w:spacing w:after="20" w:before="20"/>
            </w:pPr>
            <w:r/>
            <w:r>
              <w:rPr>
                <w:b/>
                <w:color w:val="0B1B3A"/>
                <w:sz w:val="18"/>
              </w:rPr>
              <w:t>Purpose</w:t>
            </w:r>
          </w:p>
        </w:tc>
      </w:tr>
      <w:tr>
        <w:tc>
          <w:tcPr>
            <w:tcW w:type="dxa" w:w="3744"/>
          </w:tcPr>
          <w:p>
            <w:pPr>
              <w:spacing w:after="20" w:before="20"/>
            </w:pPr>
            <w:r/>
            <w:r>
              <w:rPr>
                <w:rStyle w:val="SHInline"/>
                <w:sz w:val="18"/>
              </w:rPr>
              <w:t>POST /api/support/tickets</w:t>
            </w:r>
          </w:p>
        </w:tc>
        <w:tc>
          <w:tcPr>
            <w:tcW w:type="dxa" w:w="5904"/>
          </w:tcPr>
          <w:p>
            <w:pPr>
              <w:spacing w:after="20" w:before="20"/>
            </w:pPr>
            <w:r/>
            <w:r>
              <w:rPr>
                <w:sz w:val="18"/>
              </w:rPr>
              <w:t xml:space="preserve">Create ticket; auto-computes priority, SLA, and </w:t>
            </w:r>
            <w:r>
              <w:rPr>
                <w:rStyle w:val="SHInline"/>
                <w:sz w:val="18"/>
              </w:rPr>
              <w:t>disputed</w:t>
            </w:r>
            <w:r>
              <w:rPr>
                <w:sz w:val="18"/>
              </w:rPr>
              <w:t xml:space="preserve"> status if damage/safety</w:t>
            </w:r>
          </w:p>
        </w:tc>
      </w:tr>
      <w:tr>
        <w:tc>
          <w:tcPr>
            <w:tcW w:type="dxa" w:w="3744"/>
          </w:tcPr>
          <w:p>
            <w:pPr>
              <w:spacing w:after="20" w:before="20"/>
            </w:pPr>
            <w:r/>
            <w:r>
              <w:rPr>
                <w:rStyle w:val="SHInline"/>
                <w:sz w:val="18"/>
              </w:rPr>
              <w:t>GET  /api/support/tickets</w:t>
            </w:r>
          </w:p>
        </w:tc>
        <w:tc>
          <w:tcPr>
            <w:tcW w:type="dxa" w:w="5904"/>
          </w:tcPr>
          <w:p>
            <w:pPr>
              <w:spacing w:after="20" w:before="20"/>
            </w:pPr>
            <w:r/>
            <w:r>
              <w:rPr>
                <w:sz w:val="18"/>
              </w:rPr>
              <w:t>List (customer: own; staff: queue)</w:t>
            </w:r>
          </w:p>
        </w:tc>
      </w:tr>
      <w:tr>
        <w:tc>
          <w:tcPr>
            <w:tcW w:type="dxa" w:w="3744"/>
          </w:tcPr>
          <w:p>
            <w:pPr>
              <w:spacing w:after="20" w:before="20"/>
            </w:pPr>
            <w:r/>
            <w:r>
              <w:rPr>
                <w:rStyle w:val="SHInline"/>
                <w:sz w:val="18"/>
              </w:rPr>
              <w:t>GET  /api/support/tickets/:id</w:t>
            </w:r>
          </w:p>
        </w:tc>
        <w:tc>
          <w:tcPr>
            <w:tcW w:type="dxa" w:w="5904"/>
          </w:tcPr>
          <w:p>
            <w:pPr>
              <w:spacing w:after="20" w:before="20"/>
            </w:pPr>
            <w:r/>
            <w:r>
              <w:rPr>
                <w:sz w:val="18"/>
              </w:rPr>
              <w:t>Thread with messages and booking context</w:t>
            </w:r>
          </w:p>
        </w:tc>
      </w:tr>
      <w:tr>
        <w:tc>
          <w:tcPr>
            <w:tcW w:type="dxa" w:w="3744"/>
          </w:tcPr>
          <w:p>
            <w:pPr>
              <w:spacing w:after="20" w:before="20"/>
            </w:pPr>
            <w:r/>
            <w:r>
              <w:rPr>
                <w:rStyle w:val="SHInline"/>
                <w:sz w:val="18"/>
              </w:rPr>
              <w:t>POST /api/support/tickets/:id/messages</w:t>
            </w:r>
          </w:p>
        </w:tc>
        <w:tc>
          <w:tcPr>
            <w:tcW w:type="dxa" w:w="5904"/>
          </w:tcPr>
          <w:p>
            <w:pPr>
              <w:spacing w:after="20" w:before="20"/>
            </w:pPr>
            <w:r/>
            <w:r>
              <w:rPr>
                <w:sz w:val="18"/>
              </w:rPr>
              <w:t xml:space="preserve">Reply; </w:t>
            </w:r>
            <w:r>
              <w:rPr>
                <w:rStyle w:val="SHInline"/>
                <w:sz w:val="18"/>
              </w:rPr>
              <w:t>is_internal</w:t>
            </w:r>
            <w:r>
              <w:rPr>
                <w:sz w:val="18"/>
              </w:rPr>
              <w:t xml:space="preserve"> for staff notes</w:t>
            </w:r>
          </w:p>
        </w:tc>
      </w:tr>
      <w:tr>
        <w:tc>
          <w:tcPr>
            <w:tcW w:type="dxa" w:w="3744"/>
          </w:tcPr>
          <w:p>
            <w:pPr>
              <w:spacing w:after="20" w:before="20"/>
            </w:pPr>
            <w:r/>
            <w:r>
              <w:rPr>
                <w:rStyle w:val="SHInline"/>
                <w:sz w:val="18"/>
              </w:rPr>
              <w:t>PUT  /api/support/tickets/:id</w:t>
            </w:r>
          </w:p>
        </w:tc>
        <w:tc>
          <w:tcPr>
            <w:tcW w:type="dxa" w:w="5904"/>
          </w:tcPr>
          <w:p>
            <w:pPr>
              <w:spacing w:after="20" w:before="20"/>
            </w:pPr>
            <w:r/>
            <w:r>
              <w:rPr>
                <w:sz w:val="18"/>
              </w:rPr>
              <w:t>Assign / status / priority (staff)</w:t>
            </w:r>
          </w:p>
        </w:tc>
      </w:tr>
      <w:tr>
        <w:tc>
          <w:tcPr>
            <w:tcW w:type="dxa" w:w="3744"/>
          </w:tcPr>
          <w:p>
            <w:pPr>
              <w:spacing w:after="20" w:before="20"/>
            </w:pPr>
            <w:r/>
            <w:r>
              <w:rPr>
                <w:rStyle w:val="SHInline"/>
                <w:sz w:val="18"/>
              </w:rPr>
              <w:t>GET  /api/chat/threads/:id/messages</w:t>
            </w:r>
          </w:p>
        </w:tc>
        <w:tc>
          <w:tcPr>
            <w:tcW w:type="dxa" w:w="5904"/>
          </w:tcPr>
          <w:p>
            <w:pPr>
              <w:spacing w:after="20" w:before="20"/>
            </w:pPr>
            <w:r/>
            <w:r>
              <w:rPr>
                <w:sz w:val="18"/>
              </w:rPr>
              <w:t>History</w:t>
            </w:r>
          </w:p>
        </w:tc>
      </w:tr>
      <w:tr>
        <w:tc>
          <w:tcPr>
            <w:tcW w:type="dxa" w:w="3744"/>
          </w:tcPr>
          <w:p>
            <w:pPr>
              <w:spacing w:after="20" w:before="20"/>
            </w:pPr>
            <w:r/>
            <w:r>
              <w:rPr>
                <w:rStyle w:val="SHInline"/>
                <w:sz w:val="18"/>
              </w:rPr>
              <w:t>POST /api/chat/threads/:id/messages</w:t>
            </w:r>
          </w:p>
        </w:tc>
        <w:tc>
          <w:tcPr>
            <w:tcW w:type="dxa" w:w="5904"/>
          </w:tcPr>
          <w:p>
            <w:pPr>
              <w:spacing w:after="20" w:before="20"/>
            </w:pPr>
            <w:r/>
            <w:r>
              <w:rPr>
                <w:sz w:val="18"/>
              </w:rPr>
              <w:t>Send; Realtime broadcast; system messages server-only</w:t>
            </w:r>
          </w:p>
        </w:tc>
      </w:tr>
      <w:tr>
        <w:tc>
          <w:tcPr>
            <w:tcW w:type="dxa" w:w="3744"/>
          </w:tcPr>
          <w:p>
            <w:pPr>
              <w:spacing w:after="20" w:before="20"/>
            </w:pPr>
            <w:r/>
            <w:r>
              <w:rPr>
                <w:rStyle w:val="SHInline"/>
                <w:sz w:val="18"/>
              </w:rPr>
              <w:t>GET  /api/notifications</w:t>
            </w:r>
          </w:p>
        </w:tc>
        <w:tc>
          <w:tcPr>
            <w:tcW w:type="dxa" w:w="5904"/>
          </w:tcPr>
          <w:p>
            <w:pPr>
              <w:spacing w:after="20" w:before="20"/>
            </w:pPr>
            <w:r/>
            <w:r>
              <w:rPr>
                <w:sz w:val="18"/>
              </w:rPr>
              <w:t>List; unread count</w:t>
            </w:r>
          </w:p>
        </w:tc>
      </w:tr>
      <w:tr>
        <w:tc>
          <w:tcPr>
            <w:tcW w:type="dxa" w:w="3744"/>
          </w:tcPr>
          <w:p>
            <w:pPr>
              <w:spacing w:after="20" w:before="20"/>
            </w:pPr>
            <w:r/>
            <w:r>
              <w:rPr>
                <w:rStyle w:val="SHInline"/>
                <w:sz w:val="18"/>
              </w:rPr>
              <w:t>POST /api/notifications/:id/read</w:t>
            </w:r>
          </w:p>
        </w:tc>
        <w:tc>
          <w:tcPr>
            <w:tcW w:type="dxa" w:w="5904"/>
          </w:tcPr>
          <w:p>
            <w:pPr>
              <w:spacing w:after="20" w:before="20"/>
            </w:pPr>
            <w:r/>
            <w:r>
              <w:rPr>
                <w:sz w:val="18"/>
              </w:rPr>
              <w:t>Mark read</w:t>
            </w:r>
          </w:p>
        </w:tc>
      </w:tr>
      <w:tr>
        <w:tc>
          <w:tcPr>
            <w:tcW w:type="dxa" w:w="3744"/>
          </w:tcPr>
          <w:p>
            <w:pPr>
              <w:spacing w:after="20" w:before="20"/>
            </w:pPr>
            <w:r/>
            <w:r>
              <w:rPr>
                <w:rStyle w:val="SHInline"/>
                <w:sz w:val="18"/>
              </w:rPr>
              <w:t>POST /api/notifications/push-token</w:t>
            </w:r>
          </w:p>
        </w:tc>
        <w:tc>
          <w:tcPr>
            <w:tcW w:type="dxa" w:w="5904"/>
          </w:tcPr>
          <w:p>
            <w:pPr>
              <w:spacing w:after="20" w:before="20"/>
            </w:pPr>
            <w:r/>
            <w:r>
              <w:rPr>
                <w:sz w:val="18"/>
              </w:rPr>
              <w:t>Register a push token (Realtime/push)</w:t>
            </w:r>
          </w:p>
        </w:tc>
      </w:tr>
      <w:tr>
        <w:tc>
          <w:tcPr>
            <w:tcW w:type="dxa" w:w="3744"/>
          </w:tcPr>
          <w:p>
            <w:pPr>
              <w:spacing w:after="20" w:before="20"/>
            </w:pPr>
            <w:r/>
            <w:r>
              <w:rPr>
                <w:rStyle w:val="SHInline"/>
                <w:sz w:val="18"/>
              </w:rPr>
              <w:t>POST /api/referrals/validate</w:t>
            </w:r>
          </w:p>
        </w:tc>
        <w:tc>
          <w:tcPr>
            <w:tcW w:type="dxa" w:w="5904"/>
          </w:tcPr>
          <w:p>
            <w:pPr>
              <w:spacing w:after="20" w:before="20"/>
            </w:pPr>
            <w:r/>
            <w:r>
              <w:rPr>
                <w:sz w:val="18"/>
              </w:rPr>
              <w:t>Check a referral code at signup</w:t>
            </w:r>
          </w:p>
        </w:tc>
      </w:tr>
      <w:tr>
        <w:tc>
          <w:tcPr>
            <w:tcW w:type="dxa" w:w="3744"/>
          </w:tcPr>
          <w:p>
            <w:pPr>
              <w:spacing w:after="20" w:before="20"/>
            </w:pPr>
            <w:r/>
            <w:r>
              <w:rPr>
                <w:rStyle w:val="SHInline"/>
                <w:sz w:val="18"/>
              </w:rPr>
              <w:t>POST /api/sos</w:t>
            </w:r>
          </w:p>
        </w:tc>
        <w:tc>
          <w:tcPr>
            <w:tcW w:type="dxa" w:w="5904"/>
          </w:tcPr>
          <w:p>
            <w:pPr>
              <w:spacing w:after="20" w:before="20"/>
            </w:pPr>
            <w:r/>
            <w:r>
              <w:rPr>
                <w:sz w:val="18"/>
              </w:rPr>
              <w:t>Create emergency incident; pages ops; freezes payout</w:t>
            </w:r>
          </w:p>
        </w:tc>
      </w:tr>
    </w:tbl>
    <w:p>
      <w:pPr>
        <w:spacing w:after="120"/>
      </w:pPr>
    </w:p>
    <w:p>
      <w:pPr>
        <w:pStyle w:val="Heading2"/>
      </w:pPr>
      <w:r>
        <w:t>25.10 Admin endpoints</w:t>
      </w:r>
    </w:p>
    <w:p>
      <w:pPr>
        <w:spacing w:after="120"/>
      </w:pPr>
      <w:r>
        <w:rPr/>
        <w:t xml:space="preserve">Guarded by role capability checks in the handler </w:t>
      </w:r>
      <w:r>
        <w:rPr>
          <w:b/>
        </w:rPr>
        <w:t>and</w:t>
      </w:r>
      <w:r>
        <w:rPr/>
        <w:t xml:space="preserve"> RLS. Every mutating admin route writes an </w:t>
      </w:r>
      <w:r>
        <w:rPr>
          <w:rStyle w:val="SHInline"/>
        </w:rPr>
        <w:t>audit_logs</w:t>
      </w:r>
      <w:r>
        <w:rPr/>
        <w:t xml:space="preserve"> row and requires a </w:t>
      </w:r>
      <w:r>
        <w:rPr>
          <w:rStyle w:val="SHInline"/>
        </w:rPr>
        <w:t>reason</w:t>
      </w:r>
      <w:r>
        <w:rPr/>
        <w:t xml:space="preserve"> for destructive actions.</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4896"/>
          </w:tcPr>
          <w:p>
            <w:pPr>
              <w:spacing w:after="20" w:before="20"/>
            </w:pPr>
            <w:r/>
            <w:r>
              <w:rPr>
                <w:b/>
                <w:color w:val="0B1B3A"/>
                <w:sz w:val="16"/>
              </w:rPr>
              <w:t>Method + path</w:t>
            </w:r>
          </w:p>
        </w:tc>
        <w:tc>
          <w:tcPr>
            <w:tcW w:type="dxa" w:w="1440"/>
          </w:tcPr>
          <w:p>
            <w:pPr>
              <w:spacing w:after="20" w:before="20"/>
            </w:pPr>
            <w:r/>
            <w:r>
              <w:rPr>
                <w:b/>
                <w:color w:val="0B1B3A"/>
                <w:sz w:val="16"/>
              </w:rPr>
              <w:t>Roles</w:t>
            </w:r>
          </w:p>
        </w:tc>
        <w:tc>
          <w:tcPr>
            <w:tcW w:type="dxa" w:w="3312"/>
          </w:tcPr>
          <w:p>
            <w:pPr>
              <w:spacing w:after="20" w:before="20"/>
            </w:pPr>
            <w:r/>
            <w:r>
              <w:rPr>
                <w:b/>
                <w:color w:val="0B1B3A"/>
                <w:sz w:val="16"/>
              </w:rPr>
              <w:t>Purpose</w:t>
            </w:r>
          </w:p>
        </w:tc>
      </w:tr>
      <w:tr>
        <w:tc>
          <w:tcPr>
            <w:tcW w:type="dxa" w:w="4896"/>
          </w:tcPr>
          <w:p>
            <w:pPr>
              <w:spacing w:after="20" w:before="20"/>
            </w:pPr>
            <w:r/>
            <w:r>
              <w:rPr>
                <w:rStyle w:val="SHInline"/>
                <w:sz w:val="16"/>
              </w:rPr>
              <w:t>GET  /api/admin/dashboard</w:t>
            </w:r>
          </w:p>
        </w:tc>
        <w:tc>
          <w:tcPr>
            <w:tcW w:type="dxa" w:w="1440"/>
          </w:tcPr>
          <w:p>
            <w:pPr>
              <w:spacing w:after="20" w:before="20"/>
            </w:pPr>
            <w:r/>
            <w:r>
              <w:rPr>
                <w:sz w:val="16"/>
              </w:rPr>
              <w:t>admin, ops</w:t>
            </w:r>
          </w:p>
        </w:tc>
        <w:tc>
          <w:tcPr>
            <w:tcW w:type="dxa" w:w="3312"/>
          </w:tcPr>
          <w:p>
            <w:pPr>
              <w:spacing w:after="20" w:before="20"/>
            </w:pPr>
            <w:r/>
            <w:r>
              <w:rPr>
                <w:sz w:val="16"/>
              </w:rPr>
              <w:t>KPIs, funnel, alerts, charts</w:t>
            </w:r>
          </w:p>
        </w:tc>
      </w:tr>
      <w:tr>
        <w:tc>
          <w:tcPr>
            <w:tcW w:type="dxa" w:w="4896"/>
          </w:tcPr>
          <w:p>
            <w:pPr>
              <w:spacing w:after="20" w:before="20"/>
            </w:pPr>
            <w:r/>
            <w:r>
              <w:rPr>
                <w:rStyle w:val="SHInline"/>
                <w:sz w:val="16"/>
              </w:rPr>
              <w:t>GET/POST/PUT/DELETE /api/admin/services…</w:t>
            </w:r>
          </w:p>
        </w:tc>
        <w:tc>
          <w:tcPr>
            <w:tcW w:type="dxa" w:w="1440"/>
          </w:tcPr>
          <w:p>
            <w:pPr>
              <w:spacing w:after="20" w:before="20"/>
            </w:pPr>
            <w:r/>
            <w:r>
              <w:rPr>
                <w:sz w:val="16"/>
              </w:rPr>
              <w:t>admin</w:t>
            </w:r>
          </w:p>
        </w:tc>
        <w:tc>
          <w:tcPr>
            <w:tcW w:type="dxa" w:w="3312"/>
          </w:tcPr>
          <w:p>
            <w:pPr>
              <w:spacing w:after="20" w:before="20"/>
            </w:pPr>
            <w:r/>
            <w:r>
              <w:rPr>
                <w:sz w:val="16"/>
              </w:rPr>
              <w:t>Services, categories, tasks, images, durations, keywords</w:t>
            </w:r>
          </w:p>
        </w:tc>
      </w:tr>
      <w:tr>
        <w:tc>
          <w:tcPr>
            <w:tcW w:type="dxa" w:w="4896"/>
          </w:tcPr>
          <w:p>
            <w:pPr>
              <w:spacing w:after="20" w:before="20"/>
            </w:pPr>
            <w:r/>
            <w:r>
              <w:rPr>
                <w:rStyle w:val="SHInline"/>
                <w:sz w:val="16"/>
              </w:rPr>
              <w:t>PUT  /api/admin/service-areas…</w:t>
            </w:r>
          </w:p>
        </w:tc>
        <w:tc>
          <w:tcPr>
            <w:tcW w:type="dxa" w:w="1440"/>
          </w:tcPr>
          <w:p>
            <w:pPr>
              <w:spacing w:after="20" w:before="20"/>
            </w:pPr>
            <w:r/>
            <w:r>
              <w:rPr>
                <w:sz w:val="16"/>
              </w:rPr>
              <w:t>admin</w:t>
            </w:r>
          </w:p>
        </w:tc>
        <w:tc>
          <w:tcPr>
            <w:tcW w:type="dxa" w:w="3312"/>
          </w:tcPr>
          <w:p>
            <w:pPr>
              <w:spacing w:after="20" w:before="20"/>
            </w:pPr>
            <w:r/>
            <w:r>
              <w:rPr>
                <w:sz w:val="16"/>
              </w:rPr>
              <w:t>Enable services per locality; lead time; capacity</w:t>
            </w:r>
          </w:p>
        </w:tc>
      </w:tr>
      <w:tr>
        <w:tc>
          <w:tcPr>
            <w:tcW w:type="dxa" w:w="4896"/>
          </w:tcPr>
          <w:p>
            <w:pPr>
              <w:spacing w:after="20" w:before="20"/>
            </w:pPr>
            <w:r/>
            <w:r>
              <w:rPr>
                <w:rStyle w:val="SHInline"/>
                <w:sz w:val="16"/>
              </w:rPr>
              <w:t>GET/POST/PUT /api/admin/professionals…</w:t>
            </w:r>
          </w:p>
        </w:tc>
        <w:tc>
          <w:tcPr>
            <w:tcW w:type="dxa" w:w="1440"/>
          </w:tcPr>
          <w:p>
            <w:pPr>
              <w:spacing w:after="20" w:before="20"/>
            </w:pPr>
            <w:r/>
            <w:r>
              <w:rPr>
                <w:sz w:val="16"/>
              </w:rPr>
              <w:t>admin, ops</w:t>
            </w:r>
          </w:p>
        </w:tc>
        <w:tc>
          <w:tcPr>
            <w:tcW w:type="dxa" w:w="3312"/>
          </w:tcPr>
          <w:p>
            <w:pPr>
              <w:spacing w:after="20" w:before="20"/>
            </w:pPr>
            <w:r/>
            <w:r>
              <w:rPr>
                <w:sz w:val="16"/>
              </w:rPr>
              <w:t>List, filter, suspend, reactivate, commission override</w:t>
            </w:r>
          </w:p>
        </w:tc>
      </w:tr>
      <w:tr>
        <w:tc>
          <w:tcPr>
            <w:tcW w:type="dxa" w:w="4896"/>
          </w:tcPr>
          <w:p>
            <w:pPr>
              <w:spacing w:after="20" w:before="20"/>
            </w:pPr>
            <w:r/>
            <w:r>
              <w:rPr>
                <w:rStyle w:val="SHInline"/>
                <w:sz w:val="16"/>
              </w:rPr>
              <w:t>POST /api/admin/professionals/:id/kyc/:docId/:decision</w:t>
            </w:r>
          </w:p>
        </w:tc>
        <w:tc>
          <w:tcPr>
            <w:tcW w:type="dxa" w:w="1440"/>
          </w:tcPr>
          <w:p>
            <w:pPr>
              <w:spacing w:after="20" w:before="20"/>
            </w:pPr>
            <w:r/>
            <w:r>
              <w:rPr>
                <w:sz w:val="16"/>
              </w:rPr>
              <w:t>admin</w:t>
            </w:r>
          </w:p>
        </w:tc>
        <w:tc>
          <w:tcPr>
            <w:tcW w:type="dxa" w:w="3312"/>
          </w:tcPr>
          <w:p>
            <w:pPr>
              <w:spacing w:after="20" w:before="20"/>
            </w:pPr>
            <w:r/>
            <w:r>
              <w:rPr>
                <w:sz w:val="16"/>
              </w:rPr>
              <w:t>verify / reject / request re-upload</w:t>
            </w:r>
          </w:p>
        </w:tc>
      </w:tr>
      <w:tr>
        <w:tc>
          <w:tcPr>
            <w:tcW w:type="dxa" w:w="4896"/>
          </w:tcPr>
          <w:p>
            <w:pPr>
              <w:spacing w:after="20" w:before="20"/>
            </w:pPr>
            <w:r/>
            <w:r>
              <w:rPr>
                <w:rStyle w:val="SHInline"/>
                <w:sz w:val="16"/>
              </w:rPr>
              <w:t>POST /api/admin/bookings/:id/assign</w:t>
            </w:r>
          </w:p>
        </w:tc>
        <w:tc>
          <w:tcPr>
            <w:tcW w:type="dxa" w:w="1440"/>
          </w:tcPr>
          <w:p>
            <w:pPr>
              <w:spacing w:after="20" w:before="20"/>
            </w:pPr>
            <w:r/>
            <w:r>
              <w:rPr>
                <w:sz w:val="16"/>
              </w:rPr>
              <w:t>ops, admin</w:t>
            </w:r>
          </w:p>
        </w:tc>
        <w:tc>
          <w:tcPr>
            <w:tcW w:type="dxa" w:w="3312"/>
          </w:tcPr>
          <w:p>
            <w:pPr>
              <w:spacing w:after="20" w:before="20"/>
            </w:pPr>
            <w:r/>
            <w:r>
              <w:rPr>
                <w:sz w:val="16"/>
              </w:rPr>
              <w:t>Manual assign or force reassign (records score)</w:t>
            </w:r>
          </w:p>
        </w:tc>
      </w:tr>
      <w:tr>
        <w:tc>
          <w:tcPr>
            <w:tcW w:type="dxa" w:w="4896"/>
          </w:tcPr>
          <w:p>
            <w:pPr>
              <w:spacing w:after="20" w:before="20"/>
            </w:pPr>
            <w:r/>
            <w:r>
              <w:rPr>
                <w:rStyle w:val="SHInline"/>
                <w:sz w:val="16"/>
              </w:rPr>
              <w:t>POST /api/admin/bookings/:id/cancel</w:t>
            </w:r>
          </w:p>
        </w:tc>
        <w:tc>
          <w:tcPr>
            <w:tcW w:type="dxa" w:w="1440"/>
          </w:tcPr>
          <w:p>
            <w:pPr>
              <w:spacing w:after="20" w:before="20"/>
            </w:pPr>
            <w:r/>
            <w:r>
              <w:rPr>
                <w:sz w:val="16"/>
              </w:rPr>
              <w:t>ops, admin</w:t>
            </w:r>
          </w:p>
        </w:tc>
        <w:tc>
          <w:tcPr>
            <w:tcW w:type="dxa" w:w="3312"/>
          </w:tcPr>
          <w:p>
            <w:pPr>
              <w:spacing w:after="20" w:before="20"/>
            </w:pPr>
            <w:r/>
            <w:r>
              <w:rPr>
                <w:sz w:val="16"/>
              </w:rPr>
              <w:t>Cancel with reason; auto-refund</w:t>
            </w:r>
          </w:p>
        </w:tc>
      </w:tr>
      <w:tr>
        <w:tc>
          <w:tcPr>
            <w:tcW w:type="dxa" w:w="4896"/>
          </w:tcPr>
          <w:p>
            <w:pPr>
              <w:spacing w:after="20" w:before="20"/>
            </w:pPr>
            <w:r/>
            <w:r>
              <w:rPr>
                <w:rStyle w:val="SHInline"/>
                <w:sz w:val="16"/>
              </w:rPr>
              <w:t>GET/PUT /api/admin/pricing-rules…</w:t>
            </w:r>
          </w:p>
        </w:tc>
        <w:tc>
          <w:tcPr>
            <w:tcW w:type="dxa" w:w="1440"/>
          </w:tcPr>
          <w:p>
            <w:pPr>
              <w:spacing w:after="20" w:before="20"/>
            </w:pPr>
            <w:r/>
            <w:r>
              <w:rPr>
                <w:sz w:val="16"/>
              </w:rPr>
              <w:t>admin</w:t>
            </w:r>
          </w:p>
        </w:tc>
        <w:tc>
          <w:tcPr>
            <w:tcW w:type="dxa" w:w="3312"/>
          </w:tcPr>
          <w:p>
            <w:pPr>
              <w:spacing w:after="20" w:before="20"/>
            </w:pPr>
            <w:r/>
            <w:r>
              <w:rPr>
                <w:sz w:val="16"/>
              </w:rPr>
              <w:t>Multipliers, surge, fees, tax</w:t>
            </w:r>
          </w:p>
        </w:tc>
      </w:tr>
      <w:tr>
        <w:tc>
          <w:tcPr>
            <w:tcW w:type="dxa" w:w="4896"/>
          </w:tcPr>
          <w:p>
            <w:pPr>
              <w:spacing w:after="20" w:before="20"/>
            </w:pPr>
            <w:r/>
            <w:r>
              <w:rPr>
                <w:rStyle w:val="SHInline"/>
                <w:sz w:val="16"/>
              </w:rPr>
              <w:t>GET/PUT /api/admin/cancellation-policies…</w:t>
            </w:r>
          </w:p>
        </w:tc>
        <w:tc>
          <w:tcPr>
            <w:tcW w:type="dxa" w:w="1440"/>
          </w:tcPr>
          <w:p>
            <w:pPr>
              <w:spacing w:after="20" w:before="20"/>
            </w:pPr>
            <w:r/>
            <w:r>
              <w:rPr>
                <w:sz w:val="16"/>
              </w:rPr>
              <w:t>admin</w:t>
            </w:r>
          </w:p>
        </w:tc>
        <w:tc>
          <w:tcPr>
            <w:tcW w:type="dxa" w:w="3312"/>
          </w:tcPr>
          <w:p>
            <w:pPr>
              <w:spacing w:after="20" w:before="20"/>
            </w:pPr>
            <w:r/>
            <w:r>
              <w:rPr>
                <w:sz w:val="16"/>
              </w:rPr>
              <w:t>Cancellation ladder</w:t>
            </w:r>
          </w:p>
        </w:tc>
      </w:tr>
      <w:tr>
        <w:tc>
          <w:tcPr>
            <w:tcW w:type="dxa" w:w="4896"/>
          </w:tcPr>
          <w:p>
            <w:pPr>
              <w:spacing w:after="20" w:before="20"/>
            </w:pPr>
            <w:r/>
            <w:r>
              <w:rPr>
                <w:rStyle w:val="SHInline"/>
                <w:sz w:val="16"/>
              </w:rPr>
              <w:t>GET/POST/PUT /api/admin/coupons…</w:t>
            </w:r>
          </w:p>
        </w:tc>
        <w:tc>
          <w:tcPr>
            <w:tcW w:type="dxa" w:w="1440"/>
          </w:tcPr>
          <w:p>
            <w:pPr>
              <w:spacing w:after="20" w:before="20"/>
            </w:pPr>
            <w:r/>
            <w:r>
              <w:rPr>
                <w:sz w:val="16"/>
              </w:rPr>
              <w:t>admin</w:t>
            </w:r>
          </w:p>
        </w:tc>
        <w:tc>
          <w:tcPr>
            <w:tcW w:type="dxa" w:w="3312"/>
          </w:tcPr>
          <w:p>
            <w:pPr>
              <w:spacing w:after="20" w:before="20"/>
            </w:pPr>
            <w:r/>
            <w:r>
              <w:rPr>
                <w:sz w:val="16"/>
              </w:rPr>
              <w:t>Coupon CRUD and usage view</w:t>
            </w:r>
          </w:p>
        </w:tc>
      </w:tr>
      <w:tr>
        <w:tc>
          <w:tcPr>
            <w:tcW w:type="dxa" w:w="4896"/>
          </w:tcPr>
          <w:p>
            <w:pPr>
              <w:spacing w:after="20" w:before="20"/>
            </w:pPr>
            <w:r/>
            <w:r>
              <w:rPr>
                <w:rStyle w:val="SHInline"/>
                <w:sz w:val="16"/>
              </w:rPr>
              <w:t>POST /api/admin/refunds/:id/execute</w:t>
            </w:r>
          </w:p>
        </w:tc>
        <w:tc>
          <w:tcPr>
            <w:tcW w:type="dxa" w:w="1440"/>
          </w:tcPr>
          <w:p>
            <w:pPr>
              <w:spacing w:after="20" w:before="20"/>
            </w:pPr>
            <w:r/>
            <w:r>
              <w:rPr>
                <w:sz w:val="16"/>
              </w:rPr>
              <w:t>ops, admin</w:t>
            </w:r>
          </w:p>
        </w:tc>
        <w:tc>
          <w:tcPr>
            <w:tcW w:type="dxa" w:w="3312"/>
          </w:tcPr>
          <w:p>
            <w:pPr>
              <w:spacing w:after="20" w:before="20"/>
            </w:pPr>
            <w:r/>
            <w:r>
              <w:rPr>
                <w:sz w:val="16"/>
              </w:rPr>
              <w:t>Execute refund; dual approval above limit</w:t>
            </w:r>
          </w:p>
        </w:tc>
      </w:tr>
      <w:tr>
        <w:tc>
          <w:tcPr>
            <w:tcW w:type="dxa" w:w="4896"/>
          </w:tcPr>
          <w:p>
            <w:pPr>
              <w:spacing w:after="20" w:before="20"/>
            </w:pPr>
            <w:r/>
            <w:r>
              <w:rPr>
                <w:rStyle w:val="SHInline"/>
                <w:sz w:val="16"/>
              </w:rPr>
              <w:t>GET  /api/admin/payouts</w:t>
            </w:r>
            <w:r>
              <w:rPr>
                <w:sz w:val="16"/>
              </w:rPr>
              <w:t xml:space="preserve"> · </w:t>
            </w:r>
            <w:r>
              <w:rPr>
                <w:rStyle w:val="SHInline"/>
                <w:sz w:val="16"/>
              </w:rPr>
              <w:t>POST /api/admin/payouts/run</w:t>
            </w:r>
          </w:p>
        </w:tc>
        <w:tc>
          <w:tcPr>
            <w:tcW w:type="dxa" w:w="1440"/>
          </w:tcPr>
          <w:p>
            <w:pPr>
              <w:spacing w:after="20" w:before="20"/>
            </w:pPr>
            <w:r/>
            <w:r>
              <w:rPr>
                <w:sz w:val="16"/>
              </w:rPr>
              <w:t>admin</w:t>
            </w:r>
          </w:p>
        </w:tc>
        <w:tc>
          <w:tcPr>
            <w:tcW w:type="dxa" w:w="3312"/>
          </w:tcPr>
          <w:p>
            <w:pPr>
              <w:spacing w:after="20" w:before="20"/>
            </w:pPr>
            <w:r/>
            <w:r>
              <w:rPr>
                <w:sz w:val="16"/>
              </w:rPr>
              <w:t>Payout batches</w:t>
            </w:r>
          </w:p>
        </w:tc>
      </w:tr>
      <w:tr>
        <w:tc>
          <w:tcPr>
            <w:tcW w:type="dxa" w:w="4896"/>
          </w:tcPr>
          <w:p>
            <w:pPr>
              <w:spacing w:after="20" w:before="20"/>
            </w:pPr>
            <w:r/>
            <w:r>
              <w:rPr>
                <w:rStyle w:val="SHInline"/>
                <w:sz w:val="16"/>
              </w:rPr>
              <w:t>GET/PUT /api/admin/notification-templates…</w:t>
            </w:r>
          </w:p>
        </w:tc>
        <w:tc>
          <w:tcPr>
            <w:tcW w:type="dxa" w:w="1440"/>
          </w:tcPr>
          <w:p>
            <w:pPr>
              <w:spacing w:after="20" w:before="20"/>
            </w:pPr>
            <w:r/>
            <w:r>
              <w:rPr>
                <w:sz w:val="16"/>
              </w:rPr>
              <w:t>admin</w:t>
            </w:r>
          </w:p>
        </w:tc>
        <w:tc>
          <w:tcPr>
            <w:tcW w:type="dxa" w:w="3312"/>
          </w:tcPr>
          <w:p>
            <w:pPr>
              <w:spacing w:after="20" w:before="20"/>
            </w:pPr>
            <w:r/>
            <w:r>
              <w:rPr>
                <w:sz w:val="16"/>
              </w:rPr>
              <w:t>Template editor with variable list</w:t>
            </w:r>
          </w:p>
        </w:tc>
      </w:tr>
      <w:tr>
        <w:tc>
          <w:tcPr>
            <w:tcW w:type="dxa" w:w="4896"/>
          </w:tcPr>
          <w:p>
            <w:pPr>
              <w:spacing w:after="20" w:before="20"/>
            </w:pPr>
            <w:r/>
            <w:r>
              <w:rPr>
                <w:rStyle w:val="SHInline"/>
                <w:sz w:val="16"/>
              </w:rPr>
              <w:t>GET  /api/admin/disputes</w:t>
            </w:r>
          </w:p>
        </w:tc>
        <w:tc>
          <w:tcPr>
            <w:tcW w:type="dxa" w:w="1440"/>
          </w:tcPr>
          <w:p>
            <w:pPr>
              <w:spacing w:after="20" w:before="20"/>
            </w:pPr>
            <w:r/>
            <w:r>
              <w:rPr>
                <w:sz w:val="16"/>
              </w:rPr>
              <w:t>ops, support, admin</w:t>
            </w:r>
          </w:p>
        </w:tc>
        <w:tc>
          <w:tcPr>
            <w:tcW w:type="dxa" w:w="3312"/>
          </w:tcPr>
          <w:p>
            <w:pPr>
              <w:spacing w:after="20" w:before="20"/>
            </w:pPr>
            <w:r/>
            <w:r>
              <w:rPr>
                <w:sz w:val="16"/>
              </w:rPr>
              <w:t>Dispute board</w:t>
            </w:r>
          </w:p>
        </w:tc>
      </w:tr>
      <w:tr>
        <w:tc>
          <w:tcPr>
            <w:tcW w:type="dxa" w:w="4896"/>
          </w:tcPr>
          <w:p>
            <w:pPr>
              <w:spacing w:after="20" w:before="20"/>
            </w:pPr>
            <w:r/>
            <w:r>
              <w:rPr>
                <w:rStyle w:val="SHInline"/>
                <w:sz w:val="16"/>
              </w:rPr>
              <w:t>GET  /api/admin/analytics/:report</w:t>
            </w:r>
          </w:p>
        </w:tc>
        <w:tc>
          <w:tcPr>
            <w:tcW w:type="dxa" w:w="1440"/>
          </w:tcPr>
          <w:p>
            <w:pPr>
              <w:spacing w:after="20" w:before="20"/>
            </w:pPr>
            <w:r/>
            <w:r>
              <w:rPr>
                <w:sz w:val="16"/>
              </w:rPr>
              <w:t>admin, ops</w:t>
            </w:r>
          </w:p>
        </w:tc>
        <w:tc>
          <w:tcPr>
            <w:tcW w:type="dxa" w:w="3312"/>
          </w:tcPr>
          <w:p>
            <w:pPr>
              <w:spacing w:after="20" w:before="20"/>
            </w:pPr>
            <w:r/>
            <w:r>
              <w:rPr>
                <w:sz w:val="16"/>
              </w:rPr>
              <w:t>revenue, funnel, supply, ratings, city, service</w:t>
            </w:r>
          </w:p>
        </w:tc>
      </w:tr>
      <w:tr>
        <w:tc>
          <w:tcPr>
            <w:tcW w:type="dxa" w:w="4896"/>
          </w:tcPr>
          <w:p>
            <w:pPr>
              <w:spacing w:after="20" w:before="20"/>
            </w:pPr>
            <w:r/>
            <w:r>
              <w:rPr>
                <w:rStyle w:val="SHInline"/>
                <w:sz w:val="16"/>
              </w:rPr>
              <w:t>GET/PUT /api/admin/platform-settings…</w:t>
            </w:r>
          </w:p>
        </w:tc>
        <w:tc>
          <w:tcPr>
            <w:tcW w:type="dxa" w:w="1440"/>
          </w:tcPr>
          <w:p>
            <w:pPr>
              <w:spacing w:after="20" w:before="20"/>
            </w:pPr>
            <w:r/>
            <w:r>
              <w:rPr>
                <w:sz w:val="16"/>
              </w:rPr>
              <w:t>admin</w:t>
            </w:r>
          </w:p>
        </w:tc>
        <w:tc>
          <w:tcPr>
            <w:tcW w:type="dxa" w:w="3312"/>
          </w:tcPr>
          <w:p>
            <w:pPr>
              <w:spacing w:after="20" w:before="20"/>
            </w:pPr>
            <w:r/>
            <w:r>
              <w:rPr>
                <w:sz w:val="16"/>
              </w:rPr>
              <w:t>Config; secrets write-only</w:t>
            </w:r>
          </w:p>
        </w:tc>
      </w:tr>
      <w:tr>
        <w:tc>
          <w:tcPr>
            <w:tcW w:type="dxa" w:w="4896"/>
          </w:tcPr>
          <w:p>
            <w:pPr>
              <w:spacing w:after="20" w:before="20"/>
            </w:pPr>
            <w:r/>
            <w:r>
              <w:rPr>
                <w:rStyle w:val="SHInline"/>
                <w:sz w:val="16"/>
              </w:rPr>
              <w:t>GET  /api/admin/audit</w:t>
            </w:r>
          </w:p>
        </w:tc>
        <w:tc>
          <w:tcPr>
            <w:tcW w:type="dxa" w:w="1440"/>
          </w:tcPr>
          <w:p>
            <w:pPr>
              <w:spacing w:after="20" w:before="20"/>
            </w:pPr>
            <w:r/>
            <w:r>
              <w:rPr>
                <w:sz w:val="16"/>
              </w:rPr>
              <w:t>admin</w:t>
            </w:r>
          </w:p>
        </w:tc>
        <w:tc>
          <w:tcPr>
            <w:tcW w:type="dxa" w:w="3312"/>
          </w:tcPr>
          <w:p>
            <w:pPr>
              <w:spacing w:after="20" w:before="20"/>
            </w:pPr>
            <w:r/>
            <w:r>
              <w:rPr>
                <w:sz w:val="16"/>
              </w:rPr>
              <w:t>Filterable audit log</w:t>
            </w:r>
          </w:p>
        </w:tc>
      </w:tr>
    </w:tbl>
    <w:p>
      <w:pPr>
        <w:spacing w:after="120"/>
      </w:pPr>
    </w:p>
    <w:p>
      <w:pPr>
        <w:pStyle w:val="Heading2"/>
      </w:pPr>
      <w:r>
        <w:t>25.11 Cron endpoints</w:t>
      </w:r>
    </w:p>
    <w:p>
      <w:pPr>
        <w:spacing w:after="120"/>
      </w:pPr>
      <w:r>
        <w:rPr/>
        <w:t xml:space="preserve">All cron routes require </w:t>
      </w:r>
      <w:r>
        <w:rPr>
          <w:rStyle w:val="SHInline"/>
        </w:rPr>
        <w:t>CRON_SECRET</w:t>
      </w:r>
      <w:r>
        <w:rPr/>
        <w:t xml:space="preserve"> via </w:t>
      </w:r>
      <w:r>
        <w:rPr>
          <w:rStyle w:val="SHInline"/>
        </w:rPr>
        <w:t>Authorization: Bearer</w:t>
      </w:r>
      <w:r>
        <w:rPr/>
        <w:t xml:space="preserve">, </w:t>
      </w:r>
      <w:r>
        <w:rPr>
          <w:rStyle w:val="SHInline"/>
        </w:rPr>
        <w:t>x-cron-secret</w:t>
      </w:r>
      <w:r>
        <w:rPr/>
        <w:t xml:space="preserve">, or </w:t>
      </w:r>
      <w:r>
        <w:rPr>
          <w:rStyle w:val="SHInline"/>
        </w:rPr>
        <w:t>?secret=</w:t>
      </w:r>
      <w:r>
        <w:rPr/>
        <w:t xml:space="preserve"> — the exact SmartPOS guard.</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168"/>
          </w:tcPr>
          <w:p>
            <w:pPr>
              <w:spacing w:after="20" w:before="20"/>
            </w:pPr>
            <w:r/>
            <w:r>
              <w:rPr>
                <w:b/>
                <w:color w:val="0B1B3A"/>
                <w:sz w:val="17"/>
              </w:rPr>
              <w:t>Path</w:t>
            </w:r>
          </w:p>
        </w:tc>
        <w:tc>
          <w:tcPr>
            <w:tcW w:type="dxa" w:w="1584"/>
          </w:tcPr>
          <w:p>
            <w:pPr>
              <w:spacing w:after="20" w:before="20"/>
            </w:pPr>
            <w:r/>
            <w:r>
              <w:rPr>
                <w:b/>
                <w:color w:val="0B1B3A"/>
                <w:sz w:val="17"/>
              </w:rPr>
              <w:t>Schedule</w:t>
            </w:r>
          </w:p>
        </w:tc>
        <w:tc>
          <w:tcPr>
            <w:tcW w:type="dxa" w:w="4896"/>
          </w:tcPr>
          <w:p>
            <w:pPr>
              <w:spacing w:after="20" w:before="20"/>
            </w:pPr>
            <w:r/>
            <w:r>
              <w:rPr>
                <w:b/>
                <w:color w:val="0B1B3A"/>
                <w:sz w:val="17"/>
              </w:rPr>
              <w:t>Job</w:t>
            </w:r>
          </w:p>
        </w:tc>
      </w:tr>
      <w:tr>
        <w:tc>
          <w:tcPr>
            <w:tcW w:type="dxa" w:w="3168"/>
          </w:tcPr>
          <w:p>
            <w:pPr>
              <w:spacing w:after="20" w:before="20"/>
            </w:pPr>
            <w:r/>
            <w:r>
              <w:rPr>
                <w:rStyle w:val="SHInline"/>
                <w:sz w:val="17"/>
              </w:rPr>
              <w:t>/api/cron/search-sweeper</w:t>
            </w:r>
          </w:p>
        </w:tc>
        <w:tc>
          <w:tcPr>
            <w:tcW w:type="dxa" w:w="1584"/>
          </w:tcPr>
          <w:p>
            <w:pPr>
              <w:spacing w:after="20" w:before="20"/>
            </w:pPr>
            <w:r/>
            <w:r>
              <w:rPr>
                <w:rStyle w:val="SHInline"/>
                <w:sz w:val="17"/>
              </w:rPr>
              <w:t>*/2 * * * *</w:t>
            </w:r>
          </w:p>
        </w:tc>
        <w:tc>
          <w:tcPr>
            <w:tcW w:type="dxa" w:w="4896"/>
          </w:tcPr>
          <w:p>
            <w:pPr>
              <w:spacing w:after="20" w:before="20"/>
            </w:pPr>
            <w:r/>
            <w:r>
              <w:rPr>
                <w:sz w:val="17"/>
              </w:rPr>
              <w:t xml:space="preserve">Cancel </w:t>
            </w:r>
            <w:r>
              <w:rPr>
                <w:rStyle w:val="SHInline"/>
                <w:sz w:val="17"/>
              </w:rPr>
              <w:t>searching</w:t>
            </w:r>
            <w:r>
              <w:rPr>
                <w:sz w:val="17"/>
              </w:rPr>
              <w:t xml:space="preserve"> bookings past </w:t>
            </w:r>
            <w:r>
              <w:rPr>
                <w:rStyle w:val="SHInline"/>
                <w:sz w:val="17"/>
              </w:rPr>
              <w:t>search_expires_at</w:t>
            </w:r>
            <w:r>
              <w:rPr>
                <w:sz w:val="17"/>
              </w:rPr>
              <w:t>; auto-refund; alert ops</w:t>
            </w:r>
          </w:p>
        </w:tc>
      </w:tr>
      <w:tr>
        <w:tc>
          <w:tcPr>
            <w:tcW w:type="dxa" w:w="3168"/>
          </w:tcPr>
          <w:p>
            <w:pPr>
              <w:spacing w:after="20" w:before="20"/>
            </w:pPr>
            <w:r/>
            <w:r>
              <w:rPr>
                <w:rStyle w:val="SHInline"/>
                <w:sz w:val="17"/>
              </w:rPr>
              <w:t>/api/cron/recurring-generate</w:t>
            </w:r>
          </w:p>
        </w:tc>
        <w:tc>
          <w:tcPr>
            <w:tcW w:type="dxa" w:w="1584"/>
          </w:tcPr>
          <w:p>
            <w:pPr>
              <w:spacing w:after="20" w:before="20"/>
            </w:pPr>
            <w:r/>
            <w:r>
              <w:rPr>
                <w:rStyle w:val="SHInline"/>
                <w:sz w:val="17"/>
              </w:rPr>
              <w:t>7 2 * * *</w:t>
            </w:r>
          </w:p>
        </w:tc>
        <w:tc>
          <w:tcPr>
            <w:tcW w:type="dxa" w:w="4896"/>
          </w:tcPr>
          <w:p>
            <w:pPr>
              <w:spacing w:after="20" w:before="20"/>
            </w:pPr>
            <w:r/>
            <w:r>
              <w:rPr>
                <w:sz w:val="17"/>
              </w:rPr>
              <w:t xml:space="preserve">Materialise </w:t>
            </w:r>
            <w:r>
              <w:rPr>
                <w:rStyle w:val="SHInline"/>
                <w:sz w:val="17"/>
              </w:rPr>
              <w:t>recurring_occurrences</w:t>
            </w:r>
            <w:r>
              <w:rPr>
                <w:sz w:val="17"/>
              </w:rPr>
              <w:t xml:space="preserve"> due within </w:t>
            </w:r>
            <w:r>
              <w:rPr>
                <w:rStyle w:val="SHInline"/>
                <w:sz w:val="17"/>
              </w:rPr>
              <w:t>recurring_lead_days</w:t>
            </w:r>
            <w:r>
              <w:rPr>
                <w:sz w:val="17"/>
              </w:rPr>
              <w:t xml:space="preserve"> (idempotent)</w:t>
            </w:r>
          </w:p>
        </w:tc>
      </w:tr>
      <w:tr>
        <w:tc>
          <w:tcPr>
            <w:tcW w:type="dxa" w:w="3168"/>
          </w:tcPr>
          <w:p>
            <w:pPr>
              <w:spacing w:after="20" w:before="20"/>
            </w:pPr>
            <w:r/>
            <w:r>
              <w:rPr>
                <w:rStyle w:val="SHInline"/>
                <w:sz w:val="17"/>
              </w:rPr>
              <w:t>/api/cron/service-reminders</w:t>
            </w:r>
          </w:p>
        </w:tc>
        <w:tc>
          <w:tcPr>
            <w:tcW w:type="dxa" w:w="1584"/>
          </w:tcPr>
          <w:p>
            <w:pPr>
              <w:spacing w:after="20" w:before="20"/>
            </w:pPr>
            <w:r/>
            <w:r>
              <w:rPr>
                <w:rStyle w:val="SHInline"/>
                <w:sz w:val="17"/>
              </w:rPr>
              <w:t>*/15 * * * *</w:t>
            </w:r>
          </w:p>
        </w:tc>
        <w:tc>
          <w:tcPr>
            <w:tcW w:type="dxa" w:w="4896"/>
          </w:tcPr>
          <w:p>
            <w:pPr>
              <w:spacing w:after="20" w:before="20"/>
            </w:pPr>
            <w:r/>
            <w:r>
              <w:rPr>
                <w:sz w:val="17"/>
              </w:rPr>
              <w:t>"Starting soon", "ending soon", "professional on the way", ETA nudges</w:t>
            </w:r>
          </w:p>
        </w:tc>
      </w:tr>
      <w:tr>
        <w:tc>
          <w:tcPr>
            <w:tcW w:type="dxa" w:w="3168"/>
          </w:tcPr>
          <w:p>
            <w:pPr>
              <w:spacing w:after="20" w:before="20"/>
            </w:pPr>
            <w:r/>
            <w:r>
              <w:rPr>
                <w:rStyle w:val="SHInline"/>
                <w:sz w:val="17"/>
              </w:rPr>
              <w:t>/api/cron/demand-index</w:t>
            </w:r>
          </w:p>
        </w:tc>
        <w:tc>
          <w:tcPr>
            <w:tcW w:type="dxa" w:w="1584"/>
          </w:tcPr>
          <w:p>
            <w:pPr>
              <w:spacing w:after="20" w:before="20"/>
            </w:pPr>
            <w:r/>
            <w:r>
              <w:rPr>
                <w:rStyle w:val="SHInline"/>
                <w:sz w:val="17"/>
              </w:rPr>
              <w:t>*/5 * * * *</w:t>
            </w:r>
          </w:p>
        </w:tc>
        <w:tc>
          <w:tcPr>
            <w:tcW w:type="dxa" w:w="4896"/>
          </w:tcPr>
          <w:p>
            <w:pPr>
              <w:spacing w:after="20" w:before="20"/>
            </w:pPr>
            <w:r/>
            <w:r>
              <w:rPr>
                <w:sz w:val="17"/>
              </w:rPr>
              <w:t xml:space="preserve">Recompute surge </w:t>
            </w:r>
            <w:r>
              <w:rPr>
                <w:rStyle w:val="SHInline"/>
                <w:sz w:val="17"/>
              </w:rPr>
              <w:t>demand_index</w:t>
            </w:r>
            <w:r>
              <w:rPr>
                <w:sz w:val="17"/>
              </w:rPr>
              <w:t xml:space="preserve"> per locality+service</w:t>
            </w:r>
          </w:p>
        </w:tc>
      </w:tr>
      <w:tr>
        <w:tc>
          <w:tcPr>
            <w:tcW w:type="dxa" w:w="3168"/>
          </w:tcPr>
          <w:p>
            <w:pPr>
              <w:spacing w:after="20" w:before="20"/>
            </w:pPr>
            <w:r/>
            <w:r>
              <w:rPr>
                <w:rStyle w:val="SHInline"/>
                <w:sz w:val="17"/>
              </w:rPr>
              <w:t>/api/cron/rating-reminders</w:t>
            </w:r>
          </w:p>
        </w:tc>
        <w:tc>
          <w:tcPr>
            <w:tcW w:type="dxa" w:w="1584"/>
          </w:tcPr>
          <w:p>
            <w:pPr>
              <w:spacing w:after="20" w:before="20"/>
            </w:pPr>
            <w:r/>
            <w:r>
              <w:rPr>
                <w:rStyle w:val="SHInline"/>
                <w:sz w:val="17"/>
              </w:rPr>
              <w:t>13 19 * * *</w:t>
            </w:r>
          </w:p>
        </w:tc>
        <w:tc>
          <w:tcPr>
            <w:tcW w:type="dxa" w:w="4896"/>
          </w:tcPr>
          <w:p>
            <w:pPr>
              <w:spacing w:after="20" w:before="20"/>
            </w:pPr>
            <w:r/>
            <w:r>
              <w:rPr>
                <w:sz w:val="17"/>
              </w:rPr>
              <w:t>Nudge customers to rate today's completed bookings</w:t>
            </w:r>
          </w:p>
        </w:tc>
      </w:tr>
      <w:tr>
        <w:tc>
          <w:tcPr>
            <w:tcW w:type="dxa" w:w="3168"/>
          </w:tcPr>
          <w:p>
            <w:pPr>
              <w:spacing w:after="20" w:before="20"/>
            </w:pPr>
            <w:r/>
            <w:r>
              <w:rPr>
                <w:rStyle w:val="SHInline"/>
                <w:sz w:val="17"/>
              </w:rPr>
              <w:t>/api/cron/payout-run</w:t>
            </w:r>
          </w:p>
        </w:tc>
        <w:tc>
          <w:tcPr>
            <w:tcW w:type="dxa" w:w="1584"/>
          </w:tcPr>
          <w:p>
            <w:pPr>
              <w:spacing w:after="20" w:before="20"/>
            </w:pPr>
            <w:r/>
            <w:r>
              <w:rPr>
                <w:rStyle w:val="SHInline"/>
                <w:sz w:val="17"/>
              </w:rPr>
              <w:t>23 3 * * 1</w:t>
            </w:r>
          </w:p>
        </w:tc>
        <w:tc>
          <w:tcPr>
            <w:tcW w:type="dxa" w:w="4896"/>
          </w:tcPr>
          <w:p>
            <w:pPr>
              <w:spacing w:after="20" w:before="20"/>
            </w:pPr>
            <w:r/>
            <w:r>
              <w:rPr>
                <w:sz w:val="17"/>
              </w:rPr>
              <w:t xml:space="preserve">Aggregate the week's </w:t>
            </w:r>
            <w:r>
              <w:rPr>
                <w:rStyle w:val="SHInline"/>
                <w:sz w:val="17"/>
              </w:rPr>
              <w:t>available</w:t>
            </w:r>
            <w:r>
              <w:rPr>
                <w:sz w:val="17"/>
              </w:rPr>
              <w:t xml:space="preserve"> earnings into payout batches</w:t>
            </w:r>
          </w:p>
        </w:tc>
      </w:tr>
      <w:tr>
        <w:tc>
          <w:tcPr>
            <w:tcW w:type="dxa" w:w="3168"/>
          </w:tcPr>
          <w:p>
            <w:pPr>
              <w:spacing w:after="20" w:before="20"/>
            </w:pPr>
            <w:r/>
            <w:r>
              <w:rPr>
                <w:rStyle w:val="SHInline"/>
                <w:sz w:val="17"/>
              </w:rPr>
              <w:t>/api/cron/wallet-expiry</w:t>
            </w:r>
          </w:p>
        </w:tc>
        <w:tc>
          <w:tcPr>
            <w:tcW w:type="dxa" w:w="1584"/>
          </w:tcPr>
          <w:p>
            <w:pPr>
              <w:spacing w:after="20" w:before="20"/>
            </w:pPr>
            <w:r/>
            <w:r>
              <w:rPr>
                <w:rStyle w:val="SHInline"/>
                <w:sz w:val="17"/>
              </w:rPr>
              <w:t>41 2 * * *</w:t>
            </w:r>
          </w:p>
        </w:tc>
        <w:tc>
          <w:tcPr>
            <w:tcW w:type="dxa" w:w="4896"/>
          </w:tcPr>
          <w:p>
            <w:pPr>
              <w:spacing w:after="20" w:before="20"/>
            </w:pPr>
            <w:r/>
            <w:r>
              <w:rPr>
                <w:sz w:val="17"/>
              </w:rPr>
              <w:t xml:space="preserve">Expire promotional credits, prune </w:t>
            </w:r>
            <w:r>
              <w:rPr>
                <w:rStyle w:val="SHInline"/>
                <w:sz w:val="17"/>
              </w:rPr>
              <w:t>idempotency_keys</w:t>
            </w:r>
            <w:r>
              <w:rPr>
                <w:sz w:val="17"/>
              </w:rPr>
              <w:t xml:space="preserve"> and </w:t>
            </w:r>
            <w:r>
              <w:rPr>
                <w:rStyle w:val="SHInline"/>
                <w:sz w:val="17"/>
              </w:rPr>
              <w:t>otp_requests</w:t>
            </w:r>
          </w:p>
        </w:tc>
      </w:tr>
      <w:tr>
        <w:tc>
          <w:tcPr>
            <w:tcW w:type="dxa" w:w="3168"/>
          </w:tcPr>
          <w:p>
            <w:pPr>
              <w:spacing w:after="20" w:before="20"/>
            </w:pPr>
            <w:r/>
            <w:r>
              <w:rPr>
                <w:rStyle w:val="SHInline"/>
                <w:sz w:val="17"/>
              </w:rPr>
              <w:t>/api/cron/reconcile-payments</w:t>
            </w:r>
          </w:p>
        </w:tc>
        <w:tc>
          <w:tcPr>
            <w:tcW w:type="dxa" w:w="1584"/>
          </w:tcPr>
          <w:p>
            <w:pPr>
              <w:spacing w:after="20" w:before="20"/>
            </w:pPr>
            <w:r/>
            <w:r>
              <w:rPr>
                <w:rStyle w:val="SHInline"/>
                <w:sz w:val="17"/>
              </w:rPr>
              <w:t>*/30 * * * *</w:t>
            </w:r>
          </w:p>
        </w:tc>
        <w:tc>
          <w:tcPr>
            <w:tcW w:type="dxa" w:w="4896"/>
          </w:tcPr>
          <w:p>
            <w:pPr>
              <w:spacing w:after="20" w:before="20"/>
            </w:pPr>
            <w:r/>
            <w:r>
              <w:rPr>
                <w:sz w:val="17"/>
              </w:rPr>
              <w:t xml:space="preserve">Compare </w:t>
            </w:r>
            <w:r>
              <w:rPr>
                <w:rStyle w:val="SHInline"/>
                <w:sz w:val="17"/>
              </w:rPr>
              <w:t>payment_pending</w:t>
            </w:r>
            <w:r>
              <w:rPr>
                <w:sz w:val="17"/>
              </w:rPr>
              <w:t xml:space="preserve"> older than 10 min against the gateway; resolve stragglers</w:t>
            </w:r>
          </w:p>
        </w:tc>
      </w:tr>
    </w:tbl>
    <w:p>
      <w:pPr>
        <w:spacing w:after="120"/>
      </w:pPr>
    </w:p>
    <w:p>
      <w:pPr>
        <w:pStyle w:val="Heading2"/>
      </w:pPr>
      <w:r>
        <w:t>25.12 Route handler anatomy</w:t>
      </w:r>
    </w:p>
    <w:p>
      <w:pPr>
        <w:pStyle w:val="SHCode"/>
      </w:pPr>
      <w:r>
        <w:t>// app/api/bookings/route.ts  —  the canonical shape for every mutating route</w:t>
      </w:r>
    </w:p>
    <w:p>
      <w:pPr>
        <w:pStyle w:val="SHCode"/>
      </w:pPr>
      <w:r>
        <w:t>import { NextRequest, NextResponse } from 'next/server';</w:t>
      </w:r>
    </w:p>
    <w:p>
      <w:pPr>
        <w:pStyle w:val="SHCode"/>
      </w:pPr>
      <w:r>
        <w:t>import { createServerClient } from '@/lib/supabaseServer';</w:t>
      </w:r>
    </w:p>
    <w:p>
      <w:pPr>
        <w:pStyle w:val="SHCode"/>
      </w:pPr>
      <w:r>
        <w:t>import { requireAuth } from '@/lib/validation';</w:t>
      </w:r>
    </w:p>
    <w:p>
      <w:pPr>
        <w:pStyle w:val="SHCode"/>
      </w:pPr>
      <w:r>
        <w:t>import { quoteBooking } from '@/lib/pricing';</w:t>
      </w:r>
    </w:p>
    <w:p>
      <w:pPr>
        <w:pStyle w:val="SHCode"/>
      </w:pPr>
      <w:r>
        <w:t>import { withIdempotency } from '@/lib/idempotency';</w:t>
      </w:r>
    </w:p>
    <w:p>
      <w:pPr>
        <w:pStyle w:val="SHCode"/>
      </w:pPr>
      <w:r>
        <w:t>import { audit } from '@/lib/audit';</w:t>
      </w:r>
    </w:p>
    <w:p>
      <w:pPr>
        <w:pStyle w:val="SHCode"/>
      </w:pPr>
      <w:r/>
    </w:p>
    <w:p>
      <w:pPr>
        <w:pStyle w:val="SHCode"/>
      </w:pPr>
      <w:r>
        <w:t>export const runtime = 'nodejs';</w:t>
      </w:r>
    </w:p>
    <w:p>
      <w:pPr>
        <w:pStyle w:val="SHCode"/>
      </w:pPr>
      <w:r>
        <w:t>export const dynamic = 'force-dynamic';</w:t>
      </w:r>
    </w:p>
    <w:p>
      <w:pPr>
        <w:pStyle w:val="SHCode"/>
      </w:pPr>
      <w:r/>
    </w:p>
    <w:p>
      <w:pPr>
        <w:pStyle w:val="SHCode"/>
      </w:pPr>
      <w:r>
        <w:t>export async function POST(req: NextRequest) {</w:t>
      </w:r>
    </w:p>
    <w:p>
      <w:pPr>
        <w:pStyle w:val="SHCode"/>
      </w:pPr>
      <w:r>
        <w:t xml:space="preserve">  const requestId = req.headers.get('x-request-id') ?? crypto.randomUUID();</w:t>
      </w:r>
    </w:p>
    <w:p>
      <w:pPr>
        <w:pStyle w:val="SHCode"/>
      </w:pPr>
      <w:r>
        <w:t xml:space="preserve">  const auth = await requireAuth(req, ['customer']);           // 401 / 403</w:t>
      </w:r>
    </w:p>
    <w:p>
      <w:pPr>
        <w:pStyle w:val="SHCode"/>
      </w:pPr>
      <w:r>
        <w:t xml:space="preserve">  const idemKey = req.headers.get('idempotency-key');</w:t>
      </w:r>
    </w:p>
    <w:p>
      <w:pPr>
        <w:pStyle w:val="SHCode"/>
      </w:pPr>
      <w:r>
        <w:t xml:space="preserve">  if (!idemKey) return err('VALIDATION_ERROR', 'Idempotency-Key required', 400);</w:t>
      </w:r>
    </w:p>
    <w:p>
      <w:pPr>
        <w:pStyle w:val="SHCode"/>
      </w:pPr>
      <w:r/>
    </w:p>
    <w:p>
      <w:pPr>
        <w:pStyle w:val="SHCode"/>
      </w:pPr>
      <w:r>
        <w:t xml:space="preserve">  return withIdempotency(idemKey, 'bookings.create', auth.profileId, async () =&gt; {</w:t>
      </w:r>
    </w:p>
    <w:p>
      <w:pPr>
        <w:pStyle w:val="SHCode"/>
      </w:pPr>
      <w:r>
        <w:t xml:space="preserve">    const body = await req.json().catch(() =&gt; null);</w:t>
      </w:r>
    </w:p>
    <w:p>
      <w:pPr>
        <w:pStyle w:val="SHCode"/>
      </w:pPr>
      <w:r>
        <w:t xml:space="preserve">    const parsed = validateCreateBooking(body);</w:t>
      </w:r>
    </w:p>
    <w:p>
      <w:pPr>
        <w:pStyle w:val="SHCode"/>
      </w:pPr>
      <w:r>
        <w:t xml:space="preserve">    if (!parsed.ok) return err('VALIDATION_ERROR', 'Invalid request', 400, { fields: parsed.errors });</w:t>
      </w:r>
    </w:p>
    <w:p>
      <w:pPr>
        <w:pStyle w:val="SHCode"/>
      </w:pPr>
      <w:r/>
    </w:p>
    <w:p>
      <w:pPr>
        <w:pStyle w:val="SHCode"/>
      </w:pPr>
      <w:r>
        <w:t xml:space="preserve">    const supabase = createServerClient();                        // service role</w:t>
      </w:r>
    </w:p>
    <w:p>
      <w:pPr>
        <w:pStyle w:val="SHCode"/>
      </w:pPr>
      <w:r>
        <w:t xml:space="preserve">    const quote = await quoteBooking(supabase, parsed.data, auth.profileId);</w:t>
      </w:r>
    </w:p>
    <w:p>
      <w:pPr>
        <w:pStyle w:val="SHCode"/>
      </w:pPr>
      <w:r>
        <w:t xml:space="preserve">    if (!quote.serviceable)      return err('SERVICE_UNAVAILABLE', quote.reason, 422);</w:t>
      </w:r>
    </w:p>
    <w:p>
      <w:pPr>
        <w:pStyle w:val="SHCode"/>
      </w:pPr>
      <w:r>
        <w:t xml:space="preserve">    if (quote.tokenMismatch)     return err('PRICE_CHANGED', 'Price changed, please review', 409, { quote });</w:t>
      </w:r>
    </w:p>
    <w:p>
      <w:pPr>
        <w:pStyle w:val="SHCode"/>
      </w:pPr>
      <w:r/>
    </w:p>
    <w:p>
      <w:pPr>
        <w:pStyle w:val="SHCode"/>
      </w:pPr>
      <w:r>
        <w:t xml:space="preserve">    const booking = await createBookingRow(supabase, parsed.data, quote, auth.profileId);</w:t>
      </w:r>
    </w:p>
    <w:p>
      <w:pPr>
        <w:pStyle w:val="SHCode"/>
      </w:pPr>
      <w:r>
        <w:t xml:space="preserve">    await audit(supabase, auth.profileId, 'booking.create', 'bookings', booking.id, null, quote, req);</w:t>
      </w:r>
    </w:p>
    <w:p>
      <w:pPr>
        <w:pStyle w:val="SHCode"/>
      </w:pPr>
      <w:r/>
    </w:p>
    <w:p>
      <w:pPr>
        <w:pStyle w:val="SHCode"/>
      </w:pPr>
      <w:r>
        <w:t xml:space="preserve">    return NextResponse.json({ success: true, data: booking }, { status: 201 });</w:t>
      </w:r>
    </w:p>
    <w:p>
      <w:pPr>
        <w:pStyle w:val="SHCode"/>
      </w:pPr>
      <w:r>
        <w:t xml:space="preserve">  });</w:t>
      </w:r>
    </w:p>
    <w:p>
      <w:pPr>
        <w:pStyle w:val="SHCode"/>
      </w:pPr>
      <w:r>
        <w:t>}</w:t>
      </w:r>
    </w:p>
    <w:p>
      <w:pPr>
        <w:spacing w:after="80"/>
      </w:pPr>
    </w:p>
    <w:p>
      <w:pPr>
        <w:spacing w:after="0"/>
      </w:pPr>
      <w:r>
        <w:br w:type="page"/>
      </w:r>
    </w:p>
    <w:p>
      <w:pPr>
        <w:pStyle w:val="Heading1"/>
      </w:pPr>
      <w:r>
        <w:t>26. Security Model</w:t>
      </w:r>
    </w:p>
    <w:p>
      <w:pPr>
        <w:pStyle w:val="Heading2"/>
      </w:pPr>
      <w:r>
        <w:t>26.1 Authentication</w:t>
      </w:r>
    </w:p>
    <w:p>
      <w:pPr>
        <w:pStyle w:val="ListBullet"/>
        <w:spacing w:after="40"/>
        <w:ind w:left="432"/>
      </w:pPr>
      <w:r>
        <w:rPr>
          <w:b/>
          <w:sz w:val="20"/>
        </w:rPr>
        <w:t>Customers and professionals</w:t>
      </w:r>
      <w:r>
        <w:rPr>
          <w:sz w:val="20"/>
        </w:rPr>
        <w:t xml:space="preserve">: Supabase Auth phone OTP. Code generated server-side, stored as salted SHA-256 in </w:t>
      </w:r>
      <w:r>
        <w:rPr>
          <w:rStyle w:val="SHInline"/>
          <w:sz w:val="20"/>
        </w:rPr>
        <w:t>otp_requests</w:t>
      </w:r>
      <w:r>
        <w:rPr>
          <w:sz w:val="20"/>
        </w:rPr>
        <w:t>, TTL 10 min, 3 attempts, 15-min lockout, 60-second resend throttle.</w:t>
      </w:r>
    </w:p>
    <w:p>
      <w:pPr>
        <w:pStyle w:val="ListBullet"/>
        <w:spacing w:after="40"/>
        <w:ind w:left="432"/>
      </w:pPr>
      <w:r>
        <w:rPr>
          <w:b/>
          <w:sz w:val="20"/>
        </w:rPr>
        <w:t>Staff (admin / ops / support)</w:t>
      </w:r>
      <w:r>
        <w:rPr>
          <w:sz w:val="20"/>
        </w:rPr>
        <w:t xml:space="preserve">: email + password (Supabase Auth). MFA required for </w:t>
      </w:r>
      <w:r>
        <w:rPr>
          <w:rStyle w:val="SHInline"/>
          <w:sz w:val="20"/>
        </w:rPr>
        <w:t>admin</w:t>
      </w:r>
      <w:r>
        <w:rPr>
          <w:sz w:val="20"/>
        </w:rPr>
        <w:t xml:space="preserve"> and </w:t>
      </w:r>
      <w:r>
        <w:rPr>
          <w:rStyle w:val="SHInline"/>
          <w:sz w:val="20"/>
        </w:rPr>
        <w:t>super_admin</w:t>
      </w:r>
      <w:r>
        <w:rPr>
          <w:sz w:val="20"/>
        </w:rPr>
        <w:t xml:space="preserve"> via OTP on </w:t>
      </w:r>
      <w:r>
        <w:rPr>
          <w:rStyle w:val="SHInline"/>
          <w:sz w:val="20"/>
        </w:rPr>
        <w:t>admin_mfa</w:t>
      </w:r>
      <w:r>
        <w:rPr>
          <w:sz w:val="20"/>
        </w:rPr>
        <w:t xml:space="preserve"> purpose.</w:t>
      </w:r>
    </w:p>
    <w:p>
      <w:pPr>
        <w:pStyle w:val="ListBullet"/>
        <w:spacing w:after="40"/>
        <w:ind w:left="432"/>
      </w:pPr>
      <w:r>
        <w:rPr>
          <w:sz w:val="20"/>
        </w:rPr>
        <w:t>Sessions are Supabase JWTs (access + refresh). The client never sees or stores the service-role key.</w:t>
      </w:r>
    </w:p>
    <w:p>
      <w:pPr>
        <w:pStyle w:val="ListBullet"/>
        <w:spacing w:after="40"/>
        <w:ind w:left="432"/>
      </w:pPr>
      <w:r>
        <w:rPr>
          <w:sz w:val="20"/>
        </w:rPr>
        <w:t xml:space="preserve">The </w:t>
      </w:r>
      <w:r>
        <w:rPr>
          <w:rStyle w:val="SHInline"/>
          <w:sz w:val="20"/>
        </w:rPr>
        <w:t>super_admin</w:t>
      </w:r>
      <w:r>
        <w:rPr>
          <w:sz w:val="20"/>
        </w:rPr>
        <w:t xml:space="preserve"> role is bootstrapped from the </w:t>
      </w:r>
      <w:r>
        <w:rPr>
          <w:rStyle w:val="SHInline"/>
          <w:sz w:val="20"/>
        </w:rPr>
        <w:t>NEXT_PUBLIC_SUPARTHELP_OWNER_LOGIN</w:t>
      </w:r>
      <w:r>
        <w:rPr>
          <w:sz w:val="20"/>
        </w:rPr>
        <w:t xml:space="preserve"> allow-list (mirrors the SmartPOS owner pattern) and can only be </w:t>
      </w:r>
      <w:r>
        <w:rPr>
          <w:i/>
          <w:sz w:val="20"/>
        </w:rPr>
        <w:t>removed</w:t>
      </w:r>
      <w:r>
        <w:rPr>
          <w:sz w:val="20"/>
        </w:rPr>
        <w:t xml:space="preserve"> in the UI, never granted.</w:t>
      </w:r>
    </w:p>
    <w:p>
      <w:pPr>
        <w:pStyle w:val="Heading2"/>
      </w:pPr>
      <w:r>
        <w:t>26.2 Authorization</w:t>
      </w:r>
    </w:p>
    <w:p>
      <w:pPr>
        <w:pStyle w:val="ListBullet"/>
        <w:spacing w:after="40"/>
        <w:ind w:left="432"/>
      </w:pPr>
      <w:r>
        <w:rPr>
          <w:sz w:val="20"/>
        </w:rPr>
        <w:t xml:space="preserve">Three layers: (1) RLS predicates keyed on </w:t>
      </w:r>
      <w:r>
        <w:rPr>
          <w:rStyle w:val="SHInline"/>
          <w:sz w:val="20"/>
        </w:rPr>
        <w:t>auth.uid()</w:t>
      </w:r>
      <w:r>
        <w:rPr>
          <w:sz w:val="20"/>
        </w:rPr>
        <w:t xml:space="preserve">; (2) Route handler capability checks via </w:t>
      </w:r>
      <w:r>
        <w:rPr>
          <w:rStyle w:val="SHInline"/>
          <w:sz w:val="20"/>
        </w:rPr>
        <w:t>requireAuth(req, roles)</w:t>
      </w:r>
      <w:r>
        <w:rPr>
          <w:sz w:val="20"/>
        </w:rPr>
        <w:t xml:space="preserve"> / </w:t>
      </w:r>
      <w:r>
        <w:rPr>
          <w:rStyle w:val="SHInline"/>
          <w:sz w:val="20"/>
        </w:rPr>
        <w:t>requireCapability</w:t>
      </w:r>
      <w:r>
        <w:rPr>
          <w:sz w:val="20"/>
        </w:rPr>
        <w:t>; (3) UI guards for navigation convenience only.</w:t>
      </w:r>
    </w:p>
    <w:p>
      <w:pPr>
        <w:pStyle w:val="ListBullet"/>
        <w:spacing w:after="40"/>
        <w:ind w:left="432"/>
      </w:pPr>
      <w:r>
        <w:rPr>
          <w:sz w:val="20"/>
        </w:rPr>
        <w:t xml:space="preserve">The service-role client is used </w:t>
      </w:r>
      <w:r>
        <w:rPr>
          <w:b/>
          <w:sz w:val="20"/>
        </w:rPr>
        <w:t>only</w:t>
      </w:r>
      <w:r>
        <w:rPr>
          <w:sz w:val="20"/>
        </w:rPr>
        <w:t xml:space="preserve"> inside Route Handlers that have already validated the caller. It is never imported into a client component.</w:t>
      </w:r>
    </w:p>
    <w:p>
      <w:pPr>
        <w:pStyle w:val="ListBullet"/>
        <w:spacing w:after="40"/>
        <w:ind w:left="432"/>
      </w:pPr>
      <w:r>
        <w:rPr>
          <w:sz w:val="20"/>
        </w:rPr>
        <w:t>Ownership is always checked explicitly (</w:t>
      </w:r>
      <w:r>
        <w:rPr>
          <w:rStyle w:val="SHInline"/>
          <w:sz w:val="20"/>
        </w:rPr>
        <w:t>customer_id = auth.uid()</w:t>
      </w:r>
      <w:r>
        <w:rPr>
          <w:sz w:val="20"/>
        </w:rPr>
        <w:t>-equivalent), even where RLS already covers it — defence in depth for the money paths.</w:t>
      </w:r>
    </w:p>
    <w:p>
      <w:pPr>
        <w:pStyle w:val="Heading2"/>
      </w:pPr>
      <w:r>
        <w:t>26.3 Data protection</w:t>
      </w:r>
    </w:p>
    <w:tbl>
      <w:tblPr>
        <w:tblStyle w:val="LightGrid-Accent1"/>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160"/>
          </w:tcPr>
          <w:p>
            <w:pPr>
              <w:spacing w:after="20" w:before="20"/>
            </w:pPr>
            <w:r/>
            <w:r>
              <w:rPr>
                <w:b/>
                <w:color w:val="0B1B3A"/>
                <w:sz w:val="17"/>
              </w:rPr>
              <w:t>Data</w:t>
            </w:r>
          </w:p>
        </w:tc>
        <w:tc>
          <w:tcPr>
            <w:tcW w:type="dxa" w:w="2016"/>
          </w:tcPr>
          <w:p>
            <w:pPr>
              <w:spacing w:after="20" w:before="20"/>
            </w:pPr>
            <w:r/>
            <w:r>
              <w:rPr>
                <w:b/>
                <w:color w:val="0B1B3A"/>
                <w:sz w:val="17"/>
              </w:rPr>
              <w:t>At rest</w:t>
            </w:r>
          </w:p>
        </w:tc>
        <w:tc>
          <w:tcPr>
            <w:tcW w:type="dxa" w:w="1872"/>
          </w:tcPr>
          <w:p>
            <w:pPr>
              <w:spacing w:after="20" w:before="20"/>
            </w:pPr>
            <w:r/>
            <w:r>
              <w:rPr>
                <w:b/>
                <w:color w:val="0B1B3A"/>
                <w:sz w:val="17"/>
              </w:rPr>
              <w:t>In transit</w:t>
            </w:r>
          </w:p>
        </w:tc>
        <w:tc>
          <w:tcPr>
            <w:tcW w:type="dxa" w:w="3600"/>
          </w:tcPr>
          <w:p>
            <w:pPr>
              <w:spacing w:after="20" w:before="20"/>
            </w:pPr>
            <w:r/>
            <w:r>
              <w:rPr>
                <w:b/>
                <w:color w:val="0B1B3A"/>
                <w:sz w:val="17"/>
              </w:rPr>
              <w:t>Exposed to</w:t>
            </w:r>
          </w:p>
        </w:tc>
      </w:tr>
      <w:tr>
        <w:tc>
          <w:tcPr>
            <w:tcW w:type="dxa" w:w="2160"/>
          </w:tcPr>
          <w:p>
            <w:pPr>
              <w:spacing w:after="20" w:before="20"/>
            </w:pPr>
            <w:r/>
            <w:r>
              <w:rPr>
                <w:sz w:val="17"/>
              </w:rPr>
              <w:t>Government ID / KYC files</w:t>
            </w:r>
          </w:p>
        </w:tc>
        <w:tc>
          <w:tcPr>
            <w:tcW w:type="dxa" w:w="2016"/>
          </w:tcPr>
          <w:p>
            <w:pPr>
              <w:spacing w:after="20" w:before="20"/>
            </w:pPr>
            <w:r/>
            <w:r>
              <w:rPr>
                <w:sz w:val="17"/>
              </w:rPr>
              <w:t>private bucket</w:t>
            </w:r>
          </w:p>
        </w:tc>
        <w:tc>
          <w:tcPr>
            <w:tcW w:type="dxa" w:w="1872"/>
          </w:tcPr>
          <w:p>
            <w:pPr>
              <w:spacing w:after="20" w:before="20"/>
            </w:pPr>
            <w:r/>
            <w:r>
              <w:rPr>
                <w:sz w:val="17"/>
              </w:rPr>
              <w:t>TLS + signed URLs</w:t>
            </w:r>
          </w:p>
        </w:tc>
        <w:tc>
          <w:tcPr>
            <w:tcW w:type="dxa" w:w="3600"/>
          </w:tcPr>
          <w:p>
            <w:pPr>
              <w:spacing w:after="20" w:before="20"/>
            </w:pPr>
            <w:r/>
            <w:r>
              <w:rPr>
                <w:sz w:val="17"/>
              </w:rPr>
              <w:t>owner and admin only</w:t>
            </w:r>
          </w:p>
        </w:tc>
      </w:tr>
      <w:tr>
        <w:tc>
          <w:tcPr>
            <w:tcW w:type="dxa" w:w="2160"/>
          </w:tcPr>
          <w:p>
            <w:pPr>
              <w:spacing w:after="20" w:before="20"/>
            </w:pPr>
            <w:r/>
            <w:r>
              <w:rPr>
                <w:sz w:val="17"/>
              </w:rPr>
              <w:t>Bank details / UPI</w:t>
            </w:r>
          </w:p>
        </w:tc>
        <w:tc>
          <w:tcPr>
            <w:tcW w:type="dxa" w:w="2016"/>
          </w:tcPr>
          <w:p>
            <w:pPr>
              <w:spacing w:after="20" w:before="20"/>
            </w:pPr>
            <w:r/>
            <w:r>
              <w:rPr>
                <w:sz w:val="17"/>
              </w:rPr>
              <w:t>encrypted column</w:t>
            </w:r>
          </w:p>
        </w:tc>
        <w:tc>
          <w:tcPr>
            <w:tcW w:type="dxa" w:w="1872"/>
          </w:tcPr>
          <w:p>
            <w:pPr>
              <w:spacing w:after="20" w:before="20"/>
            </w:pPr>
            <w:r/>
            <w:r>
              <w:rPr>
                <w:sz w:val="17"/>
              </w:rPr>
              <w:t>TLS</w:t>
            </w:r>
          </w:p>
        </w:tc>
        <w:tc>
          <w:tcPr>
            <w:tcW w:type="dxa" w:w="3600"/>
          </w:tcPr>
          <w:p>
            <w:pPr>
              <w:spacing w:after="20" w:before="20"/>
            </w:pPr>
            <w:r/>
            <w:r>
              <w:rPr>
                <w:sz w:val="17"/>
              </w:rPr>
              <w:t>pro (own) and admin payout view (masked)</w:t>
            </w:r>
          </w:p>
        </w:tc>
      </w:tr>
      <w:tr>
        <w:tc>
          <w:tcPr>
            <w:tcW w:type="dxa" w:w="2160"/>
          </w:tcPr>
          <w:p>
            <w:pPr>
              <w:spacing w:after="20" w:before="20"/>
            </w:pPr>
            <w:r/>
            <w:r>
              <w:rPr>
                <w:sz w:val="17"/>
              </w:rPr>
              <w:t>OTP codes</w:t>
            </w:r>
          </w:p>
        </w:tc>
        <w:tc>
          <w:tcPr>
            <w:tcW w:type="dxa" w:w="2016"/>
          </w:tcPr>
          <w:p>
            <w:pPr>
              <w:spacing w:after="20" w:before="20"/>
            </w:pPr>
            <w:r/>
            <w:r>
              <w:rPr>
                <w:sz w:val="17"/>
              </w:rPr>
              <w:t>salted hash</w:t>
            </w:r>
          </w:p>
        </w:tc>
        <w:tc>
          <w:tcPr>
            <w:tcW w:type="dxa" w:w="1872"/>
          </w:tcPr>
          <w:p>
            <w:pPr>
              <w:spacing w:after="20" w:before="20"/>
            </w:pPr>
            <w:r/>
            <w:r>
              <w:rPr>
                <w:sz w:val="17"/>
              </w:rPr>
              <w:t>SMS over TLS</w:t>
            </w:r>
          </w:p>
        </w:tc>
        <w:tc>
          <w:tcPr>
            <w:tcW w:type="dxa" w:w="3600"/>
          </w:tcPr>
          <w:p>
            <w:pPr>
              <w:spacing w:after="20" w:before="20"/>
            </w:pPr>
            <w:r/>
            <w:r>
              <w:rPr>
                <w:sz w:val="17"/>
              </w:rPr>
              <w:t>never logged, never returned after issue</w:t>
            </w:r>
          </w:p>
        </w:tc>
      </w:tr>
      <w:tr>
        <w:tc>
          <w:tcPr>
            <w:tcW w:type="dxa" w:w="2160"/>
          </w:tcPr>
          <w:p>
            <w:pPr>
              <w:spacing w:after="20" w:before="20"/>
            </w:pPr>
            <w:r/>
            <w:r>
              <w:rPr>
                <w:sz w:val="17"/>
              </w:rPr>
              <w:t>Razorpay signature</w:t>
            </w:r>
          </w:p>
        </w:tc>
        <w:tc>
          <w:tcPr>
            <w:tcW w:type="dxa" w:w="2016"/>
          </w:tcPr>
          <w:p>
            <w:pPr>
              <w:spacing w:after="20" w:before="20"/>
            </w:pPr>
            <w:r/>
            <w:r>
              <w:rPr>
                <w:sz w:val="17"/>
              </w:rPr>
              <w:t>stored for disputes</w:t>
            </w:r>
          </w:p>
        </w:tc>
        <w:tc>
          <w:tcPr>
            <w:tcW w:type="dxa" w:w="1872"/>
          </w:tcPr>
          <w:p>
            <w:pPr>
              <w:spacing w:after="20" w:before="20"/>
            </w:pPr>
            <w:r/>
            <w:r>
              <w:rPr>
                <w:sz w:val="17"/>
              </w:rPr>
              <w:t>TLS</w:t>
            </w:r>
          </w:p>
        </w:tc>
        <w:tc>
          <w:tcPr>
            <w:tcW w:type="dxa" w:w="3600"/>
          </w:tcPr>
          <w:p>
            <w:pPr>
              <w:spacing w:after="20" w:before="20"/>
            </w:pPr>
            <w:r/>
            <w:r>
              <w:rPr>
                <w:sz w:val="17"/>
              </w:rPr>
              <w:t>never logged, admin-only column select</w:t>
            </w:r>
          </w:p>
        </w:tc>
      </w:tr>
      <w:tr>
        <w:tc>
          <w:tcPr>
            <w:tcW w:type="dxa" w:w="2160"/>
          </w:tcPr>
          <w:p>
            <w:pPr>
              <w:spacing w:after="20" w:before="20"/>
            </w:pPr>
            <w:r/>
            <w:r>
              <w:rPr>
                <w:sz w:val="17"/>
              </w:rPr>
              <w:t>Customer phone</w:t>
            </w:r>
          </w:p>
        </w:tc>
        <w:tc>
          <w:tcPr>
            <w:tcW w:type="dxa" w:w="2016"/>
          </w:tcPr>
          <w:p>
            <w:pPr>
              <w:spacing w:after="20" w:before="20"/>
            </w:pPr>
            <w:r/>
            <w:r>
              <w:rPr>
                <w:sz w:val="17"/>
              </w:rPr>
              <w:t>plaintext (operational need)</w:t>
            </w:r>
          </w:p>
        </w:tc>
        <w:tc>
          <w:tcPr>
            <w:tcW w:type="dxa" w:w="1872"/>
          </w:tcPr>
          <w:p>
            <w:pPr>
              <w:spacing w:after="20" w:before="20"/>
            </w:pPr>
            <w:r/>
            <w:r>
              <w:rPr>
                <w:sz w:val="17"/>
              </w:rPr>
              <w:t>TLS</w:t>
            </w:r>
          </w:p>
        </w:tc>
        <w:tc>
          <w:tcPr>
            <w:tcW w:type="dxa" w:w="3600"/>
          </w:tcPr>
          <w:p>
            <w:pPr>
              <w:spacing w:after="20" w:before="20"/>
            </w:pPr>
            <w:r/>
            <w:r>
              <w:rPr>
                <w:sz w:val="17"/>
              </w:rPr>
              <w:t>pro sees a masked relay; full number only for assigned booking</w:t>
            </w:r>
          </w:p>
        </w:tc>
      </w:tr>
      <w:tr>
        <w:tc>
          <w:tcPr>
            <w:tcW w:type="dxa" w:w="2160"/>
          </w:tcPr>
          <w:p>
            <w:pPr>
              <w:spacing w:after="20" w:before="20"/>
            </w:pPr>
            <w:r/>
            <w:r>
              <w:rPr>
                <w:sz w:val="17"/>
              </w:rPr>
              <w:t>Live location</w:t>
            </w:r>
          </w:p>
        </w:tc>
        <w:tc>
          <w:tcPr>
            <w:tcW w:type="dxa" w:w="2016"/>
          </w:tcPr>
          <w:p>
            <w:pPr>
              <w:spacing w:after="20" w:before="20"/>
            </w:pPr>
            <w:r/>
            <w:r>
              <w:rPr>
                <w:sz w:val="17"/>
              </w:rPr>
              <w:t>plaintext, 90-day TTL</w:t>
            </w:r>
          </w:p>
        </w:tc>
        <w:tc>
          <w:tcPr>
            <w:tcW w:type="dxa" w:w="1872"/>
          </w:tcPr>
          <w:p>
            <w:pPr>
              <w:spacing w:after="20" w:before="20"/>
            </w:pPr>
            <w:r/>
            <w:r>
              <w:rPr>
                <w:sz w:val="17"/>
              </w:rPr>
              <w:t>TLS</w:t>
            </w:r>
          </w:p>
        </w:tc>
        <w:tc>
          <w:tcPr>
            <w:tcW w:type="dxa" w:w="3600"/>
          </w:tcPr>
          <w:p>
            <w:pPr>
              <w:spacing w:after="20" w:before="20"/>
            </w:pPr>
            <w:r/>
            <w:r>
              <w:rPr>
                <w:sz w:val="17"/>
              </w:rPr>
              <w:t>pro (own), assigned customer during the job only</w:t>
            </w:r>
          </w:p>
        </w:tc>
      </w:tr>
    </w:tbl>
    <w:p>
      <w:pPr>
        <w:spacing w:after="120"/>
      </w:pPr>
    </w:p>
    <w:p>
      <w:pPr>
        <w:pStyle w:val="Heading2"/>
      </w:pPr>
      <w:r>
        <w:t>26.4 Application security checklist</w:t>
      </w:r>
    </w:p>
    <w:p>
      <w:pPr>
        <w:pStyle w:val="ListBullet"/>
        <w:spacing w:after="40"/>
        <w:ind w:left="432"/>
      </w:pPr>
      <w:r>
        <w:rPr>
          <w:sz w:val="20"/>
        </w:rPr>
        <w:t>Input validation on every Route Handler body (allow-list, type + length caps).</w:t>
      </w:r>
    </w:p>
    <w:p>
      <w:pPr>
        <w:pStyle w:val="ListBullet"/>
        <w:spacing w:after="40"/>
        <w:ind w:left="432"/>
      </w:pPr>
      <w:r>
        <w:rPr>
          <w:sz w:val="20"/>
        </w:rPr>
        <w:t xml:space="preserve">RLS on all 47 tables; </w:t>
      </w:r>
      <w:r>
        <w:rPr>
          <w:rStyle w:val="SHInline"/>
          <w:sz w:val="20"/>
        </w:rPr>
        <w:t>bookings</w:t>
      </w:r>
      <w:r>
        <w:rPr>
          <w:sz w:val="20"/>
        </w:rPr>
        <w:t xml:space="preserve"> and financial tables deny direct client UPDATE/DELETE.</w:t>
      </w:r>
    </w:p>
    <w:p>
      <w:pPr>
        <w:pStyle w:val="ListBullet"/>
        <w:spacing w:after="40"/>
        <w:ind w:left="432"/>
      </w:pPr>
      <w:r>
        <w:rPr>
          <w:sz w:val="20"/>
        </w:rPr>
        <w:t xml:space="preserve">Rate limits: OTP send 3/hour/number, login 10/15min/IP, booking create 20/hour/customer, chat 60/hour/thread, review 5/day. Implemented with a </w:t>
      </w:r>
      <w:r>
        <w:rPr>
          <w:rStyle w:val="SHInline"/>
          <w:sz w:val="20"/>
        </w:rPr>
        <w:t>hashtext</w:t>
      </w:r>
      <w:r>
        <w:rPr>
          <w:sz w:val="20"/>
        </w:rPr>
        <w:t>-bucketed counter query (Redis-free).</w:t>
      </w:r>
    </w:p>
    <w:p>
      <w:pPr>
        <w:pStyle w:val="ListBullet"/>
        <w:spacing w:after="40"/>
        <w:ind w:left="432"/>
      </w:pPr>
      <w:r>
        <w:rPr>
          <w:sz w:val="20"/>
        </w:rPr>
        <w:t xml:space="preserve">No secrets in client bundles. </w:t>
      </w:r>
      <w:r>
        <w:rPr>
          <w:rStyle w:val="SHInline"/>
          <w:sz w:val="20"/>
        </w:rPr>
        <w:t>RAZORPAY_KEY_SECRET</w:t>
      </w:r>
      <w:r>
        <w:rPr>
          <w:sz w:val="20"/>
        </w:rPr>
        <w:t xml:space="preserve">, </w:t>
      </w:r>
      <w:r>
        <w:rPr>
          <w:rStyle w:val="SHInline"/>
          <w:sz w:val="20"/>
        </w:rPr>
        <w:t>SUPABASE_SERVICE_ROLE_KEY</w:t>
      </w:r>
      <w:r>
        <w:rPr>
          <w:sz w:val="20"/>
        </w:rPr>
        <w:t xml:space="preserve">, </w:t>
      </w:r>
      <w:r>
        <w:rPr>
          <w:rStyle w:val="SHInline"/>
          <w:sz w:val="20"/>
        </w:rPr>
        <w:t>CRON_SECRET</w:t>
      </w:r>
      <w:r>
        <w:rPr>
          <w:sz w:val="20"/>
        </w:rPr>
        <w:t xml:space="preserve">, </w:t>
      </w:r>
      <w:r>
        <w:rPr>
          <w:rStyle w:val="SHInline"/>
          <w:sz w:val="20"/>
        </w:rPr>
        <w:t>SMTP_PASS</w:t>
      </w:r>
      <w:r>
        <w:rPr>
          <w:sz w:val="20"/>
        </w:rPr>
        <w:t xml:space="preserve"> are server-only and read with no </w:t>
      </w:r>
      <w:r>
        <w:rPr>
          <w:rStyle w:val="SHInline"/>
          <w:sz w:val="20"/>
        </w:rPr>
        <w:t>NEXT_PUBLIC_</w:t>
      </w:r>
      <w:r>
        <w:rPr>
          <w:sz w:val="20"/>
        </w:rPr>
        <w:t xml:space="preserve"> prefix.</w:t>
      </w:r>
    </w:p>
    <w:p>
      <w:pPr>
        <w:pStyle w:val="ListBullet"/>
        <w:spacing w:after="40"/>
        <w:ind w:left="432"/>
      </w:pPr>
      <w:r>
        <w:rPr>
          <w:sz w:val="20"/>
        </w:rPr>
        <w:t>Razorpay webhook HMAC-SHA512 over the raw body; webhook secret env-only.</w:t>
      </w:r>
    </w:p>
    <w:p>
      <w:pPr>
        <w:pStyle w:val="ListBullet"/>
        <w:spacing w:after="40"/>
        <w:ind w:left="432"/>
      </w:pPr>
      <w:r>
        <w:rPr>
          <w:sz w:val="20"/>
        </w:rPr>
        <w:t>Signed, short-lived upload URLs with MIME allow-list and size cap per bucket.</w:t>
      </w:r>
    </w:p>
    <w:p>
      <w:pPr>
        <w:pStyle w:val="ListBullet"/>
        <w:spacing w:after="40"/>
        <w:ind w:left="432"/>
      </w:pPr>
      <w:r>
        <w:rPr>
          <w:sz w:val="20"/>
        </w:rPr>
        <w:t xml:space="preserve">Security headers via </w:t>
      </w:r>
      <w:r>
        <w:rPr>
          <w:rStyle w:val="SHInline"/>
          <w:sz w:val="20"/>
        </w:rPr>
        <w:t>next.config.mjs</w:t>
      </w:r>
      <w:r>
        <w:rPr>
          <w:sz w:val="20"/>
        </w:rPr>
        <w:t xml:space="preserve">: CSP, </w:t>
      </w:r>
      <w:r>
        <w:rPr>
          <w:rStyle w:val="SHInline"/>
          <w:sz w:val="20"/>
        </w:rPr>
        <w:t>X-Frame-Options: DENY</w:t>
      </w:r>
      <w:r>
        <w:rPr>
          <w:sz w:val="20"/>
        </w:rPr>
        <w:t xml:space="preserve">, </w:t>
      </w:r>
      <w:r>
        <w:rPr>
          <w:rStyle w:val="SHInline"/>
          <w:sz w:val="20"/>
        </w:rPr>
        <w:t>X-Content-Type-Options: nosniff</w:t>
      </w:r>
      <w:r>
        <w:rPr>
          <w:sz w:val="20"/>
        </w:rPr>
        <w:t xml:space="preserve">, </w:t>
      </w:r>
      <w:r>
        <w:rPr>
          <w:rStyle w:val="SHInline"/>
          <w:sz w:val="20"/>
        </w:rPr>
        <w:t>Referrer-Policy: strict-origin-when-cross-origin</w:t>
      </w:r>
      <w:r>
        <w:rPr>
          <w:sz w:val="20"/>
        </w:rPr>
        <w:t>, HSTS in production.</w:t>
      </w:r>
    </w:p>
    <w:p>
      <w:pPr>
        <w:pStyle w:val="ListBullet"/>
        <w:spacing w:after="40"/>
        <w:ind w:left="432"/>
      </w:pPr>
      <w:r>
        <w:rPr>
          <w:sz w:val="20"/>
        </w:rPr>
        <w:t xml:space="preserve">SQL injection: Supabase client parameterises everything; no string-concatenated SQL anywhere, including in </w:t>
      </w:r>
      <w:r>
        <w:rPr>
          <w:rStyle w:val="SHInline"/>
          <w:sz w:val="20"/>
        </w:rPr>
        <w:t>lib/</w:t>
      </w:r>
      <w:r>
        <w:rPr>
          <w:sz w:val="20"/>
        </w:rPr>
        <w:t xml:space="preserve"> functions that use </w:t>
      </w:r>
      <w:r>
        <w:rPr>
          <w:rStyle w:val="SHInline"/>
          <w:sz w:val="20"/>
        </w:rPr>
        <w:t>.rpc()</w:t>
      </w:r>
      <w:r>
        <w:rPr>
          <w:sz w:val="20"/>
        </w:rPr>
        <w:t xml:space="preserve"> or </w:t>
      </w:r>
      <w:r>
        <w:rPr>
          <w:rStyle w:val="SHInline"/>
          <w:sz w:val="20"/>
        </w:rPr>
        <w:t>.from()</w:t>
      </w:r>
      <w:r>
        <w:rPr>
          <w:sz w:val="20"/>
        </w:rPr>
        <w:t>.</w:t>
      </w:r>
    </w:p>
    <w:p>
      <w:pPr>
        <w:pStyle w:val="ListBullet"/>
        <w:spacing w:after="40"/>
        <w:ind w:left="432"/>
      </w:pPr>
      <w:r>
        <w:rPr>
          <w:sz w:val="20"/>
        </w:rPr>
        <w:t xml:space="preserve">XSS: React escapes by default; no </w:t>
      </w:r>
      <w:r>
        <w:rPr>
          <w:rStyle w:val="SHInline"/>
          <w:sz w:val="20"/>
        </w:rPr>
        <w:t>dangerouslySetInnerHTML</w:t>
      </w:r>
      <w:r>
        <w:rPr>
          <w:sz w:val="20"/>
        </w:rPr>
        <w:t xml:space="preserve"> except the invoice renderer, which escapes all interpolated values.</w:t>
      </w:r>
    </w:p>
    <w:p>
      <w:pPr>
        <w:pStyle w:val="ListBullet"/>
        <w:spacing w:after="40"/>
        <w:ind w:left="432"/>
      </w:pPr>
      <w:r>
        <w:rPr>
          <w:sz w:val="20"/>
        </w:rPr>
        <w:t>Audit log on every privileged mutation with actor, IP, old/new value.</w:t>
      </w:r>
    </w:p>
    <w:p>
      <w:pPr>
        <w:pStyle w:val="Heading1"/>
      </w:pPr>
      <w:r>
        <w:t>27. Realtime, Notifications &amp; Live Tracking</w:t>
      </w:r>
    </w:p>
    <w:p>
      <w:pPr>
        <w:pStyle w:val="Heading2"/>
      </w:pPr>
      <w:r>
        <w:t>27.1 Channel map</w:t>
      </w:r>
    </w:p>
    <w:tbl>
      <w:tblPr>
        <w:tblStyle w:val="LightGrid-Accent1"/>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160"/>
          </w:tcPr>
          <w:p>
            <w:pPr>
              <w:spacing w:after="20" w:before="20"/>
            </w:pPr>
            <w:r/>
            <w:r>
              <w:rPr>
                <w:b/>
                <w:color w:val="0B1B3A"/>
                <w:sz w:val="17"/>
              </w:rPr>
              <w:t>Channel</w:t>
            </w:r>
          </w:p>
        </w:tc>
        <w:tc>
          <w:tcPr>
            <w:tcW w:type="dxa" w:w="1872"/>
          </w:tcPr>
          <w:p>
            <w:pPr>
              <w:spacing w:after="20" w:before="20"/>
            </w:pPr>
            <w:r/>
            <w:r>
              <w:rPr>
                <w:b/>
                <w:color w:val="0B1B3A"/>
                <w:sz w:val="17"/>
              </w:rPr>
              <w:t>Type</w:t>
            </w:r>
          </w:p>
        </w:tc>
        <w:tc>
          <w:tcPr>
            <w:tcW w:type="dxa" w:w="2448"/>
          </w:tcPr>
          <w:p>
            <w:pPr>
              <w:spacing w:after="20" w:before="20"/>
            </w:pPr>
            <w:r/>
            <w:r>
              <w:rPr>
                <w:b/>
                <w:color w:val="0B1B3A"/>
                <w:sz w:val="17"/>
              </w:rPr>
              <w:t>Subscribers</w:t>
            </w:r>
          </w:p>
        </w:tc>
        <w:tc>
          <w:tcPr>
            <w:tcW w:type="dxa" w:w="3168"/>
          </w:tcPr>
          <w:p>
            <w:pPr>
              <w:spacing w:after="20" w:before="20"/>
            </w:pPr>
            <w:r/>
            <w:r>
              <w:rPr>
                <w:b/>
                <w:color w:val="0B1B3A"/>
                <w:sz w:val="17"/>
              </w:rPr>
              <w:t>Payloads</w:t>
            </w:r>
          </w:p>
        </w:tc>
      </w:tr>
      <w:tr>
        <w:tc>
          <w:tcPr>
            <w:tcW w:type="dxa" w:w="2160"/>
          </w:tcPr>
          <w:p>
            <w:pPr>
              <w:spacing w:after="20" w:before="20"/>
            </w:pPr>
            <w:r/>
            <w:r>
              <w:rPr>
                <w:rStyle w:val="SHInline"/>
                <w:sz w:val="17"/>
              </w:rPr>
              <w:t>booking:{id}</w:t>
            </w:r>
          </w:p>
        </w:tc>
        <w:tc>
          <w:tcPr>
            <w:tcW w:type="dxa" w:w="1872"/>
          </w:tcPr>
          <w:p>
            <w:pPr>
              <w:spacing w:after="20" w:before="20"/>
            </w:pPr>
            <w:r/>
            <w:r>
              <w:rPr>
                <w:sz w:val="17"/>
              </w:rPr>
              <w:t>Postgres changes</w:t>
            </w:r>
          </w:p>
        </w:tc>
        <w:tc>
          <w:tcPr>
            <w:tcW w:type="dxa" w:w="2448"/>
          </w:tcPr>
          <w:p>
            <w:pPr>
              <w:spacing w:after="20" w:before="20"/>
            </w:pPr>
            <w:r/>
            <w:r>
              <w:rPr>
                <w:sz w:val="17"/>
              </w:rPr>
              <w:t>customer + assigned pro + staff</w:t>
            </w:r>
          </w:p>
        </w:tc>
        <w:tc>
          <w:tcPr>
            <w:tcW w:type="dxa" w:w="3168"/>
          </w:tcPr>
          <w:p>
            <w:pPr>
              <w:spacing w:after="20" w:before="20"/>
            </w:pPr>
            <w:r/>
            <w:r>
              <w:rPr>
                <w:rStyle w:val="SHInline"/>
                <w:sz w:val="17"/>
              </w:rPr>
              <w:t>status</w:t>
            </w:r>
            <w:r>
              <w:rPr>
                <w:sz w:val="17"/>
              </w:rPr>
              <w:t xml:space="preserve">, </w:t>
            </w:r>
            <w:r>
              <w:rPr>
                <w:rStyle w:val="SHInline"/>
                <w:sz w:val="17"/>
              </w:rPr>
              <w:t>professional_id</w:t>
            </w:r>
            <w:r>
              <w:rPr>
                <w:sz w:val="17"/>
              </w:rPr>
              <w:t xml:space="preserve">, </w:t>
            </w:r>
            <w:r>
              <w:rPr>
                <w:rStyle w:val="SHInline"/>
                <w:sz w:val="17"/>
              </w:rPr>
              <w:t>started_at</w:t>
            </w:r>
            <w:r>
              <w:rPr>
                <w:sz w:val="17"/>
              </w:rPr>
              <w:t xml:space="preserve">, </w:t>
            </w:r>
            <w:r>
              <w:rPr>
                <w:rStyle w:val="SHInline"/>
                <w:sz w:val="17"/>
              </w:rPr>
              <w:t>ends_at</w:t>
            </w:r>
            <w:r>
              <w:rPr>
                <w:sz w:val="17"/>
              </w:rPr>
              <w:t xml:space="preserve">, </w:t>
            </w:r>
            <w:r>
              <w:rPr>
                <w:rStyle w:val="SHInline"/>
                <w:sz w:val="17"/>
              </w:rPr>
              <w:t>arrived_at</w:t>
            </w:r>
            <w:r>
              <w:rPr>
                <w:sz w:val="17"/>
              </w:rPr>
              <w:t xml:space="preserve">, </w:t>
            </w:r>
            <w:r>
              <w:rPr>
                <w:rStyle w:val="SHInline"/>
                <w:sz w:val="17"/>
              </w:rPr>
              <w:t>eta_minutes</w:t>
            </w:r>
          </w:p>
        </w:tc>
      </w:tr>
      <w:tr>
        <w:tc>
          <w:tcPr>
            <w:tcW w:type="dxa" w:w="2160"/>
          </w:tcPr>
          <w:p>
            <w:pPr>
              <w:spacing w:after="20" w:before="20"/>
            </w:pPr>
            <w:r/>
            <w:r>
              <w:rPr>
                <w:rStyle w:val="SHInline"/>
                <w:sz w:val="17"/>
              </w:rPr>
              <w:t>pro:{id}</w:t>
            </w:r>
          </w:p>
        </w:tc>
        <w:tc>
          <w:tcPr>
            <w:tcW w:type="dxa" w:w="1872"/>
          </w:tcPr>
          <w:p>
            <w:pPr>
              <w:spacing w:after="20" w:before="20"/>
            </w:pPr>
            <w:r/>
            <w:r>
              <w:rPr>
                <w:sz w:val="17"/>
              </w:rPr>
              <w:t>Presence</w:t>
            </w:r>
          </w:p>
        </w:tc>
        <w:tc>
          <w:tcPr>
            <w:tcW w:type="dxa" w:w="2448"/>
          </w:tcPr>
          <w:p>
            <w:pPr>
              <w:spacing w:after="20" w:before="20"/>
            </w:pPr>
            <w:r/>
            <w:r>
              <w:rPr>
                <w:sz w:val="17"/>
              </w:rPr>
              <w:t>customer during an active booking</w:t>
            </w:r>
          </w:p>
        </w:tc>
        <w:tc>
          <w:tcPr>
            <w:tcW w:type="dxa" w:w="3168"/>
          </w:tcPr>
          <w:p>
            <w:pPr>
              <w:spacing w:after="20" w:before="20"/>
            </w:pPr>
            <w:r/>
            <w:r>
              <w:rPr>
                <w:rStyle w:val="SHInline"/>
                <w:sz w:val="17"/>
              </w:rPr>
              <w:t>online</w:t>
            </w:r>
            <w:r>
              <w:rPr>
                <w:sz w:val="17"/>
              </w:rPr>
              <w:t xml:space="preserve">, </w:t>
            </w:r>
            <w:r>
              <w:rPr>
                <w:rStyle w:val="SHInline"/>
                <w:sz w:val="17"/>
              </w:rPr>
              <w:t>lat</w:t>
            </w:r>
            <w:r>
              <w:rPr>
                <w:sz w:val="17"/>
              </w:rPr>
              <w:t xml:space="preserve">, </w:t>
            </w:r>
            <w:r>
              <w:rPr>
                <w:rStyle w:val="SHInline"/>
                <w:sz w:val="17"/>
              </w:rPr>
              <w:t>lng</w:t>
            </w:r>
            <w:r>
              <w:rPr>
                <w:sz w:val="17"/>
              </w:rPr>
              <w:t xml:space="preserve">, </w:t>
            </w:r>
            <w:r>
              <w:rPr>
                <w:rStyle w:val="SHInline"/>
                <w:sz w:val="17"/>
              </w:rPr>
              <w:t>battery</w:t>
            </w:r>
            <w:r>
              <w:rPr>
                <w:sz w:val="17"/>
              </w:rPr>
              <w:t xml:space="preserve">, </w:t>
            </w:r>
            <w:r>
              <w:rPr>
                <w:rStyle w:val="SHInline"/>
                <w:sz w:val="17"/>
              </w:rPr>
              <w:t>updated_at</w:t>
            </w:r>
          </w:p>
        </w:tc>
      </w:tr>
      <w:tr>
        <w:tc>
          <w:tcPr>
            <w:tcW w:type="dxa" w:w="2160"/>
          </w:tcPr>
          <w:p>
            <w:pPr>
              <w:spacing w:after="20" w:before="20"/>
            </w:pPr>
            <w:r/>
            <w:r>
              <w:rPr>
                <w:rStyle w:val="SHInline"/>
                <w:sz w:val="17"/>
              </w:rPr>
              <w:t>offers:{proId}</w:t>
            </w:r>
          </w:p>
        </w:tc>
        <w:tc>
          <w:tcPr>
            <w:tcW w:type="dxa" w:w="1872"/>
          </w:tcPr>
          <w:p>
            <w:pPr>
              <w:spacing w:after="20" w:before="20"/>
            </w:pPr>
            <w:r/>
            <w:r>
              <w:rPr>
                <w:sz w:val="17"/>
              </w:rPr>
              <w:t>Broadcast + Postgres changes</w:t>
            </w:r>
          </w:p>
        </w:tc>
        <w:tc>
          <w:tcPr>
            <w:tcW w:type="dxa" w:w="2448"/>
          </w:tcPr>
          <w:p>
            <w:pPr>
              <w:spacing w:after="20" w:before="20"/>
            </w:pPr>
            <w:r/>
            <w:r>
              <w:rPr>
                <w:sz w:val="17"/>
              </w:rPr>
              <w:t>the professional only</w:t>
            </w:r>
          </w:p>
        </w:tc>
        <w:tc>
          <w:tcPr>
            <w:tcW w:type="dxa" w:w="3168"/>
          </w:tcPr>
          <w:p>
            <w:pPr>
              <w:spacing w:after="20" w:before="20"/>
            </w:pPr>
            <w:r/>
            <w:r>
              <w:rPr>
                <w:sz w:val="17"/>
              </w:rPr>
              <w:t>new offer, offer withdrawn, countdown tick</w:t>
            </w:r>
          </w:p>
        </w:tc>
      </w:tr>
      <w:tr>
        <w:tc>
          <w:tcPr>
            <w:tcW w:type="dxa" w:w="2160"/>
          </w:tcPr>
          <w:p>
            <w:pPr>
              <w:spacing w:after="20" w:before="20"/>
            </w:pPr>
            <w:r/>
            <w:r>
              <w:rPr>
                <w:rStyle w:val="SHInline"/>
                <w:sz w:val="17"/>
              </w:rPr>
              <w:t>chat:{threadId}</w:t>
            </w:r>
          </w:p>
        </w:tc>
        <w:tc>
          <w:tcPr>
            <w:tcW w:type="dxa" w:w="1872"/>
          </w:tcPr>
          <w:p>
            <w:pPr>
              <w:spacing w:after="20" w:before="20"/>
            </w:pPr>
            <w:r/>
            <w:r>
              <w:rPr>
                <w:sz w:val="17"/>
              </w:rPr>
              <w:t>Postgres changes</w:t>
            </w:r>
          </w:p>
        </w:tc>
        <w:tc>
          <w:tcPr>
            <w:tcW w:type="dxa" w:w="2448"/>
          </w:tcPr>
          <w:p>
            <w:pPr>
              <w:spacing w:after="20" w:before="20"/>
            </w:pPr>
            <w:r/>
            <w:r>
              <w:rPr>
                <w:sz w:val="17"/>
              </w:rPr>
              <w:t>participants</w:t>
            </w:r>
          </w:p>
        </w:tc>
        <w:tc>
          <w:tcPr>
            <w:tcW w:type="dxa" w:w="3168"/>
          </w:tcPr>
          <w:p>
            <w:pPr>
              <w:spacing w:after="20" w:before="20"/>
            </w:pPr>
            <w:r/>
            <w:r>
              <w:rPr>
                <w:sz w:val="17"/>
              </w:rPr>
              <w:t>new message, read receipt</w:t>
            </w:r>
          </w:p>
        </w:tc>
      </w:tr>
      <w:tr>
        <w:tc>
          <w:tcPr>
            <w:tcW w:type="dxa" w:w="2160"/>
          </w:tcPr>
          <w:p>
            <w:pPr>
              <w:spacing w:after="20" w:before="20"/>
            </w:pPr>
            <w:r/>
            <w:r>
              <w:rPr>
                <w:rStyle w:val="SHInline"/>
                <w:sz w:val="17"/>
              </w:rPr>
              <w:t>ticket:{id}</w:t>
            </w:r>
          </w:p>
        </w:tc>
        <w:tc>
          <w:tcPr>
            <w:tcW w:type="dxa" w:w="1872"/>
          </w:tcPr>
          <w:p>
            <w:pPr>
              <w:spacing w:after="20" w:before="20"/>
            </w:pPr>
            <w:r/>
            <w:r>
              <w:rPr>
                <w:sz w:val="17"/>
              </w:rPr>
              <w:t>Postgres changes</w:t>
            </w:r>
          </w:p>
        </w:tc>
        <w:tc>
          <w:tcPr>
            <w:tcW w:type="dxa" w:w="2448"/>
          </w:tcPr>
          <w:p>
            <w:pPr>
              <w:spacing w:after="20" w:before="20"/>
            </w:pPr>
            <w:r/>
            <w:r>
              <w:rPr>
                <w:sz w:val="17"/>
              </w:rPr>
              <w:t>customer + assigned agent</w:t>
            </w:r>
          </w:p>
        </w:tc>
        <w:tc>
          <w:tcPr>
            <w:tcW w:type="dxa" w:w="3168"/>
          </w:tcPr>
          <w:p>
            <w:pPr>
              <w:spacing w:after="20" w:before="20"/>
            </w:pPr>
            <w:r/>
            <w:r>
              <w:rPr>
                <w:sz w:val="17"/>
              </w:rPr>
              <w:t>message, status change, SLA warning</w:t>
            </w:r>
          </w:p>
        </w:tc>
      </w:tr>
      <w:tr>
        <w:tc>
          <w:tcPr>
            <w:tcW w:type="dxa" w:w="2160"/>
          </w:tcPr>
          <w:p>
            <w:pPr>
              <w:spacing w:after="20" w:before="20"/>
            </w:pPr>
            <w:r/>
            <w:r>
              <w:rPr>
                <w:rStyle w:val="SHInline"/>
                <w:sz w:val="17"/>
              </w:rPr>
              <w:t>me:{profileId}</w:t>
            </w:r>
          </w:p>
        </w:tc>
        <w:tc>
          <w:tcPr>
            <w:tcW w:type="dxa" w:w="1872"/>
          </w:tcPr>
          <w:p>
            <w:pPr>
              <w:spacing w:after="20" w:before="20"/>
            </w:pPr>
            <w:r/>
            <w:r>
              <w:rPr>
                <w:sz w:val="17"/>
              </w:rPr>
              <w:t>Postgres changes</w:t>
            </w:r>
          </w:p>
        </w:tc>
        <w:tc>
          <w:tcPr>
            <w:tcW w:type="dxa" w:w="2448"/>
          </w:tcPr>
          <w:p>
            <w:pPr>
              <w:spacing w:after="20" w:before="20"/>
            </w:pPr>
            <w:r/>
            <w:r>
              <w:rPr>
                <w:sz w:val="17"/>
              </w:rPr>
              <w:t>the profile itself</w:t>
            </w:r>
          </w:p>
        </w:tc>
        <w:tc>
          <w:tcPr>
            <w:tcW w:type="dxa" w:w="3168"/>
          </w:tcPr>
          <w:p>
            <w:pPr>
              <w:spacing w:after="20" w:before="20"/>
            </w:pPr>
            <w:r/>
            <w:r>
              <w:rPr>
                <w:sz w:val="17"/>
              </w:rPr>
              <w:t>notification rows, unread count</w:t>
            </w:r>
          </w:p>
        </w:tc>
      </w:tr>
    </w:tbl>
    <w:p>
      <w:pPr>
        <w:spacing w:after="120"/>
      </w:pPr>
    </w:p>
    <w:p>
      <w:pPr>
        <w:pStyle w:val="Heading2"/>
      </w:pPr>
      <w:r>
        <w:t>27.2 Client subscription helper</w:t>
      </w:r>
    </w:p>
    <w:p>
      <w:pPr>
        <w:pStyle w:val="SHCode"/>
      </w:pPr>
      <w:r>
        <w:t>// hooks/use-realtime.ts</w:t>
      </w:r>
    </w:p>
    <w:p>
      <w:pPr>
        <w:pStyle w:val="SHCode"/>
      </w:pPr>
      <w:r>
        <w:t>export function useBookingChannel(bookingId: string, onChange: (row: BookingRow) =&gt; void) {</w:t>
      </w:r>
    </w:p>
    <w:p>
      <w:pPr>
        <w:pStyle w:val="SHCode"/>
      </w:pPr>
      <w:r>
        <w:t xml:space="preserve">  useEffect(() =&gt; {</w:t>
      </w:r>
    </w:p>
    <w:p>
      <w:pPr>
        <w:pStyle w:val="SHCode"/>
      </w:pPr>
      <w:r>
        <w:t xml:space="preserve">    const channel = supabase</w:t>
      </w:r>
    </w:p>
    <w:p>
      <w:pPr>
        <w:pStyle w:val="SHCode"/>
      </w:pPr>
      <w:r>
        <w:t xml:space="preserve">      .channel(`booking:${bookingId}`)</w:t>
      </w:r>
    </w:p>
    <w:p>
      <w:pPr>
        <w:pStyle w:val="SHCode"/>
      </w:pPr>
      <w:r>
        <w:t xml:space="preserve">      .on('postgres_changes',</w:t>
      </w:r>
    </w:p>
    <w:p>
      <w:pPr>
        <w:pStyle w:val="SHCode"/>
      </w:pPr>
      <w:r>
        <w:t xml:space="preserve">          { event: 'UPDATE', schema: 'public', table: 'bookings',</w:t>
      </w:r>
    </w:p>
    <w:p>
      <w:pPr>
        <w:pStyle w:val="SHCode"/>
      </w:pPr>
      <w:r>
        <w:t xml:space="preserve">            filter: `id=eq.${bookingId}` },</w:t>
      </w:r>
    </w:p>
    <w:p>
      <w:pPr>
        <w:pStyle w:val="SHCode"/>
      </w:pPr>
      <w:r>
        <w:t xml:space="preserve">          (payload) =&gt; onChange(payload.new as BookingRow))</w:t>
      </w:r>
    </w:p>
    <w:p>
      <w:pPr>
        <w:pStyle w:val="SHCode"/>
      </w:pPr>
      <w:r>
        <w:t xml:space="preserve">      .subscribe();</w:t>
      </w:r>
    </w:p>
    <w:p>
      <w:pPr>
        <w:pStyle w:val="SHCode"/>
      </w:pPr>
      <w:r>
        <w:t xml:space="preserve">    return () =&gt; { supabase.removeChannel(channel); };</w:t>
      </w:r>
    </w:p>
    <w:p>
      <w:pPr>
        <w:pStyle w:val="SHCode"/>
      </w:pPr>
      <w:r>
        <w:t xml:space="preserve">  }, [bookingId]);</w:t>
      </w:r>
    </w:p>
    <w:p>
      <w:pPr>
        <w:pStyle w:val="SHCode"/>
      </w:pPr>
      <w:r>
        <w:t>}</w:t>
      </w:r>
    </w:p>
    <w:p>
      <w:pPr>
        <w:pStyle w:val="SHCode"/>
      </w:pPr>
      <w:r/>
    </w:p>
    <w:p>
      <w:pPr>
        <w:pStyle w:val="SHCode"/>
      </w:pPr>
      <w:r>
        <w:t>// Professional live location + online status via Presence</w:t>
      </w:r>
    </w:p>
    <w:p>
      <w:pPr>
        <w:pStyle w:val="SHCode"/>
      </w:pPr>
      <w:r>
        <w:t>export function useProPresence(proId: string) {</w:t>
      </w:r>
    </w:p>
    <w:p>
      <w:pPr>
        <w:pStyle w:val="SHCode"/>
      </w:pPr>
      <w:r>
        <w:t xml:space="preserve">  const [loc, setLoc] = useState&lt;{ lat: number; lng: number } | null&gt;(null);</w:t>
      </w:r>
    </w:p>
    <w:p>
      <w:pPr>
        <w:pStyle w:val="SHCode"/>
      </w:pPr>
      <w:r>
        <w:t xml:space="preserve">  useEffect(() =&gt; {</w:t>
      </w:r>
    </w:p>
    <w:p>
      <w:pPr>
        <w:pStyle w:val="SHCode"/>
      </w:pPr>
      <w:r>
        <w:t xml:space="preserve">    const channel = supabase</w:t>
      </w:r>
    </w:p>
    <w:p>
      <w:pPr>
        <w:pStyle w:val="SHCode"/>
      </w:pPr>
      <w:r>
        <w:t xml:space="preserve">      .channel(`pro:${proId}`, { config: { presence: { key: proId } } })</w:t>
      </w:r>
    </w:p>
    <w:p>
      <w:pPr>
        <w:pStyle w:val="SHCode"/>
      </w:pPr>
      <w:r>
        <w:t xml:space="preserve">      .on('presence', { event: 'sync' }, () =&gt; {</w:t>
      </w:r>
    </w:p>
    <w:p>
      <w:pPr>
        <w:pStyle w:val="SHCode"/>
      </w:pPr>
      <w:r>
        <w:t xml:space="preserve">        const state = channel.presenceState()[proId]?.[0] as any;</w:t>
      </w:r>
    </w:p>
    <w:p>
      <w:pPr>
        <w:pStyle w:val="SHCode"/>
      </w:pPr>
      <w:r>
        <w:t xml:space="preserve">        if (state) setLoc({ lat: state.lat, lng: state.lng });</w:t>
      </w:r>
    </w:p>
    <w:p>
      <w:pPr>
        <w:pStyle w:val="SHCode"/>
      </w:pPr>
      <w:r>
        <w:t xml:space="preserve">      })</w:t>
      </w:r>
    </w:p>
    <w:p>
      <w:pPr>
        <w:pStyle w:val="SHCode"/>
      </w:pPr>
      <w:r>
        <w:t xml:space="preserve">      .subscribe();</w:t>
      </w:r>
    </w:p>
    <w:p>
      <w:pPr>
        <w:pStyle w:val="SHCode"/>
      </w:pPr>
      <w:r>
        <w:t xml:space="preserve">    return () =&gt; { supabase.removeChannel(channel); };</w:t>
      </w:r>
    </w:p>
    <w:p>
      <w:pPr>
        <w:pStyle w:val="SHCode"/>
      </w:pPr>
      <w:r>
        <w:t xml:space="preserve">  }, [proId]);</w:t>
      </w:r>
    </w:p>
    <w:p>
      <w:pPr>
        <w:pStyle w:val="SHCode"/>
      </w:pPr>
      <w:r>
        <w:t>}</w:t>
      </w:r>
    </w:p>
    <w:p>
      <w:pPr>
        <w:spacing w:after="80"/>
      </w:pPr>
    </w:p>
    <w:p>
      <w:pPr>
        <w:pStyle w:val="Heading2"/>
      </w:pPr>
      <w:r>
        <w:t>27.3 Polling fallback</w:t>
      </w:r>
    </w:p>
    <w:p>
      <w:pPr>
        <w:spacing w:after="120"/>
      </w:pPr>
      <w:r>
        <w:rPr/>
        <w:t xml:space="preserve">Realtime is an optimisation, not a dependency. The booking screen also polls </w:t>
      </w:r>
      <w:r>
        <w:rPr>
          <w:rStyle w:val="SHInline"/>
        </w:rPr>
        <w:t>GET /api/bookings/:id/track</w:t>
      </w:r>
      <w:r>
        <w:rPr/>
        <w:t xml:space="preserve"> every 15 s while the booking is active, and the offer inbox polls every 5 s. If Realtime is down, the product still functions correctly — it just updates less instantly.</w:t>
      </w:r>
    </w:p>
    <w:p>
      <w:pPr>
        <w:pStyle w:val="Heading2"/>
      </w:pPr>
      <w:r>
        <w:t>27.4 Notification dispatch</w:t>
      </w:r>
    </w:p>
    <w:p>
      <w:pPr>
        <w:pStyle w:val="SHCode"/>
      </w:pPr>
      <w:r>
        <w:rPr>
          <w:b w:val="0"/>
        </w:rPr>
        <w:t xml:space="preserve"> booking event</w:t>
      </w:r>
    </w:p>
    <w:p>
      <w:pPr>
        <w:pStyle w:val="SHCode"/>
      </w:pPr>
      <w:r>
        <w:rPr>
          <w:b w:val="0"/>
        </w:rPr>
        <w:t xml:space="preserve">      |</w:t>
      </w:r>
    </w:p>
    <w:p>
      <w:pPr>
        <w:pStyle w:val="SHCode"/>
      </w:pPr>
      <w:r>
        <w:rPr>
          <w:b w:val="0"/>
        </w:rPr>
        <w:t xml:space="preserve">      v</w:t>
      </w:r>
    </w:p>
    <w:p>
      <w:pPr>
        <w:pStyle w:val="SHCode"/>
      </w:pPr>
      <w:r>
        <w:rPr>
          <w:b w:val="0"/>
        </w:rPr>
        <w:t xml:space="preserve"> render(template_code, payload)   -&gt; lib/notifications.ts</w:t>
      </w:r>
    </w:p>
    <w:p>
      <w:pPr>
        <w:pStyle w:val="SHCode"/>
      </w:pPr>
      <w:r>
        <w:rPr>
          <w:b w:val="0"/>
        </w:rPr>
        <w:t xml:space="preserve">      |          uses notification_templates rows (admin-editable)</w:t>
      </w:r>
    </w:p>
    <w:p>
      <w:pPr>
        <w:pStyle w:val="SHCode"/>
      </w:pPr>
      <w:r>
        <w:rPr>
          <w:b w:val="0"/>
        </w:rPr>
        <w:t xml:space="preserve">      |          tokens: {{customerName}} {{serviceName}} {{date}} {{time}} …</w:t>
      </w:r>
    </w:p>
    <w:p>
      <w:pPr>
        <w:pStyle w:val="SHCode"/>
      </w:pPr>
      <w:r>
        <w:rPr>
          <w:b w:val="0"/>
        </w:rPr>
        <w:t xml:space="preserve">      v</w:t>
      </w:r>
    </w:p>
    <w:p>
      <w:pPr>
        <w:pStyle w:val="SHCode"/>
      </w:pPr>
      <w:r>
        <w:rPr>
          <w:b w:val="0"/>
        </w:rPr>
        <w:t xml:space="preserve"> insert notifications rows (status='queued', one per channel)</w:t>
      </w:r>
    </w:p>
    <w:p>
      <w:pPr>
        <w:pStyle w:val="SHCode"/>
      </w:pPr>
      <w:r>
        <w:rPr>
          <w:b w:val="0"/>
        </w:rPr>
        <w:t xml:space="preserve">      |</w:t>
      </w:r>
    </w:p>
    <w:p>
      <w:pPr>
        <w:pStyle w:val="SHCode"/>
      </w:pPr>
      <w:r>
        <w:rPr>
          <w:b w:val="0"/>
        </w:rPr>
        <w:t xml:space="preserve">      v</w:t>
      </w:r>
    </w:p>
    <w:p>
      <w:pPr>
        <w:pStyle w:val="SHCode"/>
      </w:pPr>
      <w:r>
        <w:rPr>
          <w:b w:val="0"/>
        </w:rPr>
        <w:t xml:space="preserve"> dispatch (Route Handler or cron kick):</w:t>
      </w:r>
    </w:p>
    <w:p>
      <w:pPr>
        <w:pStyle w:val="SHCode"/>
      </w:pPr>
      <w:r>
        <w:rPr>
          <w:b w:val="0"/>
        </w:rPr>
        <w:t xml:space="preserve">   push  -&gt; Supabase Realtime push (browser) / FCM-style provider (mobile later)</w:t>
      </w:r>
    </w:p>
    <w:p>
      <w:pPr>
        <w:pStyle w:val="SHCode"/>
      </w:pPr>
      <w:r>
        <w:rPr>
          <w:b w:val="0"/>
        </w:rPr>
        <w:t xml:space="preserve">   sms   -&gt; POST SMS_PROVIDER_URL (generic webhook, SMS_API_KEY bearer)</w:t>
      </w:r>
    </w:p>
    <w:p>
      <w:pPr>
        <w:pStyle w:val="SHCode"/>
      </w:pPr>
      <w:r>
        <w:rPr>
          <w:b w:val="0"/>
        </w:rPr>
        <w:t xml:space="preserve">   email -&gt; Nodemailer (SMTP_HOST/PORT/USER/PASS)</w:t>
      </w:r>
    </w:p>
    <w:p>
      <w:pPr>
        <w:pStyle w:val="SHCode"/>
      </w:pPr>
      <w:r>
        <w:rPr>
          <w:b w:val="0"/>
        </w:rPr>
        <w:t xml:space="preserve">   in_app-&gt; Realtime channel me:{profileId}</w:t>
      </w:r>
    </w:p>
    <w:p>
      <w:pPr>
        <w:pStyle w:val="SHCode"/>
      </w:pPr>
      <w:r>
        <w:rPr>
          <w:b w:val="0"/>
        </w:rPr>
        <w:t xml:space="preserve">      |</w:t>
      </w:r>
    </w:p>
    <w:p>
      <w:pPr>
        <w:pStyle w:val="SHCode"/>
      </w:pPr>
      <w:r>
        <w:rPr>
          <w:b w:val="0"/>
        </w:rPr>
        <w:t xml:space="preserve">      v</w:t>
      </w:r>
    </w:p>
    <w:p>
      <w:pPr>
        <w:pStyle w:val="SHCode"/>
      </w:pPr>
      <w:r>
        <w:rPr>
          <w:b w:val="0"/>
        </w:rPr>
        <w:t xml:space="preserve"> update status='sent' | 'failed' + error</w:t>
      </w:r>
    </w:p>
    <w:p>
      <w:pPr>
        <w:spacing w:after="80"/>
      </w:pPr>
    </w:p>
    <w:p>
      <w:pPr>
        <w:pStyle w:val="Heading2"/>
      </w:pPr>
      <w:r>
        <w:t>27.5 Notification catalogue</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024"/>
          </w:tcPr>
          <w:p>
            <w:pPr>
              <w:spacing w:after="20" w:before="20"/>
            </w:pPr>
            <w:r/>
            <w:r>
              <w:rPr>
                <w:b/>
                <w:color w:val="0B1B3A"/>
                <w:sz w:val="17"/>
              </w:rPr>
              <w:t>Code</w:t>
            </w:r>
          </w:p>
        </w:tc>
        <w:tc>
          <w:tcPr>
            <w:tcW w:type="dxa" w:w="1440"/>
          </w:tcPr>
          <w:p>
            <w:pPr>
              <w:spacing w:after="20" w:before="20"/>
            </w:pPr>
            <w:r/>
            <w:r>
              <w:rPr>
                <w:b/>
                <w:color w:val="0B1B3A"/>
                <w:sz w:val="17"/>
              </w:rPr>
              <w:t>Channel</w:t>
            </w:r>
          </w:p>
        </w:tc>
        <w:tc>
          <w:tcPr>
            <w:tcW w:type="dxa" w:w="5184"/>
          </w:tcPr>
          <w:p>
            <w:pPr>
              <w:spacing w:after="20" w:before="20"/>
            </w:pPr>
            <w:r/>
            <w:r>
              <w:rPr>
                <w:b/>
                <w:color w:val="0B1B3A"/>
                <w:sz w:val="17"/>
              </w:rPr>
              <w:t>Trigger</w:t>
            </w:r>
          </w:p>
        </w:tc>
      </w:tr>
      <w:tr>
        <w:tc>
          <w:tcPr>
            <w:tcW w:type="dxa" w:w="3024"/>
          </w:tcPr>
          <w:p>
            <w:pPr>
              <w:spacing w:after="20" w:before="20"/>
            </w:pPr>
            <w:r/>
            <w:r>
              <w:rPr>
                <w:rStyle w:val="SHInline"/>
                <w:sz w:val="17"/>
              </w:rPr>
              <w:t>OTP_LOGIN</w:t>
            </w:r>
          </w:p>
        </w:tc>
        <w:tc>
          <w:tcPr>
            <w:tcW w:type="dxa" w:w="1440"/>
          </w:tcPr>
          <w:p>
            <w:pPr>
              <w:spacing w:after="20" w:before="20"/>
            </w:pPr>
            <w:r/>
            <w:r>
              <w:rPr>
                <w:sz w:val="17"/>
              </w:rPr>
              <w:t>sms</w:t>
            </w:r>
          </w:p>
        </w:tc>
        <w:tc>
          <w:tcPr>
            <w:tcW w:type="dxa" w:w="5184"/>
          </w:tcPr>
          <w:p>
            <w:pPr>
              <w:spacing w:after="20" w:before="20"/>
            </w:pPr>
            <w:r/>
            <w:r>
              <w:rPr>
                <w:sz w:val="17"/>
              </w:rPr>
              <w:t>Phone OTP requested</w:t>
            </w:r>
          </w:p>
        </w:tc>
      </w:tr>
      <w:tr>
        <w:tc>
          <w:tcPr>
            <w:tcW w:type="dxa" w:w="3024"/>
          </w:tcPr>
          <w:p>
            <w:pPr>
              <w:spacing w:after="20" w:before="20"/>
            </w:pPr>
            <w:r/>
            <w:r>
              <w:rPr>
                <w:rStyle w:val="SHInline"/>
                <w:sz w:val="17"/>
              </w:rPr>
              <w:t>BOOKING_CONFIRMED</w:t>
            </w:r>
          </w:p>
        </w:tc>
        <w:tc>
          <w:tcPr>
            <w:tcW w:type="dxa" w:w="1440"/>
          </w:tcPr>
          <w:p>
            <w:pPr>
              <w:spacing w:after="20" w:before="20"/>
            </w:pPr>
            <w:r/>
            <w:r>
              <w:rPr>
                <w:sz w:val="17"/>
              </w:rPr>
              <w:t>sms, push, email</w:t>
            </w:r>
          </w:p>
        </w:tc>
        <w:tc>
          <w:tcPr>
            <w:tcW w:type="dxa" w:w="5184"/>
          </w:tcPr>
          <w:p>
            <w:pPr>
              <w:spacing w:after="20" w:before="20"/>
            </w:pPr>
            <w:r/>
            <w:r>
              <w:rPr>
                <w:sz w:val="17"/>
              </w:rPr>
              <w:t>Payment verified</w:t>
            </w:r>
          </w:p>
        </w:tc>
      </w:tr>
      <w:tr>
        <w:tc>
          <w:tcPr>
            <w:tcW w:type="dxa" w:w="3024"/>
          </w:tcPr>
          <w:p>
            <w:pPr>
              <w:spacing w:after="20" w:before="20"/>
            </w:pPr>
            <w:r/>
            <w:r>
              <w:rPr>
                <w:rStyle w:val="SHInline"/>
                <w:sz w:val="17"/>
              </w:rPr>
              <w:t>PRO_ASSIGNED</w:t>
            </w:r>
            <w:r>
              <w:rPr>
                <w:sz w:val="17"/>
              </w:rPr>
              <w:t xml:space="preserve"> / </w:t>
            </w:r>
            <w:r>
              <w:rPr>
                <w:rStyle w:val="SHInline"/>
                <w:sz w:val="17"/>
              </w:rPr>
              <w:t>PRO_ACCEPTED</w:t>
            </w:r>
          </w:p>
        </w:tc>
        <w:tc>
          <w:tcPr>
            <w:tcW w:type="dxa" w:w="1440"/>
          </w:tcPr>
          <w:p>
            <w:pPr>
              <w:spacing w:after="20" w:before="20"/>
            </w:pPr>
            <w:r/>
            <w:r>
              <w:rPr>
                <w:sz w:val="17"/>
              </w:rPr>
              <w:t>push, sms</w:t>
            </w:r>
          </w:p>
        </w:tc>
        <w:tc>
          <w:tcPr>
            <w:tcW w:type="dxa" w:w="5184"/>
          </w:tcPr>
          <w:p>
            <w:pPr>
              <w:spacing w:after="20" w:before="20"/>
            </w:pPr>
            <w:r/>
            <w:r>
              <w:rPr>
                <w:sz w:val="17"/>
              </w:rPr>
              <w:t>Assignment outcome</w:t>
            </w:r>
          </w:p>
        </w:tc>
      </w:tr>
      <w:tr>
        <w:tc>
          <w:tcPr>
            <w:tcW w:type="dxa" w:w="3024"/>
          </w:tcPr>
          <w:p>
            <w:pPr>
              <w:spacing w:after="20" w:before="20"/>
            </w:pPr>
            <w:r/>
            <w:r>
              <w:rPr>
                <w:rStyle w:val="SHInline"/>
                <w:sz w:val="17"/>
              </w:rPr>
              <w:t>PRO_ON_THE_WAY</w:t>
            </w:r>
          </w:p>
        </w:tc>
        <w:tc>
          <w:tcPr>
            <w:tcW w:type="dxa" w:w="1440"/>
          </w:tcPr>
          <w:p>
            <w:pPr>
              <w:spacing w:after="20" w:before="20"/>
            </w:pPr>
            <w:r/>
            <w:r>
              <w:rPr>
                <w:sz w:val="17"/>
              </w:rPr>
              <w:t>push, sms</w:t>
            </w:r>
          </w:p>
        </w:tc>
        <w:tc>
          <w:tcPr>
            <w:tcW w:type="dxa" w:w="5184"/>
          </w:tcPr>
          <w:p>
            <w:pPr>
              <w:spacing w:after="20" w:before="20"/>
            </w:pPr>
            <w:r/>
            <w:r>
              <w:rPr>
                <w:sz w:val="17"/>
              </w:rPr>
              <w:t>Professional started travelling (with ETA)</w:t>
            </w:r>
          </w:p>
        </w:tc>
      </w:tr>
      <w:tr>
        <w:tc>
          <w:tcPr>
            <w:tcW w:type="dxa" w:w="3024"/>
          </w:tcPr>
          <w:p>
            <w:pPr>
              <w:spacing w:after="20" w:before="20"/>
            </w:pPr>
            <w:r/>
            <w:r>
              <w:rPr>
                <w:rStyle w:val="SHInline"/>
                <w:sz w:val="17"/>
              </w:rPr>
              <w:t>PRO_ARRIVED</w:t>
            </w:r>
          </w:p>
        </w:tc>
        <w:tc>
          <w:tcPr>
            <w:tcW w:type="dxa" w:w="1440"/>
          </w:tcPr>
          <w:p>
            <w:pPr>
              <w:spacing w:after="20" w:before="20"/>
            </w:pPr>
            <w:r/>
            <w:r>
              <w:rPr>
                <w:sz w:val="17"/>
              </w:rPr>
              <w:t>push</w:t>
            </w:r>
          </w:p>
        </w:tc>
        <w:tc>
          <w:tcPr>
            <w:tcW w:type="dxa" w:w="5184"/>
          </w:tcPr>
          <w:p>
            <w:pPr>
              <w:spacing w:after="20" w:before="20"/>
            </w:pPr>
            <w:r/>
            <w:r>
              <w:rPr>
                <w:sz w:val="17"/>
              </w:rPr>
              <w:t>Professional at the address</w:t>
            </w:r>
          </w:p>
        </w:tc>
      </w:tr>
      <w:tr>
        <w:tc>
          <w:tcPr>
            <w:tcW w:type="dxa" w:w="3024"/>
          </w:tcPr>
          <w:p>
            <w:pPr>
              <w:spacing w:after="20" w:before="20"/>
            </w:pPr>
            <w:r/>
            <w:r>
              <w:rPr>
                <w:rStyle w:val="SHInline"/>
                <w:sz w:val="17"/>
              </w:rPr>
              <w:t>SERVICE_STARTED</w:t>
            </w:r>
          </w:p>
        </w:tc>
        <w:tc>
          <w:tcPr>
            <w:tcW w:type="dxa" w:w="1440"/>
          </w:tcPr>
          <w:p>
            <w:pPr>
              <w:spacing w:after="20" w:before="20"/>
            </w:pPr>
            <w:r/>
            <w:r>
              <w:rPr>
                <w:sz w:val="17"/>
              </w:rPr>
              <w:t>push</w:t>
            </w:r>
          </w:p>
        </w:tc>
        <w:tc>
          <w:tcPr>
            <w:tcW w:type="dxa" w:w="5184"/>
          </w:tcPr>
          <w:p>
            <w:pPr>
              <w:spacing w:after="20" w:before="20"/>
            </w:pPr>
            <w:r/>
            <w:r>
              <w:rPr>
                <w:sz w:val="17"/>
              </w:rPr>
              <w:t>OTP verified, timer armed</w:t>
            </w:r>
          </w:p>
        </w:tc>
      </w:tr>
      <w:tr>
        <w:tc>
          <w:tcPr>
            <w:tcW w:type="dxa" w:w="3024"/>
          </w:tcPr>
          <w:p>
            <w:pPr>
              <w:spacing w:after="20" w:before="20"/>
            </w:pPr>
            <w:r/>
            <w:r>
              <w:rPr>
                <w:rStyle w:val="SHInline"/>
                <w:sz w:val="17"/>
              </w:rPr>
              <w:t>SERVICE_ENDING_SOON</w:t>
            </w:r>
          </w:p>
        </w:tc>
        <w:tc>
          <w:tcPr>
            <w:tcW w:type="dxa" w:w="1440"/>
          </w:tcPr>
          <w:p>
            <w:pPr>
              <w:spacing w:after="20" w:before="20"/>
            </w:pPr>
            <w:r/>
            <w:r>
              <w:rPr>
                <w:sz w:val="17"/>
              </w:rPr>
              <w:t>push</w:t>
            </w:r>
          </w:p>
        </w:tc>
        <w:tc>
          <w:tcPr>
            <w:tcW w:type="dxa" w:w="5184"/>
          </w:tcPr>
          <w:p>
            <w:pPr>
              <w:spacing w:after="20" w:before="20"/>
            </w:pPr>
            <w:r/>
            <w:r>
              <w:rPr>
                <w:sz w:val="17"/>
              </w:rPr>
              <w:t xml:space="preserve">15 min before </w:t>
            </w:r>
            <w:r>
              <w:rPr>
                <w:rStyle w:val="SHInline"/>
                <w:sz w:val="17"/>
              </w:rPr>
              <w:t>ends_at</w:t>
            </w:r>
            <w:r>
              <w:rPr>
                <w:sz w:val="17"/>
              </w:rPr>
              <w:t xml:space="preserve"> (to pro)</w:t>
            </w:r>
          </w:p>
        </w:tc>
      </w:tr>
      <w:tr>
        <w:tc>
          <w:tcPr>
            <w:tcW w:type="dxa" w:w="3024"/>
          </w:tcPr>
          <w:p>
            <w:pPr>
              <w:spacing w:after="20" w:before="20"/>
            </w:pPr>
            <w:r/>
            <w:r>
              <w:rPr>
                <w:rStyle w:val="SHInline"/>
                <w:sz w:val="17"/>
              </w:rPr>
              <w:t>SERVICE_COMPLETED</w:t>
            </w:r>
          </w:p>
        </w:tc>
        <w:tc>
          <w:tcPr>
            <w:tcW w:type="dxa" w:w="1440"/>
          </w:tcPr>
          <w:p>
            <w:pPr>
              <w:spacing w:after="20" w:before="20"/>
            </w:pPr>
            <w:r/>
            <w:r>
              <w:rPr>
                <w:sz w:val="17"/>
              </w:rPr>
              <w:t>push, email</w:t>
            </w:r>
          </w:p>
        </w:tc>
        <w:tc>
          <w:tcPr>
            <w:tcW w:type="dxa" w:w="5184"/>
          </w:tcPr>
          <w:p>
            <w:pPr>
              <w:spacing w:after="20" w:before="20"/>
            </w:pPr>
            <w:r/>
            <w:r>
              <w:rPr>
                <w:sz w:val="17"/>
              </w:rPr>
              <w:t>Professional completed the job</w:t>
            </w:r>
          </w:p>
        </w:tc>
      </w:tr>
      <w:tr>
        <w:tc>
          <w:tcPr>
            <w:tcW w:type="dxa" w:w="3024"/>
          </w:tcPr>
          <w:p>
            <w:pPr>
              <w:spacing w:after="20" w:before="20"/>
            </w:pPr>
            <w:r/>
            <w:r>
              <w:rPr>
                <w:rStyle w:val="SHInline"/>
                <w:sz w:val="17"/>
              </w:rPr>
              <w:t>EXTENSION_REQUESTED</w:t>
            </w:r>
          </w:p>
        </w:tc>
        <w:tc>
          <w:tcPr>
            <w:tcW w:type="dxa" w:w="1440"/>
          </w:tcPr>
          <w:p>
            <w:pPr>
              <w:spacing w:after="20" w:before="20"/>
            </w:pPr>
            <w:r/>
            <w:r>
              <w:rPr>
                <w:sz w:val="17"/>
              </w:rPr>
              <w:t>push</w:t>
            </w:r>
          </w:p>
        </w:tc>
        <w:tc>
          <w:tcPr>
            <w:tcW w:type="dxa" w:w="5184"/>
          </w:tcPr>
          <w:p>
            <w:pPr>
              <w:spacing w:after="20" w:before="20"/>
            </w:pPr>
            <w:r/>
            <w:r>
              <w:rPr>
                <w:sz w:val="17"/>
              </w:rPr>
              <w:t>Customer asked for more time</w:t>
            </w:r>
          </w:p>
        </w:tc>
      </w:tr>
      <w:tr>
        <w:tc>
          <w:tcPr>
            <w:tcW w:type="dxa" w:w="3024"/>
          </w:tcPr>
          <w:p>
            <w:pPr>
              <w:spacing w:after="20" w:before="20"/>
            </w:pPr>
            <w:r/>
            <w:r>
              <w:rPr>
                <w:rStyle w:val="SHInline"/>
                <w:sz w:val="17"/>
              </w:rPr>
              <w:t>EXTENSION_ACCEPTED</w:t>
            </w:r>
            <w:r>
              <w:rPr>
                <w:sz w:val="17"/>
              </w:rPr>
              <w:t xml:space="preserve"> / </w:t>
            </w:r>
            <w:r>
              <w:rPr>
                <w:rStyle w:val="SHInline"/>
                <w:sz w:val="17"/>
              </w:rPr>
              <w:t>_DECLINED</w:t>
            </w:r>
          </w:p>
        </w:tc>
        <w:tc>
          <w:tcPr>
            <w:tcW w:type="dxa" w:w="1440"/>
          </w:tcPr>
          <w:p>
            <w:pPr>
              <w:spacing w:after="20" w:before="20"/>
            </w:pPr>
            <w:r/>
            <w:r>
              <w:rPr>
                <w:sz w:val="17"/>
              </w:rPr>
              <w:t>push</w:t>
            </w:r>
          </w:p>
        </w:tc>
        <w:tc>
          <w:tcPr>
            <w:tcW w:type="dxa" w:w="5184"/>
          </w:tcPr>
          <w:p>
            <w:pPr>
              <w:spacing w:after="20" w:before="20"/>
            </w:pPr>
            <w:r/>
            <w:r>
              <w:rPr>
                <w:sz w:val="17"/>
              </w:rPr>
              <w:t>Professional responded</w:t>
            </w:r>
          </w:p>
        </w:tc>
      </w:tr>
      <w:tr>
        <w:tc>
          <w:tcPr>
            <w:tcW w:type="dxa" w:w="3024"/>
          </w:tcPr>
          <w:p>
            <w:pPr>
              <w:spacing w:after="20" w:before="20"/>
            </w:pPr>
            <w:r/>
            <w:r>
              <w:rPr>
                <w:rStyle w:val="SHInline"/>
                <w:sz w:val="17"/>
              </w:rPr>
              <w:t>BOOKING_CANCELLED</w:t>
            </w:r>
          </w:p>
        </w:tc>
        <w:tc>
          <w:tcPr>
            <w:tcW w:type="dxa" w:w="1440"/>
          </w:tcPr>
          <w:p>
            <w:pPr>
              <w:spacing w:after="20" w:before="20"/>
            </w:pPr>
            <w:r/>
            <w:r>
              <w:rPr>
                <w:sz w:val="17"/>
              </w:rPr>
              <w:t>push, sms</w:t>
            </w:r>
          </w:p>
        </w:tc>
        <w:tc>
          <w:tcPr>
            <w:tcW w:type="dxa" w:w="5184"/>
          </w:tcPr>
          <w:p>
            <w:pPr>
              <w:spacing w:after="20" w:before="20"/>
            </w:pPr>
            <w:r/>
            <w:r>
              <w:rPr>
                <w:sz w:val="17"/>
              </w:rPr>
              <w:t>Either party cancelled</w:t>
            </w:r>
          </w:p>
        </w:tc>
      </w:tr>
      <w:tr>
        <w:tc>
          <w:tcPr>
            <w:tcW w:type="dxa" w:w="3024"/>
          </w:tcPr>
          <w:p>
            <w:pPr>
              <w:spacing w:after="20" w:before="20"/>
            </w:pPr>
            <w:r/>
            <w:r>
              <w:rPr>
                <w:rStyle w:val="SHInline"/>
                <w:sz w:val="17"/>
              </w:rPr>
              <w:t>REFUND_PROCESSED</w:t>
            </w:r>
          </w:p>
        </w:tc>
        <w:tc>
          <w:tcPr>
            <w:tcW w:type="dxa" w:w="1440"/>
          </w:tcPr>
          <w:p>
            <w:pPr>
              <w:spacing w:after="20" w:before="20"/>
            </w:pPr>
            <w:r/>
            <w:r>
              <w:rPr>
                <w:sz w:val="17"/>
              </w:rPr>
              <w:t>push, sms, email</w:t>
            </w:r>
          </w:p>
        </w:tc>
        <w:tc>
          <w:tcPr>
            <w:tcW w:type="dxa" w:w="5184"/>
          </w:tcPr>
          <w:p>
            <w:pPr>
              <w:spacing w:after="20" w:before="20"/>
            </w:pPr>
            <w:r/>
            <w:r>
              <w:rPr>
                <w:sz w:val="17"/>
              </w:rPr>
              <w:t>Refund completed (or moved to wallet)</w:t>
            </w:r>
          </w:p>
        </w:tc>
      </w:tr>
      <w:tr>
        <w:tc>
          <w:tcPr>
            <w:tcW w:type="dxa" w:w="3024"/>
          </w:tcPr>
          <w:p>
            <w:pPr>
              <w:spacing w:after="20" w:before="20"/>
            </w:pPr>
            <w:r/>
            <w:r>
              <w:rPr>
                <w:rStyle w:val="SHInline"/>
                <w:sz w:val="17"/>
              </w:rPr>
              <w:t>NEW_OFFER</w:t>
            </w:r>
          </w:p>
        </w:tc>
        <w:tc>
          <w:tcPr>
            <w:tcW w:type="dxa" w:w="1440"/>
          </w:tcPr>
          <w:p>
            <w:pPr>
              <w:spacing w:after="20" w:before="20"/>
            </w:pPr>
            <w:r/>
            <w:r>
              <w:rPr>
                <w:sz w:val="17"/>
              </w:rPr>
              <w:t>push</w:t>
            </w:r>
          </w:p>
        </w:tc>
        <w:tc>
          <w:tcPr>
            <w:tcW w:type="dxa" w:w="5184"/>
          </w:tcPr>
          <w:p>
            <w:pPr>
              <w:spacing w:after="20" w:before="20"/>
            </w:pPr>
            <w:r/>
            <w:r>
              <w:rPr>
                <w:sz w:val="17"/>
              </w:rPr>
              <w:t>Offer fanned out to a professional</w:t>
            </w:r>
          </w:p>
        </w:tc>
      </w:tr>
      <w:tr>
        <w:tc>
          <w:tcPr>
            <w:tcW w:type="dxa" w:w="3024"/>
          </w:tcPr>
          <w:p>
            <w:pPr>
              <w:spacing w:after="20" w:before="20"/>
            </w:pPr>
            <w:r/>
            <w:r>
              <w:rPr>
                <w:rStyle w:val="SHInline"/>
                <w:sz w:val="17"/>
              </w:rPr>
              <w:t>OFFER_EXPIRING</w:t>
            </w:r>
          </w:p>
        </w:tc>
        <w:tc>
          <w:tcPr>
            <w:tcW w:type="dxa" w:w="1440"/>
          </w:tcPr>
          <w:p>
            <w:pPr>
              <w:spacing w:after="20" w:before="20"/>
            </w:pPr>
            <w:r/>
            <w:r>
              <w:rPr>
                <w:sz w:val="17"/>
              </w:rPr>
              <w:t>push</w:t>
            </w:r>
          </w:p>
        </w:tc>
        <w:tc>
          <w:tcPr>
            <w:tcW w:type="dxa" w:w="5184"/>
          </w:tcPr>
          <w:p>
            <w:pPr>
              <w:spacing w:after="20" w:before="20"/>
            </w:pPr>
            <w:r/>
            <w:r>
              <w:rPr>
                <w:sz w:val="17"/>
              </w:rPr>
              <w:t>30 s before an offer lapses</w:t>
            </w:r>
          </w:p>
        </w:tc>
      </w:tr>
      <w:tr>
        <w:tc>
          <w:tcPr>
            <w:tcW w:type="dxa" w:w="3024"/>
          </w:tcPr>
          <w:p>
            <w:pPr>
              <w:spacing w:after="20" w:before="20"/>
            </w:pPr>
            <w:r/>
            <w:r>
              <w:rPr>
                <w:rStyle w:val="SHInline"/>
                <w:sz w:val="17"/>
              </w:rPr>
              <w:t>NEW_JOB_REMINDER</w:t>
            </w:r>
          </w:p>
        </w:tc>
        <w:tc>
          <w:tcPr>
            <w:tcW w:type="dxa" w:w="1440"/>
          </w:tcPr>
          <w:p>
            <w:pPr>
              <w:spacing w:after="20" w:before="20"/>
            </w:pPr>
            <w:r/>
            <w:r>
              <w:rPr>
                <w:sz w:val="17"/>
              </w:rPr>
              <w:t>push</w:t>
            </w:r>
          </w:p>
        </w:tc>
        <w:tc>
          <w:tcPr>
            <w:tcW w:type="dxa" w:w="5184"/>
          </w:tcPr>
          <w:p>
            <w:pPr>
              <w:spacing w:after="20" w:before="20"/>
            </w:pPr>
            <w:r/>
            <w:r>
              <w:rPr>
                <w:sz w:val="17"/>
              </w:rPr>
              <w:t>Upcoming job in 60 min / 15 min</w:t>
            </w:r>
          </w:p>
        </w:tc>
      </w:tr>
      <w:tr>
        <w:tc>
          <w:tcPr>
            <w:tcW w:type="dxa" w:w="3024"/>
          </w:tcPr>
          <w:p>
            <w:pPr>
              <w:spacing w:after="20" w:before="20"/>
            </w:pPr>
            <w:r/>
            <w:r>
              <w:rPr>
                <w:rStyle w:val="SHInline"/>
                <w:sz w:val="17"/>
              </w:rPr>
              <w:t>EARNING_CREATED</w:t>
            </w:r>
            <w:r>
              <w:rPr>
                <w:sz w:val="17"/>
              </w:rPr>
              <w:t xml:space="preserve"> / </w:t>
            </w:r>
            <w:r>
              <w:rPr>
                <w:rStyle w:val="SHInline"/>
                <w:sz w:val="17"/>
              </w:rPr>
              <w:t>PAYOUT_SENT</w:t>
            </w:r>
          </w:p>
        </w:tc>
        <w:tc>
          <w:tcPr>
            <w:tcW w:type="dxa" w:w="1440"/>
          </w:tcPr>
          <w:p>
            <w:pPr>
              <w:spacing w:after="20" w:before="20"/>
            </w:pPr>
            <w:r/>
            <w:r>
              <w:rPr>
                <w:sz w:val="17"/>
              </w:rPr>
              <w:t>push, sms</w:t>
            </w:r>
          </w:p>
        </w:tc>
        <w:tc>
          <w:tcPr>
            <w:tcW w:type="dxa" w:w="5184"/>
          </w:tcPr>
          <w:p>
            <w:pPr>
              <w:spacing w:after="20" w:before="20"/>
            </w:pPr>
            <w:r/>
            <w:r>
              <w:rPr>
                <w:sz w:val="17"/>
              </w:rPr>
              <w:t>Earning available / payout processed</w:t>
            </w:r>
          </w:p>
        </w:tc>
      </w:tr>
      <w:tr>
        <w:tc>
          <w:tcPr>
            <w:tcW w:type="dxa" w:w="3024"/>
          </w:tcPr>
          <w:p>
            <w:pPr>
              <w:spacing w:after="20" w:before="20"/>
            </w:pPr>
            <w:r/>
            <w:r>
              <w:rPr>
                <w:rStyle w:val="SHInline"/>
                <w:sz w:val="17"/>
              </w:rPr>
              <w:t>KYC_APPROVED</w:t>
            </w:r>
            <w:r>
              <w:rPr>
                <w:sz w:val="17"/>
              </w:rPr>
              <w:t xml:space="preserve"> / </w:t>
            </w:r>
            <w:r>
              <w:rPr>
                <w:rStyle w:val="SHInline"/>
                <w:sz w:val="17"/>
              </w:rPr>
              <w:t>KYC_REJECTED</w:t>
            </w:r>
          </w:p>
        </w:tc>
        <w:tc>
          <w:tcPr>
            <w:tcW w:type="dxa" w:w="1440"/>
          </w:tcPr>
          <w:p>
            <w:pPr>
              <w:spacing w:after="20" w:before="20"/>
            </w:pPr>
            <w:r/>
            <w:r>
              <w:rPr>
                <w:sz w:val="17"/>
              </w:rPr>
              <w:t>push, email</w:t>
            </w:r>
          </w:p>
        </w:tc>
        <w:tc>
          <w:tcPr>
            <w:tcW w:type="dxa" w:w="5184"/>
          </w:tcPr>
          <w:p>
            <w:pPr>
              <w:spacing w:after="20" w:before="20"/>
            </w:pPr>
            <w:r/>
            <w:r>
              <w:rPr>
                <w:sz w:val="17"/>
              </w:rPr>
              <w:t>Verification decision</w:t>
            </w:r>
          </w:p>
        </w:tc>
      </w:tr>
      <w:tr>
        <w:tc>
          <w:tcPr>
            <w:tcW w:type="dxa" w:w="3024"/>
          </w:tcPr>
          <w:p>
            <w:pPr>
              <w:spacing w:after="20" w:before="20"/>
            </w:pPr>
            <w:r/>
            <w:r>
              <w:rPr>
                <w:rStyle w:val="SHInline"/>
                <w:sz w:val="17"/>
              </w:rPr>
              <w:t>TICKET_UPDATE</w:t>
            </w:r>
          </w:p>
        </w:tc>
        <w:tc>
          <w:tcPr>
            <w:tcW w:type="dxa" w:w="1440"/>
          </w:tcPr>
          <w:p>
            <w:pPr>
              <w:spacing w:after="20" w:before="20"/>
            </w:pPr>
            <w:r/>
            <w:r>
              <w:rPr>
                <w:sz w:val="17"/>
              </w:rPr>
              <w:t>push, email</w:t>
            </w:r>
          </w:p>
        </w:tc>
        <w:tc>
          <w:tcPr>
            <w:tcW w:type="dxa" w:w="5184"/>
          </w:tcPr>
          <w:p>
            <w:pPr>
              <w:spacing w:after="20" w:before="20"/>
            </w:pPr>
            <w:r/>
            <w:r>
              <w:rPr>
                <w:sz w:val="17"/>
              </w:rPr>
              <w:t>Support reply or status change</w:t>
            </w:r>
          </w:p>
        </w:tc>
      </w:tr>
      <w:tr>
        <w:tc>
          <w:tcPr>
            <w:tcW w:type="dxa" w:w="3024"/>
          </w:tcPr>
          <w:p>
            <w:pPr>
              <w:spacing w:after="20" w:before="20"/>
            </w:pPr>
            <w:r/>
            <w:r>
              <w:rPr>
                <w:rStyle w:val="SHInline"/>
                <w:sz w:val="17"/>
              </w:rPr>
              <w:t>SAFETY_ALERT</w:t>
            </w:r>
          </w:p>
        </w:tc>
        <w:tc>
          <w:tcPr>
            <w:tcW w:type="dxa" w:w="1440"/>
          </w:tcPr>
          <w:p>
            <w:pPr>
              <w:spacing w:after="20" w:before="20"/>
            </w:pPr>
            <w:r/>
            <w:r>
              <w:rPr>
                <w:sz w:val="17"/>
              </w:rPr>
              <w:t>push, sms</w:t>
            </w:r>
          </w:p>
        </w:tc>
        <w:tc>
          <w:tcPr>
            <w:tcW w:type="dxa" w:w="5184"/>
          </w:tcPr>
          <w:p>
            <w:pPr>
              <w:spacing w:after="20" w:before="20"/>
            </w:pPr>
            <w:r/>
            <w:r>
              <w:rPr>
                <w:sz w:val="17"/>
              </w:rPr>
              <w:t>SOS incident created</w:t>
            </w:r>
          </w:p>
        </w:tc>
      </w:tr>
      <w:tr>
        <w:tc>
          <w:tcPr>
            <w:tcW w:type="dxa" w:w="3024"/>
          </w:tcPr>
          <w:p>
            <w:pPr>
              <w:spacing w:after="20" w:before="20"/>
            </w:pPr>
            <w:r/>
            <w:r>
              <w:rPr>
                <w:rStyle w:val="SHInline"/>
                <w:sz w:val="17"/>
              </w:rPr>
              <w:t>RATING_REMINDER</w:t>
            </w:r>
          </w:p>
        </w:tc>
        <w:tc>
          <w:tcPr>
            <w:tcW w:type="dxa" w:w="1440"/>
          </w:tcPr>
          <w:p>
            <w:pPr>
              <w:spacing w:after="20" w:before="20"/>
            </w:pPr>
            <w:r/>
            <w:r>
              <w:rPr>
                <w:sz w:val="17"/>
              </w:rPr>
              <w:t>push</w:t>
            </w:r>
          </w:p>
        </w:tc>
        <w:tc>
          <w:tcPr>
            <w:tcW w:type="dxa" w:w="5184"/>
          </w:tcPr>
          <w:p>
            <w:pPr>
              <w:spacing w:after="20" w:before="20"/>
            </w:pPr>
            <w:r/>
            <w:r>
              <w:rPr>
                <w:sz w:val="17"/>
              </w:rPr>
              <w:t>Rating nudge after completion</w:t>
            </w:r>
          </w:p>
        </w:tc>
      </w:tr>
    </w:tbl>
    <w:p>
      <w:pPr>
        <w:spacing w:after="120"/>
      </w:pPr>
    </w:p>
    <w:p>
      <w:pPr>
        <w:spacing w:after="0"/>
      </w:pPr>
      <w:r>
        <w:br w:type="page"/>
      </w:r>
    </w:p>
    <w:p>
      <w:pPr>
        <w:pStyle w:val="Heading1"/>
      </w:pPr>
      <w:r>
        <w:t>28. Concurrency, Idempotency &amp; Reliability</w:t>
      </w:r>
    </w:p>
    <w:p>
      <w:pPr>
        <w:pStyle w:val="Heading2"/>
      </w:pPr>
      <w:r>
        <w:t>28.1 The six concurrency hazards and their fixes</w:t>
      </w:r>
    </w:p>
    <w:tbl>
      <w:tblPr>
        <w:tblStyle w:val="LightGrid-Accent1"/>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656"/>
          </w:tcPr>
          <w:p>
            <w:pPr>
              <w:spacing w:after="20" w:before="20"/>
            </w:pPr>
            <w:r/>
            <w:r>
              <w:rPr>
                <w:b/>
                <w:color w:val="0B1B3A"/>
                <w:sz w:val="17"/>
              </w:rPr>
              <w:t>Hazard</w:t>
            </w:r>
          </w:p>
        </w:tc>
        <w:tc>
          <w:tcPr>
            <w:tcW w:type="dxa" w:w="2304"/>
          </w:tcPr>
          <w:p>
            <w:pPr>
              <w:spacing w:after="20" w:before="20"/>
            </w:pPr>
            <w:r/>
            <w:r>
              <w:rPr>
                <w:b/>
                <w:color w:val="0B1B3A"/>
                <w:sz w:val="17"/>
              </w:rPr>
              <w:t>Scenario</w:t>
            </w:r>
          </w:p>
        </w:tc>
        <w:tc>
          <w:tcPr>
            <w:tcW w:type="dxa" w:w="3960"/>
          </w:tcPr>
          <w:p>
            <w:pPr>
              <w:spacing w:after="20" w:before="20"/>
            </w:pPr>
            <w:r/>
            <w:r>
              <w:rPr>
                <w:b/>
                <w:color w:val="0B1B3A"/>
                <w:sz w:val="17"/>
              </w:rPr>
              <w:t>Fix</w:t>
            </w:r>
          </w:p>
        </w:tc>
        <w:tc>
          <w:tcPr>
            <w:tcW w:type="dxa" w:w="1224"/>
          </w:tcPr>
          <w:p>
            <w:pPr>
              <w:spacing w:after="20" w:before="20"/>
            </w:pPr>
            <w:r/>
            <w:r>
              <w:rPr>
                <w:b/>
                <w:color w:val="0B1B3A"/>
                <w:sz w:val="17"/>
              </w:rPr>
              <w:t>Layer</w:t>
            </w:r>
          </w:p>
        </w:tc>
      </w:tr>
      <w:tr>
        <w:tc>
          <w:tcPr>
            <w:tcW w:type="dxa" w:w="1656"/>
          </w:tcPr>
          <w:p>
            <w:pPr>
              <w:spacing w:after="20" w:before="20"/>
            </w:pPr>
            <w:r/>
            <w:r>
              <w:rPr>
                <w:sz w:val="17"/>
              </w:rPr>
              <w:t>Double assignment</w:t>
            </w:r>
          </w:p>
        </w:tc>
        <w:tc>
          <w:tcPr>
            <w:tcW w:type="dxa" w:w="2304"/>
          </w:tcPr>
          <w:p>
            <w:pPr>
              <w:spacing w:after="20" w:before="20"/>
            </w:pPr>
            <w:r/>
            <w:r>
              <w:rPr>
                <w:sz w:val="17"/>
              </w:rPr>
              <w:t>Two bookings match the same free pro</w:t>
            </w:r>
          </w:p>
        </w:tc>
        <w:tc>
          <w:tcPr>
            <w:tcW w:type="dxa" w:w="3960"/>
          </w:tcPr>
          <w:p>
            <w:pPr>
              <w:spacing w:after="20" w:before="20"/>
            </w:pPr>
            <w:r/>
            <w:r>
              <w:rPr>
                <w:rStyle w:val="SHInline"/>
                <w:sz w:val="17"/>
              </w:rPr>
              <w:t>professional_schedule</w:t>
            </w:r>
            <w:r>
              <w:rPr>
                <w:sz w:val="17"/>
              </w:rPr>
              <w:t xml:space="preserve"> GiST exclusion constraint + </w:t>
            </w:r>
            <w:r>
              <w:rPr>
                <w:rStyle w:val="SHInline"/>
                <w:sz w:val="17"/>
              </w:rPr>
              <w:t>uniq_active_assignment_per_booking</w:t>
            </w:r>
          </w:p>
        </w:tc>
        <w:tc>
          <w:tcPr>
            <w:tcW w:type="dxa" w:w="1224"/>
          </w:tcPr>
          <w:p>
            <w:pPr>
              <w:spacing w:after="20" w:before="20"/>
            </w:pPr>
            <w:r/>
            <w:r>
              <w:rPr>
                <w:sz w:val="17"/>
              </w:rPr>
              <w:t>Database</w:t>
            </w:r>
          </w:p>
        </w:tc>
      </w:tr>
      <w:tr>
        <w:tc>
          <w:tcPr>
            <w:tcW w:type="dxa" w:w="1656"/>
          </w:tcPr>
          <w:p>
            <w:pPr>
              <w:spacing w:after="20" w:before="20"/>
            </w:pPr>
            <w:r/>
            <w:r>
              <w:rPr>
                <w:sz w:val="17"/>
              </w:rPr>
              <w:t>Double charge</w:t>
            </w:r>
          </w:p>
        </w:tc>
        <w:tc>
          <w:tcPr>
            <w:tcW w:type="dxa" w:w="2304"/>
          </w:tcPr>
          <w:p>
            <w:pPr>
              <w:spacing w:after="20" w:before="20"/>
            </w:pPr>
            <w:r/>
            <w:r>
              <w:rPr>
                <w:sz w:val="17"/>
              </w:rPr>
              <w:t>Customer taps Pay twice, or webhook replays</w:t>
            </w:r>
          </w:p>
        </w:tc>
        <w:tc>
          <w:tcPr>
            <w:tcW w:type="dxa" w:w="3960"/>
          </w:tcPr>
          <w:p>
            <w:pPr>
              <w:spacing w:after="20" w:before="20"/>
            </w:pPr>
            <w:r/>
            <w:r>
              <w:rPr>
                <w:rStyle w:val="SHInline"/>
                <w:sz w:val="17"/>
              </w:rPr>
              <w:t>idempotency_keys</w:t>
            </w:r>
            <w:r>
              <w:rPr>
                <w:sz w:val="17"/>
              </w:rPr>
              <w:t xml:space="preserve"> PK </w:t>
            </w:r>
            <w:r>
              <w:rPr>
                <w:rStyle w:val="SHInline"/>
                <w:sz w:val="17"/>
              </w:rPr>
              <w:t>(scope,key)</w:t>
            </w:r>
            <w:r>
              <w:rPr>
                <w:sz w:val="17"/>
              </w:rPr>
              <w:t xml:space="preserve"> + </w:t>
            </w:r>
            <w:r>
              <w:rPr>
                <w:rStyle w:val="SHInline"/>
                <w:sz w:val="17"/>
              </w:rPr>
              <w:t>uniq_payments_idem</w:t>
            </w:r>
            <w:r>
              <w:rPr>
                <w:sz w:val="17"/>
              </w:rPr>
              <w:t xml:space="preserve"> + status-guarded webhook</w:t>
            </w:r>
          </w:p>
        </w:tc>
        <w:tc>
          <w:tcPr>
            <w:tcW w:type="dxa" w:w="1224"/>
          </w:tcPr>
          <w:p>
            <w:pPr>
              <w:spacing w:after="20" w:before="20"/>
            </w:pPr>
            <w:r/>
            <w:r>
              <w:rPr>
                <w:sz w:val="17"/>
              </w:rPr>
              <w:t>Database + Handler</w:t>
            </w:r>
          </w:p>
        </w:tc>
      </w:tr>
      <w:tr>
        <w:tc>
          <w:tcPr>
            <w:tcW w:type="dxa" w:w="1656"/>
          </w:tcPr>
          <w:p>
            <w:pPr>
              <w:spacing w:after="20" w:before="20"/>
            </w:pPr>
            <w:r/>
            <w:r>
              <w:rPr>
                <w:sz w:val="17"/>
              </w:rPr>
              <w:t>Double booking creation</w:t>
            </w:r>
          </w:p>
        </w:tc>
        <w:tc>
          <w:tcPr>
            <w:tcW w:type="dxa" w:w="2304"/>
          </w:tcPr>
          <w:p>
            <w:pPr>
              <w:spacing w:after="20" w:before="20"/>
            </w:pPr>
            <w:r/>
            <w:r>
              <w:rPr>
                <w:sz w:val="17"/>
              </w:rPr>
              <w:t>Refresh / back button / retry</w:t>
            </w:r>
          </w:p>
        </w:tc>
        <w:tc>
          <w:tcPr>
            <w:tcW w:type="dxa" w:w="3960"/>
          </w:tcPr>
          <w:p>
            <w:pPr>
              <w:spacing w:after="20" w:before="20"/>
            </w:pPr>
            <w:r/>
            <w:r>
              <w:rPr>
                <w:rStyle w:val="SHInline"/>
                <w:sz w:val="17"/>
              </w:rPr>
              <w:t>Idempotency-Key</w:t>
            </w:r>
            <w:r>
              <w:rPr>
                <w:sz w:val="17"/>
              </w:rPr>
              <w:t xml:space="preserve"> required on </w:t>
            </w:r>
            <w:r>
              <w:rPr>
                <w:rStyle w:val="SHInline"/>
                <w:sz w:val="17"/>
              </w:rPr>
              <w:t>POST /api/bookings</w:t>
            </w:r>
            <w:r>
              <w:rPr>
                <w:sz w:val="17"/>
              </w:rPr>
              <w:t>; stored response replayed</w:t>
            </w:r>
          </w:p>
        </w:tc>
        <w:tc>
          <w:tcPr>
            <w:tcW w:type="dxa" w:w="1224"/>
          </w:tcPr>
          <w:p>
            <w:pPr>
              <w:spacing w:after="20" w:before="20"/>
            </w:pPr>
            <w:r/>
            <w:r>
              <w:rPr>
                <w:sz w:val="17"/>
              </w:rPr>
              <w:t>Handler + Database</w:t>
            </w:r>
          </w:p>
        </w:tc>
      </w:tr>
      <w:tr>
        <w:tc>
          <w:tcPr>
            <w:tcW w:type="dxa" w:w="1656"/>
          </w:tcPr>
          <w:p>
            <w:pPr>
              <w:spacing w:after="20" w:before="20"/>
            </w:pPr>
            <w:r/>
            <w:r>
              <w:rPr>
                <w:sz w:val="17"/>
              </w:rPr>
              <w:t>Lost update</w:t>
            </w:r>
          </w:p>
        </w:tc>
        <w:tc>
          <w:tcPr>
            <w:tcW w:type="dxa" w:w="2304"/>
          </w:tcPr>
          <w:p>
            <w:pPr>
              <w:spacing w:after="20" w:before="20"/>
            </w:pPr>
            <w:r/>
            <w:r>
              <w:rPr>
                <w:sz w:val="17"/>
              </w:rPr>
              <w:t>Two devices mutate the same booking</w:t>
            </w:r>
          </w:p>
        </w:tc>
        <w:tc>
          <w:tcPr>
            <w:tcW w:type="dxa" w:w="3960"/>
          </w:tcPr>
          <w:p>
            <w:pPr>
              <w:spacing w:after="20" w:before="20"/>
            </w:pPr>
            <w:r/>
            <w:r>
              <w:rPr>
                <w:rStyle w:val="SHInline"/>
                <w:sz w:val="17"/>
              </w:rPr>
              <w:t>bookings.version</w:t>
            </w:r>
            <w:r>
              <w:rPr>
                <w:sz w:val="17"/>
              </w:rPr>
              <w:t xml:space="preserve"> optimistic lock; </w:t>
            </w:r>
            <w:r>
              <w:rPr>
                <w:rStyle w:val="SHInline"/>
                <w:sz w:val="17"/>
              </w:rPr>
              <w:t>UPDATE … WHERE version = $n</w:t>
            </w:r>
            <w:r>
              <w:rPr>
                <w:sz w:val="17"/>
              </w:rPr>
              <w:t xml:space="preserve">; 0 rows → </w:t>
            </w:r>
            <w:r>
              <w:rPr>
                <w:rStyle w:val="SHInline"/>
                <w:sz w:val="17"/>
              </w:rPr>
              <w:t>STALE_VERSION</w:t>
            </w:r>
          </w:p>
        </w:tc>
        <w:tc>
          <w:tcPr>
            <w:tcW w:type="dxa" w:w="1224"/>
          </w:tcPr>
          <w:p>
            <w:pPr>
              <w:spacing w:after="20" w:before="20"/>
            </w:pPr>
            <w:r/>
            <w:r>
              <w:rPr>
                <w:sz w:val="17"/>
              </w:rPr>
              <w:t>Database</w:t>
            </w:r>
          </w:p>
        </w:tc>
      </w:tr>
      <w:tr>
        <w:tc>
          <w:tcPr>
            <w:tcW w:type="dxa" w:w="1656"/>
          </w:tcPr>
          <w:p>
            <w:pPr>
              <w:spacing w:after="20" w:before="20"/>
            </w:pPr>
            <w:r/>
            <w:r>
              <w:rPr>
                <w:sz w:val="17"/>
              </w:rPr>
              <w:t>Search race</w:t>
            </w:r>
          </w:p>
        </w:tc>
        <w:tc>
          <w:tcPr>
            <w:tcW w:type="dxa" w:w="2304"/>
          </w:tcPr>
          <w:p>
            <w:pPr>
              <w:spacing w:after="20" w:before="20"/>
            </w:pPr>
            <w:r/>
            <w:r>
              <w:rPr>
                <w:sz w:val="17"/>
              </w:rPr>
              <w:t>Assignment cron and manual assign both fire</w:t>
            </w:r>
          </w:p>
        </w:tc>
        <w:tc>
          <w:tcPr>
            <w:tcW w:type="dxa" w:w="3960"/>
          </w:tcPr>
          <w:p>
            <w:pPr>
              <w:spacing w:after="20" w:before="20"/>
            </w:pPr>
            <w:r/>
            <w:r>
              <w:rPr>
                <w:rStyle w:val="SHInline"/>
                <w:sz w:val="17"/>
              </w:rPr>
              <w:t>pg_advisory_xact_lock('assign:'||booking_id)</w:t>
            </w:r>
            <w:r>
              <w:rPr>
                <w:sz w:val="17"/>
              </w:rPr>
              <w:t xml:space="preserve"> serialises the transaction</w:t>
            </w:r>
          </w:p>
        </w:tc>
        <w:tc>
          <w:tcPr>
            <w:tcW w:type="dxa" w:w="1224"/>
          </w:tcPr>
          <w:p>
            <w:pPr>
              <w:spacing w:after="20" w:before="20"/>
            </w:pPr>
            <w:r/>
            <w:r>
              <w:rPr>
                <w:sz w:val="17"/>
              </w:rPr>
              <w:t>Database</w:t>
            </w:r>
          </w:p>
        </w:tc>
      </w:tr>
      <w:tr>
        <w:tc>
          <w:tcPr>
            <w:tcW w:type="dxa" w:w="1656"/>
          </w:tcPr>
          <w:p>
            <w:pPr>
              <w:spacing w:after="20" w:before="20"/>
            </w:pPr>
            <w:r/>
            <w:r>
              <w:rPr>
                <w:sz w:val="17"/>
              </w:rPr>
              <w:t>Extension double-charge</w:t>
            </w:r>
          </w:p>
        </w:tc>
        <w:tc>
          <w:tcPr>
            <w:tcW w:type="dxa" w:w="2304"/>
          </w:tcPr>
          <w:p>
            <w:pPr>
              <w:spacing w:after="20" w:before="20"/>
            </w:pPr>
            <w:r/>
            <w:r>
              <w:rPr>
                <w:sz w:val="17"/>
              </w:rPr>
              <w:t>Customer taps Extend repeatedly</w:t>
            </w:r>
          </w:p>
        </w:tc>
        <w:tc>
          <w:tcPr>
            <w:tcW w:type="dxa" w:w="3960"/>
          </w:tcPr>
          <w:p>
            <w:pPr>
              <w:spacing w:after="20" w:before="20"/>
            </w:pPr>
            <w:r/>
            <w:r>
              <w:rPr>
                <w:sz w:val="17"/>
              </w:rPr>
              <w:t xml:space="preserve">Extension is a distinct </w:t>
            </w:r>
            <w:r>
              <w:rPr>
                <w:rStyle w:val="SHInline"/>
                <w:sz w:val="17"/>
              </w:rPr>
              <w:t>payment_purpose='extension'</w:t>
            </w:r>
            <w:r>
              <w:rPr>
                <w:sz w:val="17"/>
              </w:rPr>
              <w:t xml:space="preserve"> row; </w:t>
            </w:r>
            <w:r>
              <w:rPr>
                <w:rStyle w:val="SHInline"/>
                <w:sz w:val="17"/>
              </w:rPr>
              <w:t>uniq</w:t>
            </w:r>
            <w:r>
              <w:rPr>
                <w:sz w:val="17"/>
              </w:rPr>
              <w:t xml:space="preserve"> on </w:t>
            </w:r>
            <w:r>
              <w:rPr>
                <w:rStyle w:val="SHInline"/>
                <w:sz w:val="17"/>
              </w:rPr>
              <w:t>(booking_id, purpose)</w:t>
            </w:r>
            <w:r>
              <w:rPr>
                <w:sz w:val="17"/>
              </w:rPr>
              <w:t xml:space="preserve"> while pending</w:t>
            </w:r>
          </w:p>
        </w:tc>
        <w:tc>
          <w:tcPr>
            <w:tcW w:type="dxa" w:w="1224"/>
          </w:tcPr>
          <w:p>
            <w:pPr>
              <w:spacing w:after="20" w:before="20"/>
            </w:pPr>
            <w:r/>
            <w:r>
              <w:rPr>
                <w:sz w:val="17"/>
              </w:rPr>
              <w:t>Database</w:t>
            </w:r>
          </w:p>
        </w:tc>
      </w:tr>
    </w:tbl>
    <w:p>
      <w:pPr>
        <w:spacing w:after="120"/>
      </w:pPr>
    </w:p>
    <w:p>
      <w:pPr>
        <w:pStyle w:val="Heading2"/>
      </w:pPr>
      <w:r>
        <w:t>28.2 Idempotency implementation</w:t>
      </w:r>
    </w:p>
    <w:p>
      <w:pPr>
        <w:pStyle w:val="SHCode"/>
      </w:pPr>
      <w:r>
        <w:t>// lib/idempotency.ts</w:t>
      </w:r>
    </w:p>
    <w:p>
      <w:pPr>
        <w:pStyle w:val="SHCode"/>
      </w:pPr>
      <w:r>
        <w:t>export async function withIdempotency(key, scope, userId, fn) {</w:t>
      </w:r>
    </w:p>
    <w:p>
      <w:pPr>
        <w:pStyle w:val="SHCode"/>
      </w:pPr>
      <w:r>
        <w:t xml:space="preserve">  const hash = sha256(canonical(JSON.stringify(await readBody())));</w:t>
      </w:r>
    </w:p>
    <w:p>
      <w:pPr>
        <w:pStyle w:val="SHCode"/>
      </w:pPr>
      <w:r/>
    </w:p>
    <w:p>
      <w:pPr>
        <w:pStyle w:val="SHCode"/>
      </w:pPr>
      <w:r>
        <w:t xml:space="preserve">  // Fast path: completed replay</w:t>
      </w:r>
    </w:p>
    <w:p>
      <w:pPr>
        <w:pStyle w:val="SHCode"/>
      </w:pPr>
      <w:r>
        <w:t xml:space="preserve">  const { data: done } = await supabase</w:t>
      </w:r>
    </w:p>
    <w:p>
      <w:pPr>
        <w:pStyle w:val="SHCode"/>
      </w:pPr>
      <w:r>
        <w:t xml:space="preserve">    .from('idempotency_keys')</w:t>
      </w:r>
    </w:p>
    <w:p>
      <w:pPr>
        <w:pStyle w:val="SHCode"/>
      </w:pPr>
      <w:r>
        <w:t xml:space="preserve">    .select('*').eq('scope', scope).eq('key', key).maybeSingle();</w:t>
      </w:r>
    </w:p>
    <w:p>
      <w:pPr>
        <w:pStyle w:val="SHCode"/>
      </w:pPr>
      <w:r>
        <w:t xml:space="preserve">  if (done) {</w:t>
      </w:r>
    </w:p>
    <w:p>
      <w:pPr>
        <w:pStyle w:val="SHCode"/>
      </w:pPr>
      <w:r>
        <w:t xml:space="preserve">    if (done.request_hash !== hash) throw conflict('IDEMPOTENCY_CONFLICT');</w:t>
      </w:r>
    </w:p>
    <w:p>
      <w:pPr>
        <w:pStyle w:val="SHCode"/>
      </w:pPr>
      <w:r>
        <w:t xml:space="preserve">    return replay(done.response);                       // header: Idempotent-Replay: true</w:t>
      </w:r>
    </w:p>
    <w:p>
      <w:pPr>
        <w:pStyle w:val="SHCode"/>
      </w:pPr>
      <w:r>
        <w:t xml:space="preserve">  }</w:t>
      </w:r>
    </w:p>
    <w:p>
      <w:pPr>
        <w:pStyle w:val="SHCode"/>
      </w:pPr>
      <w:r/>
    </w:p>
    <w:p>
      <w:pPr>
        <w:pStyle w:val="SHCode"/>
      </w:pPr>
      <w:r>
        <w:t xml:space="preserve">  // Claim the key; the PK makes a concurrent duplicate fail here</w:t>
      </w:r>
    </w:p>
    <w:p>
      <w:pPr>
        <w:pStyle w:val="SHCode"/>
      </w:pPr>
      <w:r>
        <w:t xml:space="preserve">  const { error: claimErr } = await supabase.from('idempotency_keys')</w:t>
      </w:r>
    </w:p>
    <w:p>
      <w:pPr>
        <w:pStyle w:val="SHCode"/>
      </w:pPr>
      <w:r>
        <w:t xml:space="preserve">    .insert({ key, scope, request_hash: hash, status: 'in_progress', created_by: userId });</w:t>
      </w:r>
    </w:p>
    <w:p>
      <w:pPr>
        <w:pStyle w:val="SHCode"/>
      </w:pPr>
      <w:r>
        <w:t xml:space="preserve">  if (claimErr?.code === '23505') {</w:t>
      </w:r>
    </w:p>
    <w:p>
      <w:pPr>
        <w:pStyle w:val="SHCode"/>
      </w:pPr>
      <w:r>
        <w:t xml:space="preserve">    // Someone else is mid-flight: return 409 with Retry-After rather than double-execute</w:t>
      </w:r>
    </w:p>
    <w:p>
      <w:pPr>
        <w:pStyle w:val="SHCode"/>
      </w:pPr>
      <w:r>
        <w:t xml:space="preserve">    return conflict('IDEMPOTENCY_CONFLICT');</w:t>
      </w:r>
    </w:p>
    <w:p>
      <w:pPr>
        <w:pStyle w:val="SHCode"/>
      </w:pPr>
      <w:r>
        <w:t xml:space="preserve">  }</w:t>
      </w:r>
    </w:p>
    <w:p>
      <w:pPr>
        <w:pStyle w:val="SHCode"/>
      </w:pPr>
      <w:r/>
    </w:p>
    <w:p>
      <w:pPr>
        <w:pStyle w:val="SHCode"/>
      </w:pPr>
      <w:r>
        <w:t xml:space="preserve">  const result = await fn();</w:t>
      </w:r>
    </w:p>
    <w:p>
      <w:pPr>
        <w:pStyle w:val="SHCode"/>
      </w:pPr>
      <w:r>
        <w:t xml:space="preserve">  await supabase.from('idempotency_keys')</w:t>
      </w:r>
    </w:p>
    <w:p>
      <w:pPr>
        <w:pStyle w:val="SHCode"/>
      </w:pPr>
      <w:r>
        <w:t xml:space="preserve">    .update({ response: result, status: 'completed' })</w:t>
      </w:r>
    </w:p>
    <w:p>
      <w:pPr>
        <w:pStyle w:val="SHCode"/>
      </w:pPr>
      <w:r>
        <w:t xml:space="preserve">    .eq('scope', scope).eq('key', key);</w:t>
      </w:r>
    </w:p>
    <w:p>
      <w:pPr>
        <w:pStyle w:val="SHCode"/>
      </w:pPr>
      <w:r>
        <w:t xml:space="preserve">  return result;</w:t>
      </w:r>
    </w:p>
    <w:p>
      <w:pPr>
        <w:pStyle w:val="SHCode"/>
      </w:pPr>
      <w:r>
        <w:t>}</w:t>
      </w:r>
    </w:p>
    <w:p>
      <w:pPr>
        <w:spacing w:after="80"/>
      </w:pPr>
    </w:p>
    <w:p>
      <w:pPr>
        <w:pStyle w:val="Heading2"/>
      </w:pPr>
      <w:r>
        <w:t>28.3 Optimistic locking on bookings</w:t>
      </w:r>
    </w:p>
    <w:p>
      <w:pPr>
        <w:pStyle w:val="SHCode"/>
      </w:pPr>
      <w:r>
        <w:t>UPDATE bookings</w:t>
      </w:r>
    </w:p>
    <w:p>
      <w:pPr>
        <w:pStyle w:val="SHCode"/>
      </w:pPr>
      <w:r>
        <w:t xml:space="preserve">   SET status = $2, version = version + 1</w:t>
      </w:r>
    </w:p>
    <w:p>
      <w:pPr>
        <w:pStyle w:val="SHCode"/>
      </w:pPr>
      <w:r>
        <w:t xml:space="preserve"> WHERE id = $1 AND version = $3;     -- $3 = the version the client read</w:t>
      </w:r>
    </w:p>
    <w:p>
      <w:pPr>
        <w:pStyle w:val="SHCode"/>
      </w:pPr>
      <w:r>
        <w:t>-- 0 rows updated =&gt; someone else moved it =&gt; respond 409 STALE_VERSION with the fresh row</w:t>
      </w:r>
    </w:p>
    <w:p>
      <w:pPr>
        <w:spacing w:after="80"/>
      </w:pPr>
    </w:p>
    <w:p>
      <w:pPr>
        <w:pStyle w:val="Heading2"/>
      </w:pPr>
      <w:r>
        <w:t>28.4 Failure isolation</w:t>
      </w:r>
    </w:p>
    <w:p>
      <w:pPr>
        <w:pStyle w:val="ListBullet"/>
        <w:spacing w:after="40"/>
        <w:ind w:left="432"/>
      </w:pPr>
      <w:r>
        <w:rPr>
          <w:b/>
          <w:sz w:val="20"/>
        </w:rPr>
        <w:t>Razorpay down</w:t>
      </w:r>
      <w:r>
        <w:rPr>
          <w:sz w:val="20"/>
        </w:rPr>
        <w:t xml:space="preserve"> → order creation returns </w:t>
      </w:r>
      <w:r>
        <w:rPr>
          <w:rStyle w:val="SHInline"/>
          <w:sz w:val="20"/>
        </w:rPr>
        <w:t>502</w:t>
      </w:r>
      <w:r>
        <w:rPr>
          <w:sz w:val="20"/>
        </w:rPr>
        <w:t xml:space="preserve">; booking stays </w:t>
      </w:r>
      <w:r>
        <w:rPr>
          <w:rStyle w:val="SHInline"/>
          <w:sz w:val="20"/>
        </w:rPr>
        <w:t>payment_pending</w:t>
      </w:r>
      <w:r>
        <w:rPr>
          <w:sz w:val="20"/>
        </w:rPr>
        <w:t xml:space="preserve">; </w:t>
      </w:r>
      <w:r>
        <w:rPr>
          <w:rStyle w:val="SHInline"/>
          <w:sz w:val="20"/>
        </w:rPr>
        <w:t>reconcile-payments</w:t>
      </w:r>
      <w:r>
        <w:rPr>
          <w:sz w:val="20"/>
        </w:rPr>
        <w:t xml:space="preserve"> cron retries reconciliation every 30 min.</w:t>
      </w:r>
    </w:p>
    <w:p>
      <w:pPr>
        <w:pStyle w:val="ListBullet"/>
        <w:spacing w:after="40"/>
        <w:ind w:left="432"/>
      </w:pPr>
      <w:r>
        <w:rPr>
          <w:b/>
          <w:sz w:val="20"/>
        </w:rPr>
        <w:t>SMS provider down</w:t>
      </w:r>
      <w:r>
        <w:rPr>
          <w:sz w:val="20"/>
        </w:rPr>
        <w:t xml:space="preserve"> → OTP falls back to voice call (if configured) then email; </w:t>
      </w:r>
      <w:r>
        <w:rPr>
          <w:rStyle w:val="SHInline"/>
          <w:sz w:val="20"/>
        </w:rPr>
        <w:t>OTP_LOGIN</w:t>
      </w:r>
      <w:r>
        <w:rPr>
          <w:sz w:val="20"/>
        </w:rPr>
        <w:t xml:space="preserve"> row marked failed but login still possible via the fallback path.</w:t>
      </w:r>
    </w:p>
    <w:p>
      <w:pPr>
        <w:pStyle w:val="ListBullet"/>
        <w:spacing w:after="40"/>
        <w:ind w:left="432"/>
      </w:pPr>
      <w:r>
        <w:rPr>
          <w:b/>
          <w:sz w:val="20"/>
        </w:rPr>
        <w:t>Realtime down</w:t>
      </w:r>
      <w:r>
        <w:rPr>
          <w:sz w:val="20"/>
        </w:rPr>
        <w:t xml:space="preserve"> → polling fallback (§27.3).</w:t>
      </w:r>
    </w:p>
    <w:p>
      <w:pPr>
        <w:pStyle w:val="ListBullet"/>
        <w:spacing w:after="40"/>
        <w:ind w:left="432"/>
      </w:pPr>
      <w:r>
        <w:rPr>
          <w:b/>
          <w:sz w:val="20"/>
        </w:rPr>
        <w:t>Matching finds nobody</w:t>
      </w:r>
      <w:r>
        <w:rPr>
          <w:sz w:val="20"/>
        </w:rPr>
        <w:t xml:space="preserve"> → search sweeper auto-cancels and refunds within 2 minutes of </w:t>
      </w:r>
      <w:r>
        <w:rPr>
          <w:rStyle w:val="SHInline"/>
          <w:sz w:val="20"/>
        </w:rPr>
        <w:t>search_expires_at</w:t>
      </w:r>
      <w:r>
        <w:rPr>
          <w:sz w:val="20"/>
        </w:rPr>
        <w:t>.</w:t>
      </w:r>
    </w:p>
    <w:p>
      <w:pPr>
        <w:pStyle w:val="ListBullet"/>
        <w:spacing w:after="40"/>
        <w:ind w:left="432"/>
      </w:pPr>
      <w:r>
        <w:rPr>
          <w:b/>
          <w:sz w:val="20"/>
        </w:rPr>
        <w:t>Cron overlap</w:t>
      </w:r>
      <w:r>
        <w:rPr>
          <w:sz w:val="20"/>
        </w:rPr>
        <w:t xml:space="preserve"> → Vercel Cron is single-fire per schedule; the handlers additionally take an advisory lock so a manual trigger cannot race the schedule.</w:t>
      </w:r>
    </w:p>
    <w:p>
      <w:pPr>
        <w:pStyle w:val="ListBullet"/>
        <w:spacing w:after="40"/>
        <w:ind w:left="432"/>
      </w:pPr>
      <w:r>
        <w:rPr>
          <w:b/>
          <w:sz w:val="20"/>
        </w:rPr>
        <w:t>Database connection exhaustion</w:t>
      </w:r>
      <w:r>
        <w:rPr>
          <w:sz w:val="20"/>
        </w:rPr>
        <w:t xml:space="preserve"> → service-role client uses the pooled URL; handlers are stateless so they scale horizontally.</w:t>
      </w:r>
    </w:p>
    <w:p>
      <w:pPr>
        <w:pStyle w:val="Heading2"/>
      </w:pPr>
      <w:r>
        <w:t>28.5 Performance targets</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600"/>
          </w:tcPr>
          <w:p>
            <w:pPr>
              <w:spacing w:after="20" w:before="20"/>
            </w:pPr>
            <w:r/>
            <w:r>
              <w:rPr>
                <w:b/>
                <w:color w:val="0B1B3A"/>
                <w:sz w:val="18"/>
              </w:rPr>
              <w:t>Operation</w:t>
            </w:r>
          </w:p>
        </w:tc>
        <w:tc>
          <w:tcPr>
            <w:tcW w:type="dxa" w:w="1440"/>
          </w:tcPr>
          <w:p>
            <w:pPr>
              <w:spacing w:after="20" w:before="20"/>
            </w:pPr>
            <w:r/>
            <w:r>
              <w:rPr>
                <w:b/>
                <w:color w:val="0B1B3A"/>
                <w:sz w:val="18"/>
              </w:rPr>
              <w:t>Target p95</w:t>
            </w:r>
          </w:p>
        </w:tc>
        <w:tc>
          <w:tcPr>
            <w:tcW w:type="dxa" w:w="4608"/>
          </w:tcPr>
          <w:p>
            <w:pPr>
              <w:spacing w:after="20" w:before="20"/>
            </w:pPr>
            <w:r/>
            <w:r>
              <w:rPr>
                <w:b/>
                <w:color w:val="0B1B3A"/>
                <w:sz w:val="18"/>
              </w:rPr>
              <w:t>Notes</w:t>
            </w:r>
          </w:p>
        </w:tc>
      </w:tr>
      <w:tr>
        <w:tc>
          <w:tcPr>
            <w:tcW w:type="dxa" w:w="3600"/>
          </w:tcPr>
          <w:p>
            <w:pPr>
              <w:spacing w:after="20" w:before="20"/>
            </w:pPr>
            <w:r/>
            <w:r>
              <w:rPr>
                <w:rStyle w:val="SHInline"/>
                <w:sz w:val="18"/>
              </w:rPr>
              <w:t>GET /api/services</w:t>
            </w:r>
            <w:r>
              <w:rPr>
                <w:sz w:val="18"/>
              </w:rPr>
              <w:t xml:space="preserve"> (catalogue)</w:t>
            </w:r>
          </w:p>
        </w:tc>
        <w:tc>
          <w:tcPr>
            <w:tcW w:type="dxa" w:w="1440"/>
          </w:tcPr>
          <w:p>
            <w:pPr>
              <w:spacing w:after="20" w:before="20"/>
            </w:pPr>
            <w:r/>
            <w:r>
              <w:rPr>
                <w:sz w:val="18"/>
              </w:rPr>
              <w:t>&lt; 200 ms</w:t>
            </w:r>
          </w:p>
        </w:tc>
        <w:tc>
          <w:tcPr>
            <w:tcW w:type="dxa" w:w="4608"/>
          </w:tcPr>
          <w:p>
            <w:pPr>
              <w:spacing w:after="20" w:before="20"/>
            </w:pPr>
            <w:r/>
            <w:r>
              <w:rPr>
                <w:sz w:val="18"/>
              </w:rPr>
              <w:t>Cached at the edge; catalogue rarely changes</w:t>
            </w:r>
          </w:p>
        </w:tc>
      </w:tr>
      <w:tr>
        <w:tc>
          <w:tcPr>
            <w:tcW w:type="dxa" w:w="3600"/>
          </w:tcPr>
          <w:p>
            <w:pPr>
              <w:spacing w:after="20" w:before="20"/>
            </w:pPr>
            <w:r/>
            <w:r>
              <w:rPr>
                <w:rStyle w:val="SHInline"/>
                <w:sz w:val="18"/>
              </w:rPr>
              <w:t>GET /api/availability</w:t>
            </w:r>
          </w:p>
        </w:tc>
        <w:tc>
          <w:tcPr>
            <w:tcW w:type="dxa" w:w="1440"/>
          </w:tcPr>
          <w:p>
            <w:pPr>
              <w:spacing w:after="20" w:before="20"/>
            </w:pPr>
            <w:r/>
            <w:r>
              <w:rPr>
                <w:sz w:val="18"/>
              </w:rPr>
              <w:t>&lt; 400 ms</w:t>
            </w:r>
          </w:p>
        </w:tc>
        <w:tc>
          <w:tcPr>
            <w:tcW w:type="dxa" w:w="4608"/>
          </w:tcPr>
          <w:p>
            <w:pPr>
              <w:spacing w:after="20" w:before="20"/>
            </w:pPr>
            <w:r/>
            <w:r>
              <w:rPr>
                <w:sz w:val="18"/>
              </w:rPr>
              <w:t>One indexed query; slot list computed, not stored</w:t>
            </w:r>
          </w:p>
        </w:tc>
      </w:tr>
      <w:tr>
        <w:tc>
          <w:tcPr>
            <w:tcW w:type="dxa" w:w="3600"/>
          </w:tcPr>
          <w:p>
            <w:pPr>
              <w:spacing w:after="20" w:before="20"/>
            </w:pPr>
            <w:r/>
            <w:r>
              <w:rPr>
                <w:rStyle w:val="SHInline"/>
                <w:sz w:val="18"/>
              </w:rPr>
              <w:t>POST /api/bookings/quote</w:t>
            </w:r>
          </w:p>
        </w:tc>
        <w:tc>
          <w:tcPr>
            <w:tcW w:type="dxa" w:w="1440"/>
          </w:tcPr>
          <w:p>
            <w:pPr>
              <w:spacing w:after="20" w:before="20"/>
            </w:pPr>
            <w:r/>
            <w:r>
              <w:rPr>
                <w:sz w:val="18"/>
              </w:rPr>
              <w:t>&lt; 150 ms</w:t>
            </w:r>
          </w:p>
        </w:tc>
        <w:tc>
          <w:tcPr>
            <w:tcW w:type="dxa" w:w="4608"/>
          </w:tcPr>
          <w:p>
            <w:pPr>
              <w:spacing w:after="20" w:before="20"/>
            </w:pPr>
            <w:r/>
            <w:r>
              <w:rPr>
                <w:sz w:val="18"/>
              </w:rPr>
              <w:t>Pure calculation, no writes</w:t>
            </w:r>
          </w:p>
        </w:tc>
      </w:tr>
      <w:tr>
        <w:tc>
          <w:tcPr>
            <w:tcW w:type="dxa" w:w="3600"/>
          </w:tcPr>
          <w:p>
            <w:pPr>
              <w:spacing w:after="20" w:before="20"/>
            </w:pPr>
            <w:r/>
            <w:r>
              <w:rPr>
                <w:rStyle w:val="SHInline"/>
                <w:sz w:val="18"/>
              </w:rPr>
              <w:t>POST /api/bookings</w:t>
            </w:r>
            <w:r>
              <w:rPr>
                <w:sz w:val="18"/>
              </w:rPr>
              <w:t xml:space="preserve"> (create)</w:t>
            </w:r>
          </w:p>
        </w:tc>
        <w:tc>
          <w:tcPr>
            <w:tcW w:type="dxa" w:w="1440"/>
          </w:tcPr>
          <w:p>
            <w:pPr>
              <w:spacing w:after="20" w:before="20"/>
            </w:pPr>
            <w:r/>
            <w:r>
              <w:rPr>
                <w:sz w:val="18"/>
              </w:rPr>
              <w:t>&lt; 500 ms</w:t>
            </w:r>
          </w:p>
        </w:tc>
        <w:tc>
          <w:tcPr>
            <w:tcW w:type="dxa" w:w="4608"/>
          </w:tcPr>
          <w:p>
            <w:pPr>
              <w:spacing w:after="20" w:before="20"/>
            </w:pPr>
            <w:r/>
            <w:r>
              <w:rPr>
                <w:sz w:val="18"/>
              </w:rPr>
              <w:t>Single transaction</w:t>
            </w:r>
          </w:p>
        </w:tc>
      </w:tr>
      <w:tr>
        <w:tc>
          <w:tcPr>
            <w:tcW w:type="dxa" w:w="3600"/>
          </w:tcPr>
          <w:p>
            <w:pPr>
              <w:spacing w:after="20" w:before="20"/>
            </w:pPr>
            <w:r/>
            <w:r>
              <w:rPr>
                <w:rStyle w:val="SHInline"/>
                <w:sz w:val="18"/>
              </w:rPr>
              <w:t>POST /api/bookings/:id/assign</w:t>
            </w:r>
          </w:p>
        </w:tc>
        <w:tc>
          <w:tcPr>
            <w:tcW w:type="dxa" w:w="1440"/>
          </w:tcPr>
          <w:p>
            <w:pPr>
              <w:spacing w:after="20" w:before="20"/>
            </w:pPr>
            <w:r/>
            <w:r>
              <w:rPr>
                <w:sz w:val="18"/>
              </w:rPr>
              <w:t>&lt; 300 ms</w:t>
            </w:r>
          </w:p>
        </w:tc>
        <w:tc>
          <w:tcPr>
            <w:tcW w:type="dxa" w:w="4608"/>
          </w:tcPr>
          <w:p>
            <w:pPr>
              <w:spacing w:after="20" w:before="20"/>
            </w:pPr>
            <w:r/>
            <w:r>
              <w:rPr>
                <w:sz w:val="18"/>
              </w:rPr>
              <w:t>Advisory lock + indexed candidate scan</w:t>
            </w:r>
          </w:p>
        </w:tc>
      </w:tr>
      <w:tr>
        <w:tc>
          <w:tcPr>
            <w:tcW w:type="dxa" w:w="3600"/>
          </w:tcPr>
          <w:p>
            <w:pPr>
              <w:spacing w:after="20" w:before="20"/>
            </w:pPr>
            <w:r/>
            <w:r>
              <w:rPr>
                <w:rStyle w:val="SHInline"/>
                <w:sz w:val="18"/>
              </w:rPr>
              <w:t>GET /api/bookings/:id/track</w:t>
            </w:r>
          </w:p>
        </w:tc>
        <w:tc>
          <w:tcPr>
            <w:tcW w:type="dxa" w:w="1440"/>
          </w:tcPr>
          <w:p>
            <w:pPr>
              <w:spacing w:after="20" w:before="20"/>
            </w:pPr>
            <w:r/>
            <w:r>
              <w:rPr>
                <w:sz w:val="18"/>
              </w:rPr>
              <w:t>&lt; 150 ms</w:t>
            </w:r>
          </w:p>
        </w:tc>
        <w:tc>
          <w:tcPr>
            <w:tcW w:type="dxa" w:w="4608"/>
          </w:tcPr>
          <w:p>
            <w:pPr>
              <w:spacing w:after="20" w:before="20"/>
            </w:pPr>
            <w:r/>
            <w:r>
              <w:rPr>
                <w:sz w:val="18"/>
              </w:rPr>
              <w:t>Single row + last location</w:t>
            </w:r>
          </w:p>
        </w:tc>
      </w:tr>
      <w:tr>
        <w:tc>
          <w:tcPr>
            <w:tcW w:type="dxa" w:w="3600"/>
          </w:tcPr>
          <w:p>
            <w:pPr>
              <w:spacing w:after="20" w:before="20"/>
            </w:pPr>
            <w:r/>
            <w:r>
              <w:rPr>
                <w:sz w:val="18"/>
              </w:rPr>
              <w:t>Webhook → booking paid</w:t>
            </w:r>
          </w:p>
        </w:tc>
        <w:tc>
          <w:tcPr>
            <w:tcW w:type="dxa" w:w="1440"/>
          </w:tcPr>
          <w:p>
            <w:pPr>
              <w:spacing w:after="20" w:before="20"/>
            </w:pPr>
            <w:r/>
            <w:r>
              <w:rPr>
                <w:sz w:val="18"/>
              </w:rPr>
              <w:t>&lt; 1 s</w:t>
            </w:r>
          </w:p>
        </w:tc>
        <w:tc>
          <w:tcPr>
            <w:tcW w:type="dxa" w:w="4608"/>
          </w:tcPr>
          <w:p>
            <w:pPr>
              <w:spacing w:after="20" w:before="20"/>
            </w:pPr>
            <w:r/>
            <w:r>
              <w:rPr>
                <w:sz w:val="18"/>
              </w:rPr>
              <w:t>Signature verify is constant-time</w:t>
            </w:r>
          </w:p>
        </w:tc>
      </w:tr>
      <w:tr>
        <w:tc>
          <w:tcPr>
            <w:tcW w:type="dxa" w:w="3600"/>
          </w:tcPr>
          <w:p>
            <w:pPr>
              <w:spacing w:after="20" w:before="20"/>
            </w:pPr>
            <w:r/>
            <w:r>
              <w:rPr>
                <w:sz w:val="18"/>
              </w:rPr>
              <w:t>Realtime status → screen</w:t>
            </w:r>
          </w:p>
        </w:tc>
        <w:tc>
          <w:tcPr>
            <w:tcW w:type="dxa" w:w="1440"/>
          </w:tcPr>
          <w:p>
            <w:pPr>
              <w:spacing w:after="20" w:before="20"/>
            </w:pPr>
            <w:r/>
            <w:r>
              <w:rPr>
                <w:sz w:val="18"/>
              </w:rPr>
              <w:t>&lt; 1 s</w:t>
            </w:r>
          </w:p>
        </w:tc>
        <w:tc>
          <w:tcPr>
            <w:tcW w:type="dxa" w:w="4608"/>
          </w:tcPr>
          <w:p>
            <w:pPr>
              <w:spacing w:after="20" w:before="20"/>
            </w:pPr>
            <w:r/>
            <w:r>
              <w:rPr>
                <w:sz w:val="18"/>
              </w:rPr>
              <w:t>Plus ≤ 15 s worst case via polling</w:t>
            </w:r>
          </w:p>
        </w:tc>
      </w:tr>
    </w:tbl>
    <w:p>
      <w:pPr>
        <w:spacing w:after="120"/>
      </w:pPr>
    </w:p>
    <w:p>
      <w:pPr>
        <w:spacing w:after="0"/>
      </w:pPr>
      <w:r>
        <w:br w:type="page"/>
      </w:r>
    </w:p>
    <w:p>
      <w:pPr>
        <w:pStyle w:val="Heading1"/>
      </w:pPr>
      <w:r>
        <w:t>29. Testing Strategy</w:t>
      </w:r>
    </w:p>
    <w:p>
      <w:pPr>
        <w:pStyle w:val="Heading2"/>
      </w:pPr>
      <w:r>
        <w:t>29.1 Layers</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440"/>
          </w:tcPr>
          <w:p>
            <w:pPr>
              <w:spacing w:after="20" w:before="20"/>
            </w:pPr>
            <w:r/>
            <w:r>
              <w:rPr>
                <w:b/>
                <w:color w:val="0B1B3A"/>
                <w:sz w:val="17"/>
              </w:rPr>
              <w:t>Layer</w:t>
            </w:r>
          </w:p>
        </w:tc>
        <w:tc>
          <w:tcPr>
            <w:tcW w:type="dxa" w:w="2736"/>
          </w:tcPr>
          <w:p>
            <w:pPr>
              <w:spacing w:after="20" w:before="20"/>
            </w:pPr>
            <w:r/>
            <w:r>
              <w:rPr>
                <w:b/>
                <w:color w:val="0B1B3A"/>
                <w:sz w:val="17"/>
              </w:rPr>
              <w:t>Tool</w:t>
            </w:r>
          </w:p>
        </w:tc>
        <w:tc>
          <w:tcPr>
            <w:tcW w:type="dxa" w:w="5472"/>
          </w:tcPr>
          <w:p>
            <w:pPr>
              <w:spacing w:after="20" w:before="20"/>
            </w:pPr>
            <w:r/>
            <w:r>
              <w:rPr>
                <w:b/>
                <w:color w:val="0B1B3A"/>
                <w:sz w:val="17"/>
              </w:rPr>
              <w:t>Scope</w:t>
            </w:r>
          </w:p>
        </w:tc>
      </w:tr>
      <w:tr>
        <w:tc>
          <w:tcPr>
            <w:tcW w:type="dxa" w:w="1440"/>
          </w:tcPr>
          <w:p>
            <w:pPr>
              <w:spacing w:after="20" w:before="20"/>
            </w:pPr>
            <w:r/>
            <w:r>
              <w:rPr>
                <w:sz w:val="17"/>
              </w:rPr>
              <w:t>Unit</w:t>
            </w:r>
          </w:p>
        </w:tc>
        <w:tc>
          <w:tcPr>
            <w:tcW w:type="dxa" w:w="2736"/>
          </w:tcPr>
          <w:p>
            <w:pPr>
              <w:spacing w:after="20" w:before="20"/>
            </w:pPr>
            <w:r/>
            <w:r>
              <w:rPr>
                <w:sz w:val="17"/>
              </w:rPr>
              <w:t>Vitest</w:t>
            </w:r>
          </w:p>
        </w:tc>
        <w:tc>
          <w:tcPr>
            <w:tcW w:type="dxa" w:w="5472"/>
          </w:tcPr>
          <w:p>
            <w:pPr>
              <w:spacing w:after="20" w:before="20"/>
            </w:pPr>
            <w:r/>
            <w:r>
              <w:rPr>
                <w:rStyle w:val="SHInline"/>
                <w:sz w:val="17"/>
              </w:rPr>
              <w:t>lib/pricing.ts</w:t>
            </w:r>
            <w:r>
              <w:rPr>
                <w:sz w:val="17"/>
              </w:rPr>
              <w:t xml:space="preserve">, </w:t>
            </w:r>
            <w:r>
              <w:rPr>
                <w:rStyle w:val="SHInline"/>
                <w:sz w:val="17"/>
              </w:rPr>
              <w:t>lib/matching.ts</w:t>
            </w:r>
            <w:r>
              <w:rPr>
                <w:sz w:val="17"/>
              </w:rPr>
              <w:t xml:space="preserve">, </w:t>
            </w:r>
            <w:r>
              <w:rPr>
                <w:rStyle w:val="SHInline"/>
                <w:sz w:val="17"/>
              </w:rPr>
              <w:t>lib/availability.ts</w:t>
            </w:r>
            <w:r>
              <w:rPr>
                <w:sz w:val="17"/>
              </w:rPr>
              <w:t xml:space="preserve">, </w:t>
            </w:r>
            <w:r>
              <w:rPr>
                <w:rStyle w:val="SHInline"/>
                <w:sz w:val="17"/>
              </w:rPr>
              <w:t>lib/status.ts</w:t>
            </w:r>
            <w:r>
              <w:rPr>
                <w:sz w:val="17"/>
              </w:rPr>
              <w:t>, validators, coupon logic, cancellation fee, commission split</w:t>
            </w:r>
          </w:p>
        </w:tc>
      </w:tr>
      <w:tr>
        <w:tc>
          <w:tcPr>
            <w:tcW w:type="dxa" w:w="1440"/>
          </w:tcPr>
          <w:p>
            <w:pPr>
              <w:spacing w:after="20" w:before="20"/>
            </w:pPr>
            <w:r/>
            <w:r>
              <w:rPr>
                <w:sz w:val="17"/>
              </w:rPr>
              <w:t>Integration</w:t>
            </w:r>
          </w:p>
        </w:tc>
        <w:tc>
          <w:tcPr>
            <w:tcW w:type="dxa" w:w="2736"/>
          </w:tcPr>
          <w:p>
            <w:pPr>
              <w:spacing w:after="20" w:before="20"/>
            </w:pPr>
            <w:r/>
            <w:r>
              <w:rPr>
                <w:sz w:val="17"/>
              </w:rPr>
              <w:t xml:space="preserve">Vitest + real Supabase (local </w:t>
            </w:r>
            <w:r>
              <w:rPr>
                <w:rStyle w:val="SHInline"/>
                <w:sz w:val="17"/>
              </w:rPr>
              <w:t>supabase start</w:t>
            </w:r>
            <w:r>
              <w:rPr>
                <w:sz w:val="17"/>
              </w:rPr>
              <w:t>)</w:t>
            </w:r>
          </w:p>
        </w:tc>
        <w:tc>
          <w:tcPr>
            <w:tcW w:type="dxa" w:w="5472"/>
          </w:tcPr>
          <w:p>
            <w:pPr>
              <w:spacing w:after="20" w:before="20"/>
            </w:pPr>
            <w:r/>
            <w:r>
              <w:rPr>
                <w:sz w:val="17"/>
              </w:rPr>
              <w:t>Booking create → match → accept → OTP → complete; payment webhook; refund; extension; RLS isolation tests</w:t>
            </w:r>
          </w:p>
        </w:tc>
      </w:tr>
      <w:tr>
        <w:tc>
          <w:tcPr>
            <w:tcW w:type="dxa" w:w="1440"/>
          </w:tcPr>
          <w:p>
            <w:pPr>
              <w:spacing w:after="20" w:before="20"/>
            </w:pPr>
            <w:r/>
            <w:r>
              <w:rPr>
                <w:sz w:val="17"/>
              </w:rPr>
              <w:t>API</w:t>
            </w:r>
          </w:p>
        </w:tc>
        <w:tc>
          <w:tcPr>
            <w:tcW w:type="dxa" w:w="2736"/>
          </w:tcPr>
          <w:p>
            <w:pPr>
              <w:spacing w:after="20" w:before="20"/>
            </w:pPr>
            <w:r/>
            <w:r>
              <w:rPr>
                <w:sz w:val="17"/>
              </w:rPr>
              <w:t xml:space="preserve">Vitest against </w:t>
            </w:r>
            <w:r>
              <w:rPr>
                <w:rStyle w:val="SHInline"/>
                <w:sz w:val="17"/>
              </w:rPr>
              <w:t>next dev</w:t>
            </w:r>
          </w:p>
        </w:tc>
        <w:tc>
          <w:tcPr>
            <w:tcW w:type="dxa" w:w="5472"/>
          </w:tcPr>
          <w:p>
            <w:pPr>
              <w:spacing w:after="20" w:before="20"/>
            </w:pPr>
            <w:r/>
            <w:r>
              <w:rPr>
                <w:sz w:val="17"/>
              </w:rPr>
              <w:t>Status codes, envelope, error codes, idempotency replay, optimistic-lock conflict</w:t>
            </w:r>
          </w:p>
        </w:tc>
      </w:tr>
      <w:tr>
        <w:tc>
          <w:tcPr>
            <w:tcW w:type="dxa" w:w="1440"/>
          </w:tcPr>
          <w:p>
            <w:pPr>
              <w:spacing w:after="20" w:before="20"/>
            </w:pPr>
            <w:r/>
            <w:r>
              <w:rPr>
                <w:sz w:val="17"/>
              </w:rPr>
              <w:t>Component</w:t>
            </w:r>
          </w:p>
        </w:tc>
        <w:tc>
          <w:tcPr>
            <w:tcW w:type="dxa" w:w="2736"/>
          </w:tcPr>
          <w:p>
            <w:pPr>
              <w:spacing w:after="20" w:before="20"/>
            </w:pPr>
            <w:r/>
            <w:r>
              <w:rPr>
                <w:sz w:val="17"/>
              </w:rPr>
              <w:t>Vitest + Testing Library</w:t>
            </w:r>
          </w:p>
        </w:tc>
        <w:tc>
          <w:tcPr>
            <w:tcW w:type="dxa" w:w="5472"/>
          </w:tcPr>
          <w:p>
            <w:pPr>
              <w:spacing w:after="20" w:before="20"/>
            </w:pPr>
            <w:r/>
            <w:r>
              <w:rPr>
                <w:sz w:val="17"/>
              </w:rPr>
              <w:t>Price breakdown maths rendering, OTP dialog, status badge mapping, empty/error states</w:t>
            </w:r>
          </w:p>
        </w:tc>
      </w:tr>
      <w:tr>
        <w:tc>
          <w:tcPr>
            <w:tcW w:type="dxa" w:w="1440"/>
          </w:tcPr>
          <w:p>
            <w:pPr>
              <w:spacing w:after="20" w:before="20"/>
            </w:pPr>
            <w:r/>
            <w:r>
              <w:rPr>
                <w:sz w:val="17"/>
              </w:rPr>
              <w:t>E2E</w:t>
            </w:r>
          </w:p>
        </w:tc>
        <w:tc>
          <w:tcPr>
            <w:tcW w:type="dxa" w:w="2736"/>
          </w:tcPr>
          <w:p>
            <w:pPr>
              <w:spacing w:after="20" w:before="20"/>
            </w:pPr>
            <w:r/>
            <w:r>
              <w:rPr>
                <w:sz w:val="17"/>
              </w:rPr>
              <w:t>Playwright (desktop + mobile viewport)</w:t>
            </w:r>
          </w:p>
        </w:tc>
        <w:tc>
          <w:tcPr>
            <w:tcW w:type="dxa" w:w="5472"/>
          </w:tcPr>
          <w:p>
            <w:pPr>
              <w:spacing w:after="20" w:before="20"/>
            </w:pPr>
            <w:r/>
            <w:r>
              <w:rPr>
                <w:sz w:val="17"/>
              </w:rPr>
              <w:t>The critical acceptance flow in §30, plus checkout, pro accept, KYC review</w:t>
            </w:r>
          </w:p>
        </w:tc>
      </w:tr>
      <w:tr>
        <w:tc>
          <w:tcPr>
            <w:tcW w:type="dxa" w:w="1440"/>
          </w:tcPr>
          <w:p>
            <w:pPr>
              <w:spacing w:after="20" w:before="20"/>
            </w:pPr>
            <w:r/>
            <w:r>
              <w:rPr>
                <w:sz w:val="17"/>
              </w:rPr>
              <w:t>Manual</w:t>
            </w:r>
          </w:p>
        </w:tc>
        <w:tc>
          <w:tcPr>
            <w:tcW w:type="dxa" w:w="2736"/>
          </w:tcPr>
          <w:p>
            <w:pPr>
              <w:spacing w:after="20" w:before="20"/>
            </w:pPr>
            <w:r/>
            <w:r>
              <w:rPr>
                <w:sz w:val="17"/>
              </w:rPr>
              <w:t>Human, scripted</w:t>
            </w:r>
          </w:p>
        </w:tc>
        <w:tc>
          <w:tcPr>
            <w:tcW w:type="dxa" w:w="5472"/>
          </w:tcPr>
          <w:p>
            <w:pPr>
              <w:spacing w:after="20" w:before="20"/>
            </w:pPr>
            <w:r/>
            <w:r>
              <w:rPr>
                <w:rStyle w:val="SHInline"/>
                <w:sz w:val="17"/>
              </w:rPr>
              <w:t>test/SmartHelp_Test_Suite.xlsx</w:t>
            </w:r>
            <w:r>
              <w:rPr>
                <w:sz w:val="17"/>
              </w:rPr>
              <w:t xml:space="preserve"> + </w:t>
            </w:r>
            <w:r>
              <w:rPr>
                <w:rStyle w:val="SHInline"/>
                <w:sz w:val="17"/>
              </w:rPr>
              <w:t>TEST_PLAN.md</w:t>
            </w:r>
            <w:r>
              <w:rPr>
                <w:sz w:val="17"/>
              </w:rPr>
              <w:t xml:space="preserve"> + </w:t>
            </w:r>
            <w:r>
              <w:rPr>
                <w:rStyle w:val="SHInline"/>
                <w:sz w:val="17"/>
              </w:rPr>
              <w:t>TEST_CONDITIONS.md</w:t>
            </w:r>
            <w:r>
              <w:rPr>
                <w:sz w:val="17"/>
              </w:rPr>
              <w:t xml:space="preserve"> + </w:t>
            </w:r>
            <w:r>
              <w:rPr>
                <w:rStyle w:val="SHInline"/>
                <w:sz w:val="17"/>
              </w:rPr>
              <w:t>TEST_RESULTS.md</w:t>
            </w:r>
            <w:r>
              <w:rPr>
                <w:sz w:val="17"/>
              </w:rPr>
              <w:t xml:space="preserve"> — mirrors the SmartPOS test folder</w:t>
            </w:r>
          </w:p>
        </w:tc>
      </w:tr>
    </w:tbl>
    <w:p>
      <w:pPr>
        <w:spacing w:after="120"/>
      </w:pPr>
    </w:p>
    <w:p>
      <w:pPr>
        <w:pStyle w:val="Heading2"/>
      </w:pPr>
      <w:r>
        <w:t>29.2 Mandatory unit-test cases (the money and the state)</w:t>
      </w:r>
    </w:p>
    <w:p>
      <w:pPr>
        <w:pStyle w:val="ListBullet"/>
        <w:spacing w:after="40"/>
        <w:ind w:left="432"/>
      </w:pPr>
      <w:r>
        <w:rPr>
          <w:b/>
          <w:sz w:val="20"/>
        </w:rPr>
        <w:t>Pricing</w:t>
      </w:r>
      <w:r>
        <w:rPr>
          <w:sz w:val="20"/>
        </w:rPr>
        <w:t xml:space="preserve">: hourly/flat/per_unit line totals; peak multiplier stacking; platform fee floor; coupon cap; tax on post-discount taxable; </w:t>
      </w:r>
      <w:r>
        <w:rPr>
          <w:rStyle w:val="SHInline"/>
          <w:sz w:val="20"/>
        </w:rPr>
        <w:t>PRICE_CHANGED</w:t>
      </w:r>
      <w:r>
        <w:rPr>
          <w:sz w:val="20"/>
        </w:rPr>
        <w:t xml:space="preserve"> when a rule changes mid-quote; surge clamp at max.</w:t>
      </w:r>
    </w:p>
    <w:p>
      <w:pPr>
        <w:pStyle w:val="ListBullet"/>
        <w:spacing w:after="40"/>
        <w:ind w:left="432"/>
      </w:pPr>
      <w:r>
        <w:rPr>
          <w:b/>
          <w:sz w:val="20"/>
        </w:rPr>
        <w:t>Cancellation</w:t>
      </w:r>
      <w:r>
        <w:rPr>
          <w:sz w:val="20"/>
        </w:rPr>
        <w:t>: every ladder band; fee 0 above 24 h; pro-cancelled always waives the fee; overcharge guard when fee &gt; amount.</w:t>
      </w:r>
    </w:p>
    <w:p>
      <w:pPr>
        <w:pStyle w:val="ListBullet"/>
        <w:spacing w:after="40"/>
        <w:ind w:left="432"/>
      </w:pPr>
      <w:r>
        <w:rPr>
          <w:b/>
          <w:sz w:val="20"/>
        </w:rPr>
        <w:t>Commission</w:t>
      </w:r>
      <w:r>
        <w:rPr>
          <w:sz w:val="20"/>
        </w:rPr>
        <w:t>: gross/net split; pro override; rounding to 2 dp; negative-amount guard.</w:t>
      </w:r>
    </w:p>
    <w:p>
      <w:pPr>
        <w:pStyle w:val="ListBullet"/>
        <w:spacing w:after="40"/>
        <w:ind w:left="432"/>
      </w:pPr>
      <w:r>
        <w:rPr>
          <w:b/>
          <w:sz w:val="20"/>
        </w:rPr>
        <w:t>Matching</w:t>
      </w:r>
      <w:r>
        <w:rPr>
          <w:sz w:val="20"/>
        </w:rPr>
        <w:t>: candidate filter excludes unverified, untrained, offline, already-booked, out-of-radius, and prior-decliner; favourite bonus applied; score ordering stable.</w:t>
      </w:r>
    </w:p>
    <w:p>
      <w:pPr>
        <w:pStyle w:val="ListBullet"/>
        <w:spacing w:after="40"/>
        <w:ind w:left="432"/>
      </w:pPr>
      <w:r>
        <w:rPr>
          <w:b/>
          <w:sz w:val="20"/>
        </w:rPr>
        <w:t>Availability</w:t>
      </w:r>
      <w:r>
        <w:rPr>
          <w:sz w:val="20"/>
        </w:rPr>
        <w:t xml:space="preserve">: slot generation respects working hours, prep minutes, time-off, and </w:t>
      </w:r>
      <w:r>
        <w:rPr>
          <w:rStyle w:val="SHInline"/>
          <w:sz w:val="20"/>
        </w:rPr>
        <w:t>max_booking_minutes</w:t>
      </w:r>
      <w:r>
        <w:rPr>
          <w:sz w:val="20"/>
        </w:rPr>
        <w:t>; past slots excluded.</w:t>
      </w:r>
    </w:p>
    <w:p>
      <w:pPr>
        <w:pStyle w:val="ListBullet"/>
        <w:spacing w:after="40"/>
        <w:ind w:left="432"/>
      </w:pPr>
      <w:r>
        <w:rPr>
          <w:b/>
          <w:sz w:val="20"/>
        </w:rPr>
        <w:t>State machine</w:t>
      </w:r>
      <w:r>
        <w:rPr>
          <w:sz w:val="20"/>
        </w:rPr>
        <w:t>: every legal transition allowed, and a representative illegal set rejected (</w:t>
      </w:r>
      <w:r>
        <w:rPr>
          <w:rStyle w:val="SHInline"/>
          <w:sz w:val="20"/>
        </w:rPr>
        <w:t>draft → in_progress</w:t>
      </w:r>
      <w:r>
        <w:rPr>
          <w:sz w:val="20"/>
        </w:rPr>
        <w:t xml:space="preserve">, </w:t>
      </w:r>
      <w:r>
        <w:rPr>
          <w:rStyle w:val="SHInline"/>
          <w:sz w:val="20"/>
        </w:rPr>
        <w:t>completed → cancelled</w:t>
      </w:r>
      <w:r>
        <w:rPr>
          <w:sz w:val="20"/>
        </w:rPr>
        <w:t xml:space="preserve">, </w:t>
      </w:r>
      <w:r>
        <w:rPr>
          <w:rStyle w:val="SHInline"/>
          <w:sz w:val="20"/>
        </w:rPr>
        <w:t>refunded → paid</w:t>
      </w:r>
      <w:r>
        <w:rPr>
          <w:sz w:val="20"/>
        </w:rPr>
        <w:t>).</w:t>
      </w:r>
    </w:p>
    <w:p>
      <w:pPr>
        <w:pStyle w:val="Heading2"/>
      </w:pPr>
      <w:r>
        <w:t>29.3 RLS isolation tests</w:t>
      </w:r>
    </w:p>
    <w:p>
      <w:pPr>
        <w:spacing w:after="120"/>
      </w:pPr>
      <w:r>
        <w:rPr/>
        <w:t>For every table, an integration test creates two users (customer A, customer B) and asserts A cannot read or write B's rows via the anon/authenticated client. This is the highest-value test class in the project and it is not optional.</w:t>
      </w:r>
    </w:p>
    <w:p>
      <w:pPr>
        <w:pStyle w:val="Heading2"/>
      </w:pPr>
      <w:r>
        <w:t>29.4 Concurrency tests</w:t>
      </w:r>
    </w:p>
    <w:p>
      <w:pPr>
        <w:pStyle w:val="ListBullet"/>
        <w:spacing w:after="40"/>
        <w:ind w:left="432"/>
      </w:pPr>
      <w:r>
        <w:rPr>
          <w:sz w:val="20"/>
        </w:rPr>
        <w:t xml:space="preserve">Fire 50 concurrent </w:t>
      </w:r>
      <w:r>
        <w:rPr>
          <w:rStyle w:val="SHInline"/>
          <w:sz w:val="20"/>
        </w:rPr>
        <w:t>POST /api/bookings/:id/assign</w:t>
      </w:r>
      <w:r>
        <w:rPr>
          <w:sz w:val="20"/>
        </w:rPr>
        <w:t xml:space="preserve"> for one booking; assert exactly one offer reaches </w:t>
      </w:r>
      <w:r>
        <w:rPr>
          <w:rStyle w:val="SHInline"/>
          <w:sz w:val="20"/>
        </w:rPr>
        <w:t>accepted</w:t>
      </w:r>
      <w:r>
        <w:rPr>
          <w:sz w:val="20"/>
        </w:rPr>
        <w:t>.</w:t>
      </w:r>
    </w:p>
    <w:p>
      <w:pPr>
        <w:pStyle w:val="ListBullet"/>
        <w:spacing w:after="40"/>
        <w:ind w:left="432"/>
      </w:pPr>
      <w:r>
        <w:rPr>
          <w:sz w:val="20"/>
        </w:rPr>
        <w:t xml:space="preserve">Attempt to insert two overlapping </w:t>
      </w:r>
      <w:r>
        <w:rPr>
          <w:rStyle w:val="SHInline"/>
          <w:sz w:val="20"/>
        </w:rPr>
        <w:t>professional_schedule</w:t>
      </w:r>
      <w:r>
        <w:rPr>
          <w:sz w:val="20"/>
        </w:rPr>
        <w:t xml:space="preserve"> rows; assert the second is rejected by the exclusion constraint.</w:t>
      </w:r>
    </w:p>
    <w:p>
      <w:pPr>
        <w:pStyle w:val="ListBullet"/>
        <w:spacing w:after="40"/>
        <w:ind w:left="432"/>
      </w:pPr>
      <w:r>
        <w:rPr>
          <w:sz w:val="20"/>
        </w:rPr>
        <w:t xml:space="preserve">Fire 10 concurrent </w:t>
      </w:r>
      <w:r>
        <w:rPr>
          <w:rStyle w:val="SHInline"/>
          <w:sz w:val="20"/>
        </w:rPr>
        <w:t>POST /api/bookings</w:t>
      </w:r>
      <w:r>
        <w:rPr>
          <w:sz w:val="20"/>
        </w:rPr>
        <w:t xml:space="preserve"> with the same </w:t>
      </w:r>
      <w:r>
        <w:rPr>
          <w:rStyle w:val="SHInline"/>
          <w:sz w:val="20"/>
        </w:rPr>
        <w:t>Idempotency-Key</w:t>
      </w:r>
      <w:r>
        <w:rPr>
          <w:sz w:val="20"/>
        </w:rPr>
        <w:t>; assert one booking and one payment.</w:t>
      </w:r>
    </w:p>
    <w:p>
      <w:pPr>
        <w:pStyle w:val="ListBullet"/>
        <w:spacing w:after="40"/>
        <w:ind w:left="432"/>
      </w:pPr>
      <w:r>
        <w:rPr>
          <w:sz w:val="20"/>
        </w:rPr>
        <w:t xml:space="preserve">Two concurrent OTP attempts with the correct code; assert the second gets </w:t>
      </w:r>
      <w:r>
        <w:rPr>
          <w:rStyle w:val="SHInline"/>
          <w:sz w:val="20"/>
        </w:rPr>
        <w:t>INVALID_STATE</w:t>
      </w:r>
      <w:r>
        <w:rPr>
          <w:sz w:val="20"/>
        </w:rPr>
        <w:t xml:space="preserve"> because the booking already moved to </w:t>
      </w:r>
      <w:r>
        <w:rPr>
          <w:rStyle w:val="SHInline"/>
          <w:sz w:val="20"/>
        </w:rPr>
        <w:t>in_progress</w:t>
      </w:r>
      <w:r>
        <w:rPr>
          <w:sz w:val="20"/>
        </w:rPr>
        <w:t>.</w:t>
      </w:r>
    </w:p>
    <w:p>
      <w:pPr>
        <w:spacing w:after="0"/>
      </w:pPr>
      <w:r>
        <w:br w:type="page"/>
      </w:r>
    </w:p>
    <w:p>
      <w:pPr>
        <w:pStyle w:val="Heading1"/>
      </w:pPr>
      <w:r>
        <w:t>30. Acceptance Test — The Critical Path</w:t>
      </w:r>
    </w:p>
    <w:p>
      <w:pPr>
        <w:spacing w:after="120"/>
      </w:pPr>
      <w:r>
        <w:rPr/>
        <w:t xml:space="preserve">This end-to-end flow must pass in staging before any release. It is the automated Playwright spec </w:t>
      </w:r>
      <w:r>
        <w:rPr>
          <w:rStyle w:val="SHInline"/>
        </w:rPr>
        <w:t>e2e/critical-booking.spec.ts</w:t>
      </w:r>
      <w:r>
        <w:rPr/>
        <w:t xml:space="preserve"> and a row in the manual suite.</w:t>
      </w:r>
    </w:p>
    <w:p>
      <w:pPr>
        <w:pStyle w:val="ListNumber"/>
        <w:spacing w:after="40"/>
        <w:ind w:left="432"/>
      </w:pPr>
      <w:r>
        <w:rPr>
          <w:sz w:val="20"/>
        </w:rPr>
        <w:t>Customer signs up with a phone number and verifies the OTP.</w:t>
      </w:r>
    </w:p>
    <w:p>
      <w:pPr>
        <w:pStyle w:val="ListNumber"/>
        <w:spacing w:after="40"/>
        <w:ind w:left="432"/>
      </w:pPr>
      <w:r>
        <w:rPr>
          <w:sz w:val="20"/>
        </w:rPr>
        <w:t xml:space="preserve">Customer adds an address with a pincode that has an active </w:t>
      </w:r>
      <w:r>
        <w:rPr>
          <w:rStyle w:val="SHInline"/>
          <w:sz w:val="20"/>
        </w:rPr>
        <w:t>service_areas</w:t>
      </w:r>
      <w:r>
        <w:rPr>
          <w:sz w:val="20"/>
        </w:rPr>
        <w:t xml:space="preserve"> row for Full House Cleaning.</w:t>
      </w:r>
    </w:p>
    <w:p>
      <w:pPr>
        <w:pStyle w:val="ListNumber"/>
        <w:spacing w:after="40"/>
        <w:ind w:left="432"/>
      </w:pPr>
      <w:r>
        <w:rPr>
          <w:sz w:val="20"/>
        </w:rPr>
        <w:t xml:space="preserve">Customer opens Full House Cleaning and sees it as bookable; a service with no </w:t>
      </w:r>
      <w:r>
        <w:rPr>
          <w:rStyle w:val="SHInline"/>
          <w:sz w:val="20"/>
        </w:rPr>
        <w:t>service_areas</w:t>
      </w:r>
      <w:r>
        <w:rPr>
          <w:sz w:val="20"/>
        </w:rPr>
        <w:t xml:space="preserve"> row is not offered.</w:t>
      </w:r>
    </w:p>
    <w:p>
      <w:pPr>
        <w:pStyle w:val="ListNumber"/>
        <w:spacing w:after="40"/>
        <w:ind w:left="432"/>
      </w:pPr>
      <w:r>
        <w:rPr>
          <w:sz w:val="20"/>
        </w:rPr>
        <w:t xml:space="preserve">Customer selects </w:t>
      </w:r>
      <w:r>
        <w:rPr>
          <w:b/>
          <w:sz w:val="20"/>
        </w:rPr>
        <w:t>Instant</w:t>
      </w:r>
      <w:r>
        <w:rPr>
          <w:sz w:val="20"/>
        </w:rPr>
        <w:t>, 2 hours, and an address; availability returns a positive supply count.</w:t>
      </w:r>
    </w:p>
    <w:p>
      <w:pPr>
        <w:pStyle w:val="ListNumber"/>
        <w:spacing w:after="40"/>
        <w:ind w:left="432"/>
      </w:pPr>
      <w:r>
        <w:rPr>
          <w:sz w:val="20"/>
        </w:rPr>
        <w:t>A price breakdown renders: subtotal, platform fee, tax, total — all server-computed; the client never adds anything.</w:t>
      </w:r>
    </w:p>
    <w:p>
      <w:pPr>
        <w:pStyle w:val="ListNumber"/>
        <w:spacing w:after="40"/>
        <w:ind w:left="432"/>
      </w:pPr>
      <w:r>
        <w:rPr>
          <w:sz w:val="20"/>
        </w:rPr>
        <w:t>Customer applies a valid coupon; the discount line appears and the total drops by the capped amount.</w:t>
      </w:r>
    </w:p>
    <w:p>
      <w:pPr>
        <w:pStyle w:val="ListNumber"/>
        <w:spacing w:after="40"/>
        <w:ind w:left="432"/>
      </w:pPr>
      <w:r>
        <w:rPr>
          <w:sz w:val="20"/>
        </w:rPr>
        <w:t xml:space="preserve">Customer pays. The Razorpay order is created; the webhook is delivered; the payment is verified by signature; the booking moves to </w:t>
      </w:r>
      <w:r>
        <w:rPr>
          <w:rStyle w:val="SHInline"/>
          <w:sz w:val="20"/>
        </w:rPr>
        <w:t>paid</w:t>
      </w:r>
      <w:r>
        <w:rPr>
          <w:sz w:val="20"/>
        </w:rPr>
        <w:t xml:space="preserve"> and then </w:t>
      </w:r>
      <w:r>
        <w:rPr>
          <w:rStyle w:val="SHInline"/>
          <w:sz w:val="20"/>
        </w:rPr>
        <w:t>searching</w:t>
      </w:r>
      <w:r>
        <w:rPr>
          <w:sz w:val="20"/>
        </w:rPr>
        <w:t>.</w:t>
      </w:r>
    </w:p>
    <w:p>
      <w:pPr>
        <w:pStyle w:val="ListNumber"/>
        <w:spacing w:after="40"/>
        <w:ind w:left="432"/>
      </w:pPr>
      <w:r>
        <w:rPr>
          <w:sz w:val="20"/>
        </w:rPr>
        <w:t>The matching engine ranks candidates; a professional receives an offer on their device in real time.</w:t>
      </w:r>
    </w:p>
    <w:p>
      <w:pPr>
        <w:pStyle w:val="ListNumber"/>
        <w:spacing w:after="40"/>
        <w:ind w:left="432"/>
      </w:pPr>
      <w:r>
        <w:rPr>
          <w:sz w:val="20"/>
        </w:rPr>
        <w:t xml:space="preserve">The professional accepts. The booking moves to </w:t>
      </w:r>
      <w:r>
        <w:rPr>
          <w:rStyle w:val="SHInline"/>
          <w:sz w:val="20"/>
        </w:rPr>
        <w:t>assigned</w:t>
      </w:r>
      <w:r>
        <w:rPr>
          <w:sz w:val="20"/>
        </w:rPr>
        <w:t xml:space="preserve"> → </w:t>
      </w:r>
      <w:r>
        <w:rPr>
          <w:rStyle w:val="SHInline"/>
          <w:sz w:val="20"/>
        </w:rPr>
        <w:t>accepted</w:t>
      </w:r>
      <w:r>
        <w:rPr>
          <w:sz w:val="20"/>
        </w:rPr>
        <w:t xml:space="preserve">; a </w:t>
      </w:r>
      <w:r>
        <w:rPr>
          <w:rStyle w:val="SHInline"/>
          <w:sz w:val="20"/>
        </w:rPr>
        <w:t>professional_schedule</w:t>
      </w:r>
      <w:r>
        <w:rPr>
          <w:sz w:val="20"/>
        </w:rPr>
        <w:t xml:space="preserve"> window is created; the customer is notified.</w:t>
      </w:r>
    </w:p>
    <w:p>
      <w:pPr>
        <w:pStyle w:val="ListNumber"/>
        <w:spacing w:after="40"/>
        <w:ind w:left="432"/>
      </w:pPr>
      <w:r>
        <w:rPr>
          <w:sz w:val="20"/>
        </w:rPr>
        <w:t xml:space="preserve">The professional taps </w:t>
      </w:r>
      <w:r>
        <w:rPr>
          <w:b/>
          <w:sz w:val="20"/>
        </w:rPr>
        <w:t>On the way</w:t>
      </w:r>
      <w:r>
        <w:rPr>
          <w:sz w:val="20"/>
        </w:rPr>
        <w:t xml:space="preserve">, then </w:t>
      </w:r>
      <w:r>
        <w:rPr>
          <w:b/>
          <w:sz w:val="20"/>
        </w:rPr>
        <w:t>Arrived</w:t>
      </w:r>
      <w:r>
        <w:rPr>
          <w:sz w:val="20"/>
        </w:rPr>
        <w:t xml:space="preserve">. The customer sees the OTP </w:t>
      </w:r>
      <w:r>
        <w:rPr>
          <w:rStyle w:val="SHInline"/>
          <w:sz w:val="20"/>
        </w:rPr>
        <w:t>4821</w:t>
      </w:r>
      <w:r>
        <w:rPr>
          <w:sz w:val="20"/>
        </w:rPr>
        <w:t xml:space="preserve"> on their screen.</w:t>
      </w:r>
    </w:p>
    <w:p>
      <w:pPr>
        <w:pStyle w:val="ListNumber"/>
        <w:spacing w:after="40"/>
        <w:ind w:left="432"/>
      </w:pPr>
      <w:r>
        <w:rPr>
          <w:sz w:val="20"/>
        </w:rPr>
        <w:t xml:space="preserve">The professional enters the wrong code once → </w:t>
      </w:r>
      <w:r>
        <w:rPr>
          <w:rStyle w:val="SHInline"/>
          <w:sz w:val="20"/>
        </w:rPr>
        <w:t>OTP_INVALID</w:t>
      </w:r>
      <w:r>
        <w:rPr>
          <w:sz w:val="20"/>
        </w:rPr>
        <w:t>, attempt counter increments. The correct code is then accepted.</w:t>
      </w:r>
    </w:p>
    <w:p>
      <w:pPr>
        <w:pStyle w:val="ListNumber"/>
        <w:spacing w:after="40"/>
        <w:ind w:left="432"/>
      </w:pPr>
      <w:r>
        <w:rPr>
          <w:rStyle w:val="SHInline"/>
          <w:sz w:val="20"/>
        </w:rPr>
        <w:t>started_at</w:t>
      </w:r>
      <w:r>
        <w:rPr>
          <w:sz w:val="20"/>
        </w:rPr>
        <w:t xml:space="preserve"> and </w:t>
      </w:r>
      <w:r>
        <w:rPr>
          <w:rStyle w:val="SHInline"/>
          <w:sz w:val="20"/>
        </w:rPr>
        <w:t>ends_at</w:t>
      </w:r>
      <w:r>
        <w:rPr>
          <w:sz w:val="20"/>
        </w:rPr>
        <w:t xml:space="preserve"> are set from the database clock; the customer's screen shows a countdown synced to </w:t>
      </w:r>
      <w:r>
        <w:rPr>
          <w:rStyle w:val="SHInline"/>
          <w:sz w:val="20"/>
        </w:rPr>
        <w:t>serverNow</w:t>
      </w:r>
      <w:r>
        <w:rPr>
          <w:sz w:val="20"/>
        </w:rPr>
        <w:t>.</w:t>
      </w:r>
    </w:p>
    <w:p>
      <w:pPr>
        <w:pStyle w:val="ListNumber"/>
        <w:spacing w:after="40"/>
        <w:ind w:left="432"/>
      </w:pPr>
      <w:r>
        <w:rPr>
          <w:sz w:val="20"/>
        </w:rPr>
        <w:t xml:space="preserve">The customer requests a 30-minute extension; it is accepted, paid, and </w:t>
      </w:r>
      <w:r>
        <w:rPr>
          <w:rStyle w:val="SHInline"/>
          <w:sz w:val="20"/>
        </w:rPr>
        <w:t>ends_at</w:t>
      </w:r>
      <w:r>
        <w:rPr>
          <w:sz w:val="20"/>
        </w:rPr>
        <w:t xml:space="preserve"> extends by 30 minutes.</w:t>
      </w:r>
    </w:p>
    <w:p>
      <w:pPr>
        <w:pStyle w:val="ListNumber"/>
        <w:spacing w:after="40"/>
        <w:ind w:left="432"/>
      </w:pPr>
      <w:r>
        <w:rPr>
          <w:sz w:val="20"/>
        </w:rPr>
        <w:t xml:space="preserve">The professional completes the service; </w:t>
      </w:r>
      <w:r>
        <w:rPr>
          <w:rStyle w:val="SHInline"/>
          <w:sz w:val="20"/>
        </w:rPr>
        <w:t>actual_duration_minutes</w:t>
      </w:r>
      <w:r>
        <w:rPr>
          <w:sz w:val="20"/>
        </w:rPr>
        <w:t xml:space="preserve"> is recorded; a </w:t>
      </w:r>
      <w:r>
        <w:rPr>
          <w:rStyle w:val="SHInline"/>
          <w:sz w:val="20"/>
        </w:rPr>
        <w:t>professional_earnings</w:t>
      </w:r>
      <w:r>
        <w:rPr>
          <w:sz w:val="20"/>
        </w:rPr>
        <w:t xml:space="preserve"> row (status </w:t>
      </w:r>
      <w:r>
        <w:rPr>
          <w:rStyle w:val="SHInline"/>
          <w:sz w:val="20"/>
        </w:rPr>
        <w:t>pending</w:t>
      </w:r>
      <w:r>
        <w:rPr>
          <w:sz w:val="20"/>
        </w:rPr>
        <w:t>) is created; the customer is notified.</w:t>
      </w:r>
    </w:p>
    <w:p>
      <w:pPr>
        <w:pStyle w:val="ListNumber"/>
        <w:spacing w:after="40"/>
        <w:ind w:left="432"/>
      </w:pPr>
      <w:r>
        <w:rPr>
          <w:sz w:val="20"/>
        </w:rPr>
        <w:t xml:space="preserve">The customer rates the professional 5 stars with a comment; the booking moves to </w:t>
      </w:r>
      <w:r>
        <w:rPr>
          <w:rStyle w:val="SHInline"/>
          <w:sz w:val="20"/>
        </w:rPr>
        <w:t>closed</w:t>
      </w:r>
      <w:r>
        <w:rPr>
          <w:sz w:val="20"/>
        </w:rPr>
        <w:t xml:space="preserve">; </w:t>
      </w:r>
      <w:r>
        <w:rPr>
          <w:rStyle w:val="SHInline"/>
          <w:sz w:val="20"/>
        </w:rPr>
        <w:t>professionals.rating</w:t>
      </w:r>
      <w:r>
        <w:rPr>
          <w:sz w:val="20"/>
        </w:rPr>
        <w:t xml:space="preserve"> updates.</w:t>
      </w:r>
    </w:p>
    <w:p>
      <w:pPr>
        <w:pStyle w:val="ListNumber"/>
        <w:spacing w:after="40"/>
        <w:ind w:left="432"/>
      </w:pPr>
      <w:r>
        <w:rPr>
          <w:sz w:val="20"/>
        </w:rPr>
        <w:t xml:space="preserve">Both </w:t>
      </w:r>
      <w:r>
        <w:rPr>
          <w:rStyle w:val="SHInline"/>
          <w:sz w:val="20"/>
        </w:rPr>
        <w:t>booking_status_history</w:t>
      </w:r>
      <w:r>
        <w:rPr>
          <w:sz w:val="20"/>
        </w:rPr>
        <w:t xml:space="preserve"> and </w:t>
      </w:r>
      <w:r>
        <w:rPr>
          <w:rStyle w:val="SHInline"/>
          <w:sz w:val="20"/>
        </w:rPr>
        <w:t>audit_logs</w:t>
      </w:r>
      <w:r>
        <w:rPr>
          <w:sz w:val="20"/>
        </w:rPr>
        <w:t xml:space="preserve"> contain the full trail of the flow.</w:t>
      </w:r>
    </w:p>
    <w:p>
      <w:pPr>
        <w:pStyle w:val="Heading2"/>
      </w:pPr>
      <w:r>
        <w:t>30.1 Negative-path acceptance</w:t>
      </w:r>
    </w:p>
    <w:p>
      <w:pPr>
        <w:pStyle w:val="ListBullet"/>
        <w:spacing w:after="40"/>
        <w:ind w:left="432"/>
      </w:pPr>
      <w:r>
        <w:rPr>
          <w:sz w:val="20"/>
        </w:rPr>
        <w:t xml:space="preserve">Pay, but remove all professionals from the pool → within 2 minutes the booking is </w:t>
      </w:r>
      <w:r>
        <w:rPr>
          <w:rStyle w:val="SHInline"/>
          <w:sz w:val="20"/>
        </w:rPr>
        <w:t>refund_pending</w:t>
      </w:r>
      <w:r>
        <w:rPr>
          <w:sz w:val="20"/>
        </w:rPr>
        <w:t xml:space="preserve"> and then </w:t>
      </w:r>
      <w:r>
        <w:rPr>
          <w:rStyle w:val="SHInline"/>
          <w:sz w:val="20"/>
        </w:rPr>
        <w:t>refunded</w:t>
      </w:r>
      <w:r>
        <w:rPr>
          <w:sz w:val="20"/>
        </w:rPr>
        <w:t>; the customer sees a full refund notice.</w:t>
      </w:r>
    </w:p>
    <w:p>
      <w:pPr>
        <w:pStyle w:val="ListBullet"/>
        <w:spacing w:after="40"/>
        <w:ind w:left="432"/>
      </w:pPr>
      <w:r>
        <w:rPr>
          <w:sz w:val="20"/>
        </w:rPr>
        <w:t xml:space="preserve">Professional accepts, then goes offline → the booking returns to </w:t>
      </w:r>
      <w:r>
        <w:rPr>
          <w:rStyle w:val="SHInline"/>
          <w:sz w:val="20"/>
        </w:rPr>
        <w:t>searching</w:t>
      </w:r>
      <w:r>
        <w:rPr>
          <w:sz w:val="20"/>
        </w:rPr>
        <w:t>; another professional is offered; if the pool is empty, auto-refund.</w:t>
      </w:r>
    </w:p>
    <w:p>
      <w:pPr>
        <w:pStyle w:val="ListBullet"/>
        <w:spacing w:after="40"/>
        <w:ind w:left="432"/>
      </w:pPr>
      <w:r>
        <w:rPr>
          <w:sz w:val="20"/>
        </w:rPr>
        <w:t xml:space="preserve">Tamper with the price in the browser and resubmit → </w:t>
      </w:r>
      <w:r>
        <w:rPr>
          <w:rStyle w:val="SHInline"/>
          <w:sz w:val="20"/>
        </w:rPr>
        <w:t>PRICE_CHANGED</w:t>
      </w:r>
      <w:r>
        <w:rPr>
          <w:sz w:val="20"/>
        </w:rPr>
        <w:t>, booking not created, fresh quote shown.</w:t>
      </w:r>
    </w:p>
    <w:p>
      <w:pPr>
        <w:pStyle w:val="ListBullet"/>
        <w:spacing w:after="40"/>
        <w:ind w:left="432"/>
      </w:pPr>
      <w:r>
        <w:rPr>
          <w:sz w:val="20"/>
        </w:rPr>
        <w:t>Replay the Razorpay webhook → no state change, no duplicate earning, logged as duplicate.</w:t>
      </w:r>
    </w:p>
    <w:p>
      <w:pPr>
        <w:pStyle w:val="ListBullet"/>
        <w:spacing w:after="40"/>
        <w:ind w:left="432"/>
      </w:pPr>
      <w:r>
        <w:rPr>
          <w:sz w:val="20"/>
        </w:rPr>
        <w:t>A second customer tries to book the same professional for an overlapping time → that professional is not offered (exclusion constraint).</w:t>
      </w:r>
    </w:p>
    <w:p>
      <w:pPr>
        <w:pStyle w:val="Heading1"/>
      </w:pPr>
      <w:r>
        <w:t>31. Delivery Plan</w:t>
      </w:r>
    </w:p>
    <w:p>
      <w:pPr>
        <w:pStyle w:val="Heading2"/>
      </w:pPr>
      <w:r>
        <w:t>31.1 Phases</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016"/>
          </w:tcPr>
          <w:p>
            <w:pPr>
              <w:spacing w:after="20" w:before="20"/>
            </w:pPr>
            <w:r/>
            <w:r>
              <w:rPr>
                <w:b/>
                <w:color w:val="0B1B3A"/>
                <w:sz w:val="17"/>
              </w:rPr>
              <w:t>Phase</w:t>
            </w:r>
          </w:p>
        </w:tc>
        <w:tc>
          <w:tcPr>
            <w:tcW w:type="dxa" w:w="3744"/>
          </w:tcPr>
          <w:p>
            <w:pPr>
              <w:spacing w:after="20" w:before="20"/>
            </w:pPr>
            <w:r/>
            <w:r>
              <w:rPr>
                <w:b/>
                <w:color w:val="0B1B3A"/>
                <w:sz w:val="17"/>
              </w:rPr>
              <w:t>Scope</w:t>
            </w:r>
          </w:p>
        </w:tc>
        <w:tc>
          <w:tcPr>
            <w:tcW w:type="dxa" w:w="3888"/>
          </w:tcPr>
          <w:p>
            <w:pPr>
              <w:spacing w:after="20" w:before="20"/>
            </w:pPr>
            <w:r/>
            <w:r>
              <w:rPr>
                <w:b/>
                <w:color w:val="0B1B3A"/>
                <w:sz w:val="17"/>
              </w:rPr>
              <w:t>Exit criteria</w:t>
            </w:r>
          </w:p>
        </w:tc>
      </w:tr>
      <w:tr>
        <w:tc>
          <w:tcPr>
            <w:tcW w:type="dxa" w:w="2016"/>
          </w:tcPr>
          <w:p>
            <w:pPr>
              <w:spacing w:after="20" w:before="20"/>
            </w:pPr>
            <w:r/>
            <w:r>
              <w:rPr>
                <w:b/>
                <w:sz w:val="17"/>
              </w:rPr>
              <w:t>0. Foundation</w:t>
            </w:r>
          </w:p>
        </w:tc>
        <w:tc>
          <w:tcPr>
            <w:tcW w:type="dxa" w:w="3744"/>
          </w:tcPr>
          <w:p>
            <w:pPr>
              <w:spacing w:after="20" w:before="20"/>
            </w:pPr>
            <w:r/>
            <w:r>
              <w:rPr>
                <w:sz w:val="17"/>
              </w:rPr>
              <w:t xml:space="preserve">Next.js scaffold, design tokens verbatim, </w:t>
            </w:r>
            <w:r>
              <w:rPr>
                <w:rStyle w:val="SHInline"/>
                <w:sz w:val="17"/>
              </w:rPr>
              <w:t>AuthContext</w:t>
            </w:r>
            <w:r>
              <w:rPr>
                <w:sz w:val="17"/>
              </w:rPr>
              <w:t xml:space="preserve"> (Supabase Auth), roles, migrations 0001–0006, seed data, Supabase buckets, deploy to Vercel</w:t>
            </w:r>
          </w:p>
        </w:tc>
        <w:tc>
          <w:tcPr>
            <w:tcW w:type="dxa" w:w="3888"/>
          </w:tcPr>
          <w:p>
            <w:pPr>
              <w:spacing w:after="20" w:before="20"/>
            </w:pPr>
            <w:r/>
            <w:r>
              <w:rPr>
                <w:sz w:val="17"/>
              </w:rPr>
              <w:t>Login works for all 3 role types; RLS verified; a professional and a service exist in the DB</w:t>
            </w:r>
          </w:p>
        </w:tc>
      </w:tr>
      <w:tr>
        <w:tc>
          <w:tcPr>
            <w:tcW w:type="dxa" w:w="2016"/>
          </w:tcPr>
          <w:p>
            <w:pPr>
              <w:spacing w:after="20" w:before="20"/>
            </w:pPr>
            <w:r/>
            <w:r>
              <w:rPr>
                <w:b/>
                <w:sz w:val="17"/>
              </w:rPr>
              <w:t>1. Catalogue &amp; availability</w:t>
            </w:r>
          </w:p>
        </w:tc>
        <w:tc>
          <w:tcPr>
            <w:tcW w:type="dxa" w:w="3744"/>
          </w:tcPr>
          <w:p>
            <w:pPr>
              <w:spacing w:after="20" w:before="20"/>
            </w:pPr>
            <w:r/>
            <w:r>
              <w:rPr>
                <w:sz w:val="17"/>
              </w:rPr>
              <w:t xml:space="preserve">Public landing, catalogue, service detail, </w:t>
            </w:r>
            <w:r>
              <w:rPr>
                <w:rStyle w:val="SHInline"/>
                <w:sz w:val="17"/>
              </w:rPr>
              <w:t>GET /api/availability</w:t>
            </w:r>
            <w:r>
              <w:rPr>
                <w:sz w:val="17"/>
              </w:rPr>
              <w:t>, addresses, geolocation</w:t>
            </w:r>
          </w:p>
        </w:tc>
        <w:tc>
          <w:tcPr>
            <w:tcW w:type="dxa" w:w="3888"/>
          </w:tcPr>
          <w:p>
            <w:pPr>
              <w:spacing w:after="20" w:before="20"/>
            </w:pPr>
            <w:r/>
            <w:r>
              <w:rPr>
                <w:sz w:val="17"/>
              </w:rPr>
              <w:t>Customer can find a bookable service at their address and see real slots</w:t>
            </w:r>
          </w:p>
        </w:tc>
      </w:tr>
      <w:tr>
        <w:tc>
          <w:tcPr>
            <w:tcW w:type="dxa" w:w="2016"/>
          </w:tcPr>
          <w:p>
            <w:pPr>
              <w:spacing w:after="20" w:before="20"/>
            </w:pPr>
            <w:r/>
            <w:r>
              <w:rPr>
                <w:b/>
                <w:sz w:val="17"/>
              </w:rPr>
              <w:t>2. Booking &amp; pricing</w:t>
            </w:r>
          </w:p>
        </w:tc>
        <w:tc>
          <w:tcPr>
            <w:tcW w:type="dxa" w:w="3744"/>
          </w:tcPr>
          <w:p>
            <w:pPr>
              <w:spacing w:after="20" w:before="20"/>
            </w:pPr>
            <w:r/>
            <w:r>
              <w:rPr>
                <w:sz w:val="17"/>
              </w:rPr>
              <w:t xml:space="preserve">Quote engine, booking create, cancel/reschedule, coupons, invoice stub, </w:t>
            </w:r>
            <w:r>
              <w:rPr>
                <w:rStyle w:val="SHInline"/>
                <w:sz w:val="17"/>
              </w:rPr>
              <w:t>bookings</w:t>
            </w:r>
            <w:r>
              <w:rPr>
                <w:sz w:val="17"/>
              </w:rPr>
              <w:t xml:space="preserve"> state machine</w:t>
            </w:r>
          </w:p>
        </w:tc>
        <w:tc>
          <w:tcPr>
            <w:tcW w:type="dxa" w:w="3888"/>
          </w:tcPr>
          <w:p>
            <w:pPr>
              <w:spacing w:after="20" w:before="20"/>
            </w:pPr>
            <w:r/>
            <w:r>
              <w:rPr>
                <w:sz w:val="17"/>
              </w:rPr>
              <w:t>Bookings can be created and cancelled end-to-end with correct money maths</w:t>
            </w:r>
          </w:p>
        </w:tc>
      </w:tr>
      <w:tr>
        <w:tc>
          <w:tcPr>
            <w:tcW w:type="dxa" w:w="2016"/>
          </w:tcPr>
          <w:p>
            <w:pPr>
              <w:spacing w:after="20" w:before="20"/>
            </w:pPr>
            <w:r/>
            <w:r>
              <w:rPr>
                <w:b/>
                <w:sz w:val="17"/>
              </w:rPr>
              <w:t>3. Payments</w:t>
            </w:r>
          </w:p>
        </w:tc>
        <w:tc>
          <w:tcPr>
            <w:tcW w:type="dxa" w:w="3744"/>
          </w:tcPr>
          <w:p>
            <w:pPr>
              <w:spacing w:after="20" w:before="20"/>
            </w:pPr>
            <w:r/>
            <w:r>
              <w:rPr>
                <w:sz w:val="17"/>
              </w:rPr>
              <w:t>Razorpay orders, webhook, verify, refunds, wallet ledger, reconciliation cron</w:t>
            </w:r>
          </w:p>
        </w:tc>
        <w:tc>
          <w:tcPr>
            <w:tcW w:type="dxa" w:w="3888"/>
          </w:tcPr>
          <w:p>
            <w:pPr>
              <w:spacing w:after="20" w:before="20"/>
            </w:pPr>
            <w:r/>
            <w:r>
              <w:rPr>
                <w:sz w:val="17"/>
              </w:rPr>
              <w:t>Real money in, real money out; webhook is the sole authority; RLS on payments</w:t>
            </w:r>
          </w:p>
        </w:tc>
      </w:tr>
      <w:tr>
        <w:tc>
          <w:tcPr>
            <w:tcW w:type="dxa" w:w="2016"/>
          </w:tcPr>
          <w:p>
            <w:pPr>
              <w:spacing w:after="20" w:before="20"/>
            </w:pPr>
            <w:r/>
            <w:r>
              <w:rPr>
                <w:b/>
                <w:sz w:val="17"/>
              </w:rPr>
              <w:t>4. Professional app</w:t>
            </w:r>
          </w:p>
        </w:tc>
        <w:tc>
          <w:tcPr>
            <w:tcW w:type="dxa" w:w="3744"/>
          </w:tcPr>
          <w:p>
            <w:pPr>
              <w:spacing w:after="20" w:before="20"/>
            </w:pPr>
            <w:r/>
            <w:r>
              <w:rPr>
                <w:sz w:val="17"/>
              </w:rPr>
              <w:t>KYC upload, verification workflow, working hours, offers inbox, accept/decline, arrive, OTP, complete</w:t>
            </w:r>
          </w:p>
        </w:tc>
        <w:tc>
          <w:tcPr>
            <w:tcW w:type="dxa" w:w="3888"/>
          </w:tcPr>
          <w:p>
            <w:pPr>
              <w:spacing w:after="20" w:before="20"/>
            </w:pPr>
            <w:r/>
            <w:r>
              <w:rPr>
                <w:sz w:val="17"/>
              </w:rPr>
              <w:t>A verified professional can take and complete a job</w:t>
            </w:r>
          </w:p>
        </w:tc>
      </w:tr>
      <w:tr>
        <w:tc>
          <w:tcPr>
            <w:tcW w:type="dxa" w:w="2016"/>
          </w:tcPr>
          <w:p>
            <w:pPr>
              <w:spacing w:after="20" w:before="20"/>
            </w:pPr>
            <w:r/>
            <w:r>
              <w:rPr>
                <w:b/>
                <w:sz w:val="17"/>
              </w:rPr>
              <w:t>5. Matching engine</w:t>
            </w:r>
          </w:p>
        </w:tc>
        <w:tc>
          <w:tcPr>
            <w:tcW w:type="dxa" w:w="3744"/>
          </w:tcPr>
          <w:p>
            <w:pPr>
              <w:spacing w:after="20" w:before="20"/>
            </w:pPr>
            <w:r/>
            <w:r>
              <w:rPr>
                <w:sz w:val="17"/>
              </w:rPr>
              <w:t>Candidate ranking, offer fan-out, advisory locks, reassignment cascade, search sweeper</w:t>
            </w:r>
          </w:p>
        </w:tc>
        <w:tc>
          <w:tcPr>
            <w:tcW w:type="dxa" w:w="3888"/>
          </w:tcPr>
          <w:p>
            <w:pPr>
              <w:spacing w:after="20" w:before="20"/>
            </w:pPr>
            <w:r/>
            <w:r>
              <w:rPr>
                <w:sz w:val="17"/>
              </w:rPr>
              <w:t>No double assignment under concurrency; exhausted search auto-refunds</w:t>
            </w:r>
          </w:p>
        </w:tc>
      </w:tr>
      <w:tr>
        <w:tc>
          <w:tcPr>
            <w:tcW w:type="dxa" w:w="2016"/>
          </w:tcPr>
          <w:p>
            <w:pPr>
              <w:spacing w:after="20" w:before="20"/>
            </w:pPr>
            <w:r/>
            <w:r>
              <w:rPr>
                <w:b/>
                <w:sz w:val="17"/>
              </w:rPr>
              <w:t>6. Admin console</w:t>
            </w:r>
          </w:p>
        </w:tc>
        <w:tc>
          <w:tcPr>
            <w:tcW w:type="dxa" w:w="3744"/>
          </w:tcPr>
          <w:p>
            <w:pPr>
              <w:spacing w:after="20" w:before="20"/>
            </w:pPr>
            <w:r/>
            <w:r>
              <w:rPr>
                <w:sz w:val="17"/>
              </w:rPr>
              <w:t>Dashboard, bookings, KYC review, services, pricing rules, payments, coupons, disputes, support, audit, settings</w:t>
            </w:r>
          </w:p>
        </w:tc>
        <w:tc>
          <w:tcPr>
            <w:tcW w:type="dxa" w:w="3888"/>
          </w:tcPr>
          <w:p>
            <w:pPr>
              <w:spacing w:after="20" w:before="20"/>
            </w:pPr>
            <w:r/>
            <w:r>
              <w:rPr>
                <w:sz w:val="17"/>
              </w:rPr>
              <w:t>Ops can run the marketplace without a database console</w:t>
            </w:r>
          </w:p>
        </w:tc>
      </w:tr>
      <w:tr>
        <w:tc>
          <w:tcPr>
            <w:tcW w:type="dxa" w:w="2016"/>
          </w:tcPr>
          <w:p>
            <w:pPr>
              <w:spacing w:after="20" w:before="20"/>
            </w:pPr>
            <w:r/>
            <w:r>
              <w:rPr>
                <w:b/>
                <w:sz w:val="17"/>
              </w:rPr>
              <w:t>7. Realtime &amp; notifications</w:t>
            </w:r>
          </w:p>
        </w:tc>
        <w:tc>
          <w:tcPr>
            <w:tcW w:type="dxa" w:w="3744"/>
          </w:tcPr>
          <w:p>
            <w:pPr>
              <w:spacing w:after="20" w:before="20"/>
            </w:pPr>
            <w:r/>
            <w:r>
              <w:rPr>
                <w:sz w:val="17"/>
              </w:rPr>
              <w:t>Channels, presence, chat, notification dispatcher, templates, reminders</w:t>
            </w:r>
          </w:p>
        </w:tc>
        <w:tc>
          <w:tcPr>
            <w:tcW w:type="dxa" w:w="3888"/>
          </w:tcPr>
          <w:p>
            <w:pPr>
              <w:spacing w:after="20" w:before="20"/>
            </w:pPr>
            <w:r/>
            <w:r>
              <w:rPr>
                <w:sz w:val="17"/>
              </w:rPr>
              <w:t>Status updates land in &lt; 1 s; every catalogue notification fires</w:t>
            </w:r>
          </w:p>
        </w:tc>
      </w:tr>
      <w:tr>
        <w:tc>
          <w:tcPr>
            <w:tcW w:type="dxa" w:w="2016"/>
          </w:tcPr>
          <w:p>
            <w:pPr>
              <w:spacing w:after="20" w:before="20"/>
            </w:pPr>
            <w:r/>
            <w:r>
              <w:rPr>
                <w:b/>
                <w:sz w:val="17"/>
              </w:rPr>
              <w:t>8. Growth &amp; advanced</w:t>
            </w:r>
          </w:p>
        </w:tc>
        <w:tc>
          <w:tcPr>
            <w:tcW w:type="dxa" w:w="3744"/>
          </w:tcPr>
          <w:p>
            <w:pPr>
              <w:spacing w:after="20" w:before="20"/>
            </w:pPr>
            <w:r/>
            <w:r>
              <w:rPr>
                <w:sz w:val="17"/>
              </w:rPr>
              <w:t>Recurring, wallet top-up, referrals, favourites, surge, invoices/PDF, PWA</w:t>
            </w:r>
          </w:p>
        </w:tc>
        <w:tc>
          <w:tcPr>
            <w:tcW w:type="dxa" w:w="3888"/>
          </w:tcPr>
          <w:p>
            <w:pPr>
              <w:spacing w:after="20" w:before="20"/>
            </w:pPr>
            <w:r/>
            <w:r>
              <w:rPr>
                <w:sz w:val="17"/>
              </w:rPr>
              <w:t>Recurring generates idempotently; surge is capped; PWA installs</w:t>
            </w:r>
          </w:p>
        </w:tc>
      </w:tr>
      <w:tr>
        <w:tc>
          <w:tcPr>
            <w:tcW w:type="dxa" w:w="2016"/>
          </w:tcPr>
          <w:p>
            <w:pPr>
              <w:spacing w:after="20" w:before="20"/>
            </w:pPr>
            <w:r/>
            <w:r>
              <w:rPr>
                <w:b/>
                <w:sz w:val="17"/>
              </w:rPr>
              <w:t>9. Hardening &amp; launch</w:t>
            </w:r>
          </w:p>
        </w:tc>
        <w:tc>
          <w:tcPr>
            <w:tcW w:type="dxa" w:w="3744"/>
          </w:tcPr>
          <w:p>
            <w:pPr>
              <w:spacing w:after="20" w:before="20"/>
            </w:pPr>
            <w:r/>
            <w:r>
              <w:rPr>
                <w:sz w:val="17"/>
              </w:rPr>
              <w:t>Security review, RLS audit, load test, accessibility pass, legal pages, runbook</w:t>
            </w:r>
          </w:p>
        </w:tc>
        <w:tc>
          <w:tcPr>
            <w:tcW w:type="dxa" w:w="3888"/>
          </w:tcPr>
          <w:p>
            <w:pPr>
              <w:spacing w:after="20" w:before="20"/>
            </w:pPr>
            <w:r/>
            <w:r>
              <w:rPr>
                <w:sz w:val="17"/>
              </w:rPr>
              <w:t>Critical acceptance path green; no open P1/P2 security findings</w:t>
            </w:r>
          </w:p>
        </w:tc>
      </w:tr>
    </w:tbl>
    <w:p>
      <w:pPr>
        <w:spacing w:after="120"/>
      </w:pPr>
    </w:p>
    <w:p>
      <w:pPr>
        <w:pStyle w:val="Heading2"/>
      </w:pPr>
      <w:r>
        <w:t>31.2 Definition of Done (per feature)</w:t>
      </w:r>
    </w:p>
    <w:p>
      <w:pPr>
        <w:pStyle w:val="ListBullet"/>
        <w:spacing w:after="40"/>
        <w:ind w:left="432"/>
      </w:pPr>
      <w:r>
        <w:rPr>
          <w:sz w:val="20"/>
        </w:rPr>
        <w:t xml:space="preserve">Migration written, idempotent, and added to </w:t>
      </w:r>
      <w:r>
        <w:rPr>
          <w:rStyle w:val="SHInline"/>
          <w:sz w:val="20"/>
        </w:rPr>
        <w:t>supabase/schema.sql</w:t>
      </w:r>
      <w:r>
        <w:rPr>
          <w:sz w:val="20"/>
        </w:rPr>
        <w:t>.</w:t>
      </w:r>
    </w:p>
    <w:p>
      <w:pPr>
        <w:pStyle w:val="ListBullet"/>
        <w:spacing w:after="40"/>
        <w:ind w:left="432"/>
      </w:pPr>
      <w:r>
        <w:rPr>
          <w:sz w:val="20"/>
        </w:rPr>
        <w:t>RLS policies written and covered by an isolation test.</w:t>
      </w:r>
    </w:p>
    <w:p>
      <w:pPr>
        <w:pStyle w:val="ListBullet"/>
        <w:spacing w:after="40"/>
        <w:ind w:left="432"/>
      </w:pPr>
      <w:r>
        <w:rPr>
          <w:sz w:val="20"/>
        </w:rPr>
        <w:t>Route Handler with validation, capability check, error envelope, and audit log if privileged.</w:t>
      </w:r>
    </w:p>
    <w:p>
      <w:pPr>
        <w:pStyle w:val="ListBullet"/>
        <w:spacing w:after="40"/>
        <w:ind w:left="432"/>
      </w:pPr>
      <w:r>
        <w:rPr>
          <w:sz w:val="20"/>
        </w:rPr>
        <w:t xml:space="preserve">Client wired to the real endpoint — </w:t>
      </w:r>
      <w:r>
        <w:rPr>
          <w:b/>
          <w:sz w:val="20"/>
        </w:rPr>
        <w:t>no placeholder buttons, no fake success states</w:t>
      </w:r>
      <w:r>
        <w:rPr>
          <w:sz w:val="20"/>
        </w:rPr>
        <w:t>.</w:t>
      </w:r>
    </w:p>
    <w:p>
      <w:pPr>
        <w:pStyle w:val="ListBullet"/>
        <w:spacing w:after="40"/>
        <w:ind w:left="432"/>
      </w:pPr>
      <w:r>
        <w:rPr>
          <w:sz w:val="20"/>
        </w:rPr>
        <w:t>Loading, empty, error, success and retry states all present.</w:t>
      </w:r>
    </w:p>
    <w:p>
      <w:pPr>
        <w:pStyle w:val="ListBullet"/>
        <w:spacing w:after="40"/>
        <w:ind w:left="432"/>
      </w:pPr>
      <w:r>
        <w:rPr>
          <w:sz w:val="20"/>
        </w:rPr>
        <w:t>Unit tests for pricing/logic; integration test for the happy path and one failure path.</w:t>
      </w:r>
    </w:p>
    <w:p>
      <w:pPr>
        <w:pStyle w:val="ListBullet"/>
        <w:spacing w:after="40"/>
        <w:ind w:left="432"/>
      </w:pPr>
      <w:r>
        <w:rPr>
          <w:sz w:val="20"/>
        </w:rPr>
        <w:t>Toast copy is human and specific; no "Something went wrong" when the server said better.</w:t>
      </w:r>
    </w:p>
    <w:p>
      <w:pPr>
        <w:pStyle w:val="ListBullet"/>
        <w:spacing w:after="40"/>
        <w:ind w:left="432"/>
      </w:pPr>
      <w:r>
        <w:rPr>
          <w:sz w:val="20"/>
        </w:rPr>
        <w:t>Responsive at 390 / 768 / 1280 px; keyboard navigable; no colour-only status.</w:t>
      </w:r>
    </w:p>
    <w:p>
      <w:pPr>
        <w:pStyle w:val="ListBullet"/>
        <w:spacing w:after="40"/>
        <w:ind w:left="432"/>
      </w:pPr>
      <w:r>
        <w:rPr>
          <w:sz w:val="20"/>
        </w:rPr>
        <w:t xml:space="preserve">Documented in </w:t>
      </w:r>
      <w:r>
        <w:rPr>
          <w:rStyle w:val="SHInline"/>
          <w:sz w:val="20"/>
        </w:rPr>
        <w:t>docs/</w:t>
      </w:r>
      <w:r>
        <w:rPr>
          <w:sz w:val="20"/>
        </w:rPr>
        <w:t xml:space="preserve"> (FEATURES / API / DATABASE) in the SmartPOS house style.</w:t>
      </w:r>
    </w:p>
    <w:p>
      <w:pPr>
        <w:pStyle w:val="Heading2"/>
      </w:pPr>
      <w:r>
        <w:t>31.3 Environment variables</w:t>
      </w:r>
    </w:p>
    <w:p>
      <w:pPr>
        <w:pStyle w:val="SHCode"/>
      </w:pPr>
      <w:r>
        <w:t># Supabase</w:t>
      </w:r>
    </w:p>
    <w:p>
      <w:pPr>
        <w:pStyle w:val="SHCode"/>
      </w:pPr>
      <w:r>
        <w:t>NEXT_PUBLIC_SUPABASE_URL=</w:t>
      </w:r>
    </w:p>
    <w:p>
      <w:pPr>
        <w:pStyle w:val="SHCode"/>
      </w:pPr>
      <w:r>
        <w:t>NEXT_PUBLIC_SUPABASE_ANON_KEY=</w:t>
      </w:r>
    </w:p>
    <w:p>
      <w:pPr>
        <w:pStyle w:val="SHCode"/>
      </w:pPr>
      <w:r>
        <w:t>SUPABASE_SERVICE_ROLE_KEY=          # server only - never NEXT_PUBLIC_</w:t>
      </w:r>
    </w:p>
    <w:p>
      <w:pPr>
        <w:pStyle w:val="SHCode"/>
      </w:pPr>
      <w:r>
        <w:t>SUPABASE_DB_URL=                    # optional, for scripts</w:t>
      </w:r>
    </w:p>
    <w:p>
      <w:pPr>
        <w:pStyle w:val="SHCode"/>
      </w:pPr>
      <w:r/>
    </w:p>
    <w:p>
      <w:pPr>
        <w:pStyle w:val="SHCode"/>
      </w:pPr>
      <w:r>
        <w:t># Auth / platform</w:t>
      </w:r>
    </w:p>
    <w:p>
      <w:pPr>
        <w:pStyle w:val="SHCode"/>
      </w:pPr>
      <w:r>
        <w:t>NEXT_PUBLIC_APP_URL=                # https://smarthelp.vercel.app</w:t>
      </w:r>
    </w:p>
    <w:p>
      <w:pPr>
        <w:pStyle w:val="SHCode"/>
      </w:pPr>
      <w:r>
        <w:t>NEXT_PUBLIC_SUPARTHELP_OWNER_LOGIN= # super_admin bootstrap allow-list (mirrors SmartPOS owner pattern)</w:t>
      </w:r>
    </w:p>
    <w:p>
      <w:pPr>
        <w:pStyle w:val="SHCode"/>
      </w:pPr>
      <w:r>
        <w:t>CRON_SECRET=                        # guards all /api/cron/*</w:t>
      </w:r>
    </w:p>
    <w:p>
      <w:pPr>
        <w:pStyle w:val="SHCode"/>
      </w:pPr>
      <w:r/>
    </w:p>
    <w:p>
      <w:pPr>
        <w:pStyle w:val="SHCode"/>
      </w:pPr>
      <w:r>
        <w:t># Razorpay</w:t>
      </w:r>
    </w:p>
    <w:p>
      <w:pPr>
        <w:pStyle w:val="SHCode"/>
      </w:pPr>
      <w:r>
        <w:t>NEXT_PUBLIC_RAZORPAY_KEY_ID=</w:t>
      </w:r>
    </w:p>
    <w:p>
      <w:pPr>
        <w:pStyle w:val="SHCode"/>
      </w:pPr>
      <w:r>
        <w:t>RAZORPAY_KEY_ID=                    # server-side, for order creation</w:t>
      </w:r>
    </w:p>
    <w:p>
      <w:pPr>
        <w:pStyle w:val="SHCode"/>
      </w:pPr>
      <w:r>
        <w:t>RAZORPAY_KEY_SECRET=                # server only</w:t>
      </w:r>
    </w:p>
    <w:p>
      <w:pPr>
        <w:pStyle w:val="SHCode"/>
      </w:pPr>
      <w:r>
        <w:t>RAZORPAY_WEBHOOK_SECRET=            # server only, webhook HMAC</w:t>
      </w:r>
    </w:p>
    <w:p>
      <w:pPr>
        <w:pStyle w:val="SHCode"/>
      </w:pPr>
      <w:r/>
    </w:p>
    <w:p>
      <w:pPr>
        <w:pStyle w:val="SHCode"/>
      </w:pPr>
      <w:r>
        <w:t># Notifications</w:t>
      </w:r>
    </w:p>
    <w:p>
      <w:pPr>
        <w:pStyle w:val="SHCode"/>
      </w:pPr>
      <w:r>
        <w:t>SMTP_HOST=  SMTP_PORT=  SMTP_USER=  SMTP_PASS=  SMTP_FROM=</w:t>
      </w:r>
    </w:p>
    <w:p>
      <w:pPr>
        <w:pStyle w:val="SHCode"/>
      </w:pPr>
      <w:r>
        <w:t>SMS_PROVIDER_URL=                   # generic SMS/WhatsApp webhook (same contract as SmartPOS)</w:t>
      </w:r>
    </w:p>
    <w:p>
      <w:pPr>
        <w:pStyle w:val="SHCode"/>
      </w:pPr>
      <w:r>
        <w:t>SMS_API_KEY=</w:t>
      </w:r>
    </w:p>
    <w:p>
      <w:pPr>
        <w:pStyle w:val="SHCode"/>
      </w:pPr>
      <w:r/>
    </w:p>
    <w:p>
      <w:pPr>
        <w:pStyle w:val="SHCode"/>
      </w:pPr>
      <w:r>
        <w:t># Defaults seeded into platform_settings on first run</w:t>
      </w:r>
    </w:p>
    <w:p>
      <w:pPr>
        <w:pStyle w:val="SHCode"/>
      </w:pPr>
      <w:r>
        <w:t>DEFAULT_CURRENCY=INR</w:t>
      </w:r>
    </w:p>
    <w:p>
      <w:pPr>
        <w:pStyle w:val="SHCode"/>
      </w:pPr>
      <w:r>
        <w:t>DEFAULT_TAX_RATE=0.18</w:t>
      </w:r>
    </w:p>
    <w:p>
      <w:pPr>
        <w:pStyle w:val="SHCode"/>
      </w:pPr>
      <w:r>
        <w:t>DEFAULT_COMMISSION_PCT=0.20</w:t>
      </w:r>
    </w:p>
    <w:p>
      <w:pPr>
        <w:pStyle w:val="SHCode"/>
      </w:pPr>
      <w:r>
        <w:t>DEFAULT_PLATFORM_FEE=20</w:t>
      </w:r>
    </w:p>
    <w:p>
      <w:pPr>
        <w:pStyle w:val="SHCode"/>
      </w:pPr>
      <w:r>
        <w:t>DEFAULT_SERVICE_OTP_LENGTH=4</w:t>
      </w:r>
    </w:p>
    <w:p>
      <w:pPr>
        <w:pStyle w:val="SHCode"/>
      </w:pPr>
      <w:r>
        <w:t>DEFAULT_INSTANT_LEAD_MINUTES=30</w:t>
      </w:r>
    </w:p>
    <w:p>
      <w:pPr>
        <w:pStyle w:val="SHCode"/>
      </w:pPr>
      <w:r/>
    </w:p>
    <w:p>
      <w:pPr>
        <w:pStyle w:val="SHCode"/>
      </w:pPr>
      <w:r>
        <w:t># Misc</w:t>
      </w:r>
    </w:p>
    <w:p>
      <w:pPr>
        <w:pStyle w:val="SHCode"/>
      </w:pPr>
      <w:r>
        <w:t>LOW_STOCK_THRESHOLD=                # n/a here, kept for parity; do not use</w:t>
      </w:r>
    </w:p>
    <w:p>
      <w:pPr>
        <w:pStyle w:val="SHCode"/>
      </w:pPr>
      <w:r>
        <w:t>NEXT_PUBLIC_MAP_STYLE_KEY=          # optional map tiles for the address picker</w:t>
      </w:r>
    </w:p>
    <w:p>
      <w:pPr>
        <w:spacing w:after="80"/>
      </w:pPr>
    </w:p>
    <w:p>
      <w:pPr>
        <w:pStyle w:val="Heading2"/>
      </w:pPr>
      <w:r>
        <w:t>31.4 Operational runbook (top items)</w:t>
      </w:r>
    </w:p>
    <w:tbl>
      <w:tblPr>
        <w:tblStyle w:val="LightGrid-Accent1"/>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160"/>
          </w:tcPr>
          <w:p>
            <w:pPr>
              <w:spacing w:after="20" w:before="20"/>
            </w:pPr>
            <w:r/>
            <w:r>
              <w:rPr>
                <w:b/>
                <w:color w:val="0B1B3A"/>
                <w:sz w:val="17"/>
              </w:rPr>
              <w:t>Situation</w:t>
            </w:r>
          </w:p>
        </w:tc>
        <w:tc>
          <w:tcPr>
            <w:tcW w:type="dxa" w:w="3312"/>
          </w:tcPr>
          <w:p>
            <w:pPr>
              <w:spacing w:after="20" w:before="20"/>
            </w:pPr>
            <w:r/>
            <w:r>
              <w:rPr>
                <w:b/>
                <w:color w:val="0B1B3A"/>
                <w:sz w:val="17"/>
              </w:rPr>
              <w:t>First action</w:t>
            </w:r>
          </w:p>
        </w:tc>
        <w:tc>
          <w:tcPr>
            <w:tcW w:type="dxa" w:w="4176"/>
          </w:tcPr>
          <w:p>
            <w:pPr>
              <w:spacing w:after="20" w:before="20"/>
            </w:pPr>
            <w:r/>
            <w:r>
              <w:rPr>
                <w:b/>
                <w:color w:val="0B1B3A"/>
                <w:sz w:val="17"/>
              </w:rPr>
              <w:t>Then</w:t>
            </w:r>
          </w:p>
        </w:tc>
      </w:tr>
      <w:tr>
        <w:tc>
          <w:tcPr>
            <w:tcW w:type="dxa" w:w="2160"/>
          </w:tcPr>
          <w:p>
            <w:pPr>
              <w:spacing w:after="20" w:before="20"/>
            </w:pPr>
            <w:r/>
            <w:r>
              <w:rPr>
                <w:sz w:val="17"/>
              </w:rPr>
              <w:t xml:space="preserve">Bookings stuck in </w:t>
            </w:r>
            <w:r>
              <w:rPr>
                <w:rStyle w:val="SHInline"/>
                <w:sz w:val="17"/>
              </w:rPr>
              <w:t>searching</w:t>
            </w:r>
          </w:p>
        </w:tc>
        <w:tc>
          <w:tcPr>
            <w:tcW w:type="dxa" w:w="3312"/>
          </w:tcPr>
          <w:p>
            <w:pPr>
              <w:spacing w:after="20" w:before="20"/>
            </w:pPr>
            <w:r/>
            <w:r>
              <w:rPr>
                <w:sz w:val="17"/>
              </w:rPr>
              <w:t xml:space="preserve">Check </w:t>
            </w:r>
            <w:r>
              <w:rPr>
                <w:rStyle w:val="SHInline"/>
                <w:sz w:val="17"/>
              </w:rPr>
              <w:t>/api/admin/bookings?status=searching</w:t>
            </w:r>
          </w:p>
        </w:tc>
        <w:tc>
          <w:tcPr>
            <w:tcW w:type="dxa" w:w="4176"/>
          </w:tcPr>
          <w:p>
            <w:pPr>
              <w:spacing w:after="20" w:before="20"/>
            </w:pPr>
            <w:r/>
            <w:r>
              <w:rPr>
                <w:sz w:val="17"/>
              </w:rPr>
              <w:t xml:space="preserve">Search sweeper auto-cancels at expiry; if matching is broken, inspect </w:t>
            </w:r>
            <w:r>
              <w:rPr>
                <w:rStyle w:val="SHInline"/>
                <w:sz w:val="17"/>
              </w:rPr>
              <w:t>professionals.availability_status</w:t>
            </w:r>
          </w:p>
        </w:tc>
      </w:tr>
      <w:tr>
        <w:tc>
          <w:tcPr>
            <w:tcW w:type="dxa" w:w="2160"/>
          </w:tcPr>
          <w:p>
            <w:pPr>
              <w:spacing w:after="20" w:before="20"/>
            </w:pPr>
            <w:r/>
            <w:r>
              <w:rPr>
                <w:sz w:val="17"/>
              </w:rPr>
              <w:t xml:space="preserve">Payments </w:t>
            </w:r>
            <w:r>
              <w:rPr>
                <w:rStyle w:val="SHInline"/>
                <w:sz w:val="17"/>
              </w:rPr>
              <w:t>pending</w:t>
            </w:r>
            <w:r>
              <w:rPr>
                <w:sz w:val="17"/>
              </w:rPr>
              <w:t xml:space="preserve"> &gt; 15 min</w:t>
            </w:r>
          </w:p>
        </w:tc>
        <w:tc>
          <w:tcPr>
            <w:tcW w:type="dxa" w:w="3312"/>
          </w:tcPr>
          <w:p>
            <w:pPr>
              <w:spacing w:after="20" w:before="20"/>
            </w:pPr>
            <w:r/>
            <w:r>
              <w:rPr>
                <w:sz w:val="17"/>
              </w:rPr>
              <w:t xml:space="preserve">Check </w:t>
            </w:r>
            <w:r>
              <w:rPr>
                <w:rStyle w:val="SHInline"/>
                <w:sz w:val="17"/>
              </w:rPr>
              <w:t>reconcile-payments</w:t>
            </w:r>
            <w:r>
              <w:rPr>
                <w:sz w:val="17"/>
              </w:rPr>
              <w:t xml:space="preserve"> cron status</w:t>
            </w:r>
          </w:p>
        </w:tc>
        <w:tc>
          <w:tcPr>
            <w:tcW w:type="dxa" w:w="4176"/>
          </w:tcPr>
          <w:p>
            <w:pPr>
              <w:spacing w:after="20" w:before="20"/>
            </w:pPr>
            <w:r/>
            <w:r>
              <w:rPr>
                <w:sz w:val="17"/>
              </w:rPr>
              <w:t>Compare with Razorpay dashboard; force reconcile for a single payment via admin</w:t>
            </w:r>
          </w:p>
        </w:tc>
      </w:tr>
      <w:tr>
        <w:tc>
          <w:tcPr>
            <w:tcW w:type="dxa" w:w="2160"/>
          </w:tcPr>
          <w:p>
            <w:pPr>
              <w:spacing w:after="20" w:before="20"/>
            </w:pPr>
            <w:r/>
            <w:r>
              <w:rPr>
                <w:sz w:val="17"/>
              </w:rPr>
              <w:t>KYC queue backing up</w:t>
            </w:r>
          </w:p>
        </w:tc>
        <w:tc>
          <w:tcPr>
            <w:tcW w:type="dxa" w:w="3312"/>
          </w:tcPr>
          <w:p>
            <w:pPr>
              <w:spacing w:after="20" w:before="20"/>
            </w:pPr>
            <w:r/>
            <w:r>
              <w:rPr>
                <w:sz w:val="17"/>
              </w:rPr>
              <w:t>Check unverified &gt; 48 h count</w:t>
            </w:r>
          </w:p>
        </w:tc>
        <w:tc>
          <w:tcPr>
            <w:tcW w:type="dxa" w:w="4176"/>
          </w:tcPr>
          <w:p>
            <w:pPr>
              <w:spacing w:after="20" w:before="20"/>
            </w:pPr>
            <w:r/>
            <w:r>
              <w:rPr>
                <w:sz w:val="17"/>
              </w:rPr>
              <w:t>Bulk-verify with the reviewer's checklist; add an ops approver</w:t>
            </w:r>
          </w:p>
        </w:tc>
      </w:tr>
      <w:tr>
        <w:tc>
          <w:tcPr>
            <w:tcW w:type="dxa" w:w="2160"/>
          </w:tcPr>
          <w:p>
            <w:pPr>
              <w:spacing w:after="20" w:before="20"/>
            </w:pPr>
            <w:r/>
            <w:r>
              <w:rPr>
                <w:sz w:val="17"/>
              </w:rPr>
              <w:t>Match rate drops</w:t>
            </w:r>
          </w:p>
        </w:tc>
        <w:tc>
          <w:tcPr>
            <w:tcW w:type="dxa" w:w="3312"/>
          </w:tcPr>
          <w:p>
            <w:pPr>
              <w:spacing w:after="20" w:before="20"/>
            </w:pPr>
            <w:r/>
            <w:r>
              <w:rPr>
                <w:sz w:val="17"/>
              </w:rPr>
              <w:t>Compare demand index vs online pros</w:t>
            </w:r>
          </w:p>
        </w:tc>
        <w:tc>
          <w:tcPr>
            <w:tcW w:type="dxa" w:w="4176"/>
          </w:tcPr>
          <w:p>
            <w:pPr>
              <w:spacing w:after="20" w:before="20"/>
            </w:pPr>
            <w:r/>
            <w:r>
              <w:rPr>
                <w:sz w:val="17"/>
              </w:rPr>
              <w:t xml:space="preserve">Lower </w:t>
            </w:r>
            <w:r>
              <w:rPr>
                <w:rStyle w:val="SHInline"/>
                <w:sz w:val="17"/>
              </w:rPr>
              <w:t>offer_window_seconds</w:t>
            </w:r>
            <w:r>
              <w:rPr>
                <w:sz w:val="17"/>
              </w:rPr>
              <w:t xml:space="preserve">, widen </w:t>
            </w:r>
            <w:r>
              <w:rPr>
                <w:rStyle w:val="SHInline"/>
                <w:sz w:val="17"/>
              </w:rPr>
              <w:t>offer_radius_km</w:t>
            </w:r>
            <w:r>
              <w:rPr>
                <w:sz w:val="17"/>
              </w:rPr>
              <w:t>, or pause surge</w:t>
            </w:r>
          </w:p>
        </w:tc>
      </w:tr>
      <w:tr>
        <w:tc>
          <w:tcPr>
            <w:tcW w:type="dxa" w:w="2160"/>
          </w:tcPr>
          <w:p>
            <w:pPr>
              <w:spacing w:after="20" w:before="20"/>
            </w:pPr>
            <w:r/>
            <w:r>
              <w:rPr>
                <w:sz w:val="17"/>
              </w:rPr>
              <w:t>Refund spike</w:t>
            </w:r>
          </w:p>
        </w:tc>
        <w:tc>
          <w:tcPr>
            <w:tcW w:type="dxa" w:w="3312"/>
          </w:tcPr>
          <w:p>
            <w:pPr>
              <w:spacing w:after="20" w:before="20"/>
            </w:pPr>
            <w:r/>
            <w:r>
              <w:rPr>
                <w:sz w:val="17"/>
              </w:rPr>
              <w:t xml:space="preserve">Check </w:t>
            </w:r>
            <w:r>
              <w:rPr>
                <w:rStyle w:val="SHInline"/>
                <w:sz w:val="17"/>
              </w:rPr>
              <w:t>refund_pending</w:t>
            </w:r>
            <w:r>
              <w:rPr>
                <w:sz w:val="17"/>
              </w:rPr>
              <w:t xml:space="preserve"> by reason code</w:t>
            </w:r>
          </w:p>
        </w:tc>
        <w:tc>
          <w:tcPr>
            <w:tcW w:type="dxa" w:w="4176"/>
          </w:tcPr>
          <w:p>
            <w:pPr>
              <w:spacing w:after="20" w:before="20"/>
            </w:pPr>
            <w:r/>
            <w:r>
              <w:rPr>
                <w:sz w:val="17"/>
              </w:rPr>
              <w:t>Likely a pro-side issue; suspend repeat offenders</w:t>
            </w:r>
          </w:p>
        </w:tc>
      </w:tr>
      <w:tr>
        <w:tc>
          <w:tcPr>
            <w:tcW w:type="dxa" w:w="2160"/>
          </w:tcPr>
          <w:p>
            <w:pPr>
              <w:spacing w:after="20" w:before="20"/>
            </w:pPr>
            <w:r/>
            <w:r>
              <w:rPr>
                <w:sz w:val="17"/>
              </w:rPr>
              <w:t>SMS not delivering</w:t>
            </w:r>
          </w:p>
        </w:tc>
        <w:tc>
          <w:tcPr>
            <w:tcW w:type="dxa" w:w="3312"/>
          </w:tcPr>
          <w:p>
            <w:pPr>
              <w:spacing w:after="20" w:before="20"/>
            </w:pPr>
            <w:r/>
            <w:r>
              <w:rPr>
                <w:sz w:val="17"/>
              </w:rPr>
              <w:t xml:space="preserve">Check </w:t>
            </w:r>
            <w:r>
              <w:rPr>
                <w:rStyle w:val="SHInline"/>
                <w:sz w:val="17"/>
              </w:rPr>
              <w:t>notifications</w:t>
            </w:r>
            <w:r>
              <w:rPr>
                <w:sz w:val="17"/>
              </w:rPr>
              <w:t xml:space="preserve"> rows with status </w:t>
            </w:r>
            <w:r>
              <w:rPr>
                <w:rStyle w:val="SHInline"/>
                <w:sz w:val="17"/>
              </w:rPr>
              <w:t>failed</w:t>
            </w:r>
          </w:p>
        </w:tc>
        <w:tc>
          <w:tcPr>
            <w:tcW w:type="dxa" w:w="4176"/>
          </w:tcPr>
          <w:p>
            <w:pPr>
              <w:spacing w:after="20" w:before="20"/>
            </w:pPr>
            <w:r/>
            <w:r>
              <w:rPr>
                <w:sz w:val="17"/>
              </w:rPr>
              <w:t>Provider quota or DLT; fall back to email OTP</w:t>
            </w:r>
          </w:p>
        </w:tc>
      </w:tr>
    </w:tbl>
    <w:p>
      <w:pPr>
        <w:spacing w:after="120"/>
      </w:pPr>
    </w:p>
    <w:p>
      <w:pPr>
        <w:pStyle w:val="Heading2"/>
      </w:pPr>
      <w:r>
        <w:t>31.5 Documentation deliverables in the repo</w:t>
      </w:r>
    </w:p>
    <w:p>
      <w:pPr>
        <w:pStyle w:val="ListBullet"/>
        <w:spacing w:after="40"/>
        <w:ind w:left="432"/>
      </w:pPr>
      <w:r>
        <w:rPr>
          <w:rStyle w:val="SHInline"/>
          <w:sz w:val="20"/>
        </w:rPr>
        <w:t>docs/README.md</w:t>
      </w:r>
      <w:r>
        <w:rPr>
          <w:sz w:val="20"/>
        </w:rPr>
        <w:t xml:space="preserve"> — index + quick facts</w:t>
      </w:r>
    </w:p>
    <w:p>
      <w:pPr>
        <w:pStyle w:val="ListBullet"/>
        <w:spacing w:after="40"/>
        <w:ind w:left="432"/>
      </w:pPr>
      <w:r>
        <w:rPr>
          <w:rStyle w:val="SHInline"/>
          <w:sz w:val="20"/>
        </w:rPr>
        <w:t>docs/ARCHITECTURE.md</w:t>
      </w:r>
      <w:r>
        <w:rPr>
          <w:sz w:val="20"/>
        </w:rPr>
        <w:t xml:space="preserve"> — data flow, folder structure, key modules, design notes</w:t>
      </w:r>
    </w:p>
    <w:p>
      <w:pPr>
        <w:pStyle w:val="ListBullet"/>
        <w:spacing w:after="40"/>
        <w:ind w:left="432"/>
      </w:pPr>
      <w:r>
        <w:rPr>
          <w:rStyle w:val="SHInline"/>
          <w:sz w:val="20"/>
        </w:rPr>
        <w:t>docs/DATABASE.md</w:t>
      </w:r>
      <w:r>
        <w:rPr>
          <w:sz w:val="20"/>
        </w:rPr>
        <w:t xml:space="preserve"> — table reference, storage, RLS</w:t>
      </w:r>
    </w:p>
    <w:p>
      <w:pPr>
        <w:pStyle w:val="ListBullet"/>
        <w:spacing w:after="40"/>
        <w:ind w:left="432"/>
      </w:pPr>
      <w:r>
        <w:rPr>
          <w:rStyle w:val="SHInline"/>
          <w:sz w:val="20"/>
        </w:rPr>
        <w:t>docs/API.md</w:t>
      </w:r>
      <w:r>
        <w:rPr>
          <w:sz w:val="20"/>
        </w:rPr>
        <w:t xml:space="preserve"> — endpoint reference, envelope, error codes, direct Supabase usage</w:t>
      </w:r>
    </w:p>
    <w:p>
      <w:pPr>
        <w:pStyle w:val="ListBullet"/>
        <w:spacing w:after="40"/>
        <w:ind w:left="432"/>
      </w:pPr>
      <w:r>
        <w:rPr>
          <w:rStyle w:val="SHInline"/>
          <w:sz w:val="20"/>
        </w:rPr>
        <w:t>docs/FEATURES.md</w:t>
      </w:r>
      <w:r>
        <w:rPr>
          <w:sz w:val="20"/>
        </w:rPr>
        <w:t xml:space="preserve"> — numbered feature walkthrough per shell</w:t>
      </w:r>
    </w:p>
    <w:p>
      <w:pPr>
        <w:pStyle w:val="ListBullet"/>
        <w:spacing w:after="40"/>
        <w:ind w:left="432"/>
      </w:pPr>
      <w:r>
        <w:rPr>
          <w:rStyle w:val="SHInline"/>
          <w:sz w:val="20"/>
        </w:rPr>
        <w:t>docs/SECURITY.md</w:t>
      </w:r>
      <w:r>
        <w:rPr>
          <w:sz w:val="20"/>
        </w:rPr>
        <w:t xml:space="preserve"> — auth model, RLS, secrets, payment verification, known gaps</w:t>
      </w:r>
    </w:p>
    <w:p>
      <w:pPr>
        <w:pStyle w:val="ListBullet"/>
        <w:spacing w:after="40"/>
        <w:ind w:left="432"/>
      </w:pPr>
      <w:r>
        <w:rPr>
          <w:rStyle w:val="SHInline"/>
          <w:sz w:val="20"/>
        </w:rPr>
        <w:t>docs/SETUP.md</w:t>
      </w:r>
      <w:r>
        <w:rPr>
          <w:sz w:val="20"/>
        </w:rPr>
        <w:t xml:space="preserve"> — prerequisites, env, Supabase, run, deploy, smoke test</w:t>
      </w:r>
    </w:p>
    <w:p>
      <w:pPr>
        <w:pStyle w:val="ListBullet"/>
        <w:spacing w:after="40"/>
        <w:ind w:left="432"/>
      </w:pPr>
      <w:r>
        <w:rPr>
          <w:rStyle w:val="SHInline"/>
          <w:sz w:val="20"/>
        </w:rPr>
        <w:t>test/</w:t>
      </w:r>
      <w:r>
        <w:rPr>
          <w:sz w:val="20"/>
        </w:rPr>
        <w:t xml:space="preserve"> — the manual suite workbook and results log</w:t>
      </w:r>
    </w:p>
    <w:p>
      <w:pPr>
        <w:pStyle w:val="SHNote"/>
      </w:pPr>
      <w:r>
        <w:rPr/>
        <w:t>The house style is the SmartPOS one: direct, technical, candid about known gaps, heavy on tables, explicit about which layer enforces what. Do not write marketing docs for engineers.</w:t>
      </w:r>
    </w:p>
    <w:p>
      <w:pPr>
        <w:spacing w:after="0"/>
      </w:pPr>
      <w:r>
        <w:br w:type="page"/>
      </w:r>
    </w:p>
    <w:p>
      <w:pPr>
        <w:pStyle w:val="Heading1"/>
      </w:pPr>
      <w:r>
        <w:t>Appendix A — The AI master prompt</w:t>
      </w:r>
    </w:p>
    <w:p>
      <w:pPr>
        <w:spacing w:after="120"/>
      </w:pPr>
      <w:r>
        <w:rPr/>
        <w:t>Paste the following as the system prompt for an AI coding agent. It encodes the constraints from the whole document in the imperative form an agent needs.</w:t>
      </w:r>
    </w:p>
    <w:p>
      <w:pPr>
        <w:pStyle w:val="SHCode"/>
      </w:pPr>
      <w:r>
        <w:t>You are building SmartHelp, a production on-demand home-services platform, inside the `smarthelp/`</w:t>
      </w:r>
    </w:p>
    <w:p>
      <w:pPr>
        <w:pStyle w:val="SHCode"/>
      </w:pPr>
      <w:r>
        <w:t>folder. The product specification, UX, data model, API and delivery plan are in</w:t>
      </w:r>
    </w:p>
    <w:p>
      <w:pPr>
        <w:pStyle w:val="SHCode"/>
      </w:pPr>
      <w:r>
        <w:t>`smarthelp/SmartHelp-Documentation.docx`. Read it before writing code.</w:t>
      </w:r>
    </w:p>
    <w:p>
      <w:pPr>
        <w:pStyle w:val="SHCode"/>
      </w:pPr>
      <w:r/>
    </w:p>
    <w:p>
      <w:pPr>
        <w:pStyle w:val="SHCode"/>
      </w:pPr>
      <w:r>
        <w:t>STACK — do not deviate. Use exactly the SmartPOS stack:</w:t>
      </w:r>
    </w:p>
    <w:p>
      <w:pPr>
        <w:pStyle w:val="SHCode"/>
      </w:pPr>
      <w:r>
        <w:t xml:space="preserve">  Next.js 14 App Router, React 18, TypeScript 5.5 strict, Tailwind 3.4, shadcn/ui (Radix),</w:t>
      </w:r>
    </w:p>
    <w:p>
      <w:pPr>
        <w:pStyle w:val="SHCode"/>
      </w:pPr>
      <w:r>
        <w:t xml:space="preserve">  @supabase/supabase-js (Postgres + Auth + Realtime + Storage), Zustand, react-hook-form,</w:t>
      </w:r>
    </w:p>
    <w:p>
      <w:pPr>
        <w:pStyle w:val="SHCode"/>
      </w:pPr>
      <w:r>
        <w:t xml:space="preserve">  react-hot-toast, Recharts, lucide-react, input-otp, react-day-picker, cmdk, vaul,</w:t>
      </w:r>
    </w:p>
    <w:p>
      <w:pPr>
        <w:pStyle w:val="SHCode"/>
      </w:pPr>
      <w:r>
        <w:t xml:space="preserve">  embla-carousel, react-resizable-panels, nodemailer, Razorpay. Deploy on Vercel with Vercel Cron.</w:t>
      </w:r>
    </w:p>
    <w:p>
      <w:pPr>
        <w:pStyle w:val="SHCode"/>
      </w:pPr>
      <w:r>
        <w:t xml:space="preserve">  Do NOT introduce Java/Spring, Redis, a separate WebSocket server, React Native, ORM/Prisma,</w:t>
      </w:r>
    </w:p>
    <w:p>
      <w:pPr>
        <w:pStyle w:val="SHCode"/>
      </w:pPr>
      <w:r>
        <w:t xml:space="preserve">  Redux, or any new runtime dependency. Where a capability is needed, use the stack-native</w:t>
      </w:r>
    </w:p>
    <w:p>
      <w:pPr>
        <w:pStyle w:val="SHCode"/>
      </w:pPr>
      <w:r>
        <w:t xml:space="preserve">  equivalent (Supabase Realtime instead of a WebSocket server; Postgres advisory locks, exclusion</w:t>
      </w:r>
    </w:p>
    <w:p>
      <w:pPr>
        <w:pStyle w:val="SHCode"/>
      </w:pPr>
      <w:r>
        <w:t xml:space="preserve">  constraints and idempotency tables instead of Redis; Next.js Route Handlers instead of a</w:t>
      </w:r>
    </w:p>
    <w:p>
      <w:pPr>
        <w:pStyle w:val="SHCode"/>
      </w:pPr>
      <w:r>
        <w:t xml:space="preserve">  separate Spring service).</w:t>
      </w:r>
    </w:p>
    <w:p>
      <w:pPr>
        <w:pStyle w:val="SHCode"/>
      </w:pPr>
      <w:r/>
    </w:p>
    <w:p>
      <w:pPr>
        <w:pStyle w:val="SHCode"/>
      </w:pPr>
      <w:r>
        <w:t>UI — identical to SmartPOS. Copy `app/globals.css`, `tailwind.config.ts`, `components.json`,</w:t>
      </w:r>
    </w:p>
    <w:p>
      <w:pPr>
        <w:pStyle w:val="SHCode"/>
      </w:pPr>
      <w:r>
        <w:t>`components/ui/**`, and `lib/utils.ts` verbatim from the SmartPOS codebase. Same tokens, same</w:t>
      </w:r>
    </w:p>
    <w:p>
      <w:pPr>
        <w:pStyle w:val="SHCode"/>
      </w:pPr>
      <w:r>
        <w:t>shadcn set, same toast library, same spacing and type scale. Do not redesign, do not add a new</w:t>
      </w:r>
    </w:p>
    <w:p>
      <w:pPr>
        <w:pStyle w:val="SHCode"/>
      </w:pPr>
      <w:r>
        <w:t>colour, do not introduce a second UI library. Mobile-first; bottom nav for the customer and</w:t>
      </w:r>
    </w:p>
    <w:p>
      <w:pPr>
        <w:pStyle w:val="SHCode"/>
      </w:pPr>
      <w:r>
        <w:t>professional shells; sidebar for the admin shell.</w:t>
      </w:r>
    </w:p>
    <w:p>
      <w:pPr>
        <w:pStyle w:val="SHCode"/>
      </w:pPr>
      <w:r/>
    </w:p>
    <w:p>
      <w:pPr>
        <w:pStyle w:val="SHCode"/>
      </w:pPr>
      <w:r>
        <w:t>BUILD RULES — non-negotiable:</w:t>
      </w:r>
    </w:p>
    <w:p>
      <w:pPr>
        <w:pStyle w:val="SHCode"/>
      </w:pPr>
      <w:r>
        <w:t>1. Build a real, production-oriented application. No mock/demo app, no fake data generators, no</w:t>
      </w:r>
    </w:p>
    <w:p>
      <w:pPr>
        <w:pStyle w:val="SHCode"/>
      </w:pPr>
      <w:r>
        <w:t xml:space="preserve">   placeholder buttons. Any rendered control connects to a real API or a clearly labelled</w:t>
      </w:r>
    </w:p>
    <w:p>
      <w:pPr>
        <w:pStyle w:val="SHCode"/>
      </w:pPr>
      <w:r>
        <w:t xml:space="preserve">   "Coming soon" affordance.</w:t>
      </w:r>
    </w:p>
    <w:p>
      <w:pPr>
        <w:pStyle w:val="SHCode"/>
      </w:pPr>
      <w:r>
        <w:t>2. The backend is the source of truth. Never trust client-supplied price, status, role, or timer.</w:t>
      </w:r>
    </w:p>
    <w:p>
      <w:pPr>
        <w:pStyle w:val="SHCode"/>
      </w:pPr>
      <w:r>
        <w:t>3. Never hardcode business rules. Pricing, durations, commission, cancellation fees, surge, service</w:t>
      </w:r>
    </w:p>
    <w:p>
      <w:pPr>
        <w:pStyle w:val="SHCode"/>
      </w:pPr>
      <w:r>
        <w:t xml:space="preserve">   areas and operating hours are admin-configurable rows, not code or constants.</w:t>
      </w:r>
    </w:p>
    <w:p>
      <w:pPr>
        <w:pStyle w:val="SHCode"/>
      </w:pPr>
      <w:r>
        <w:t>4. Booking status is a Postgres enum with a transition trigger. No free-text status strings.</w:t>
      </w:r>
    </w:p>
    <w:p>
      <w:pPr>
        <w:pStyle w:val="SHCode"/>
      </w:pPr>
      <w:r>
        <w:t>5. Payments are confirmed only by a verified Razorpay webhook/signature. The client callback only</w:t>
      </w:r>
    </w:p>
    <w:p>
      <w:pPr>
        <w:pStyle w:val="SHCode"/>
      </w:pPr>
      <w:r>
        <w:t xml:space="preserve">   triggers a refetch.</w:t>
      </w:r>
    </w:p>
    <w:p>
      <w:pPr>
        <w:pStyle w:val="SHCode"/>
      </w:pPr>
      <w:r>
        <w:t>6. Prevent double assignment at the database level (exclusion constraint on professional_schedule,</w:t>
      </w:r>
    </w:p>
    <w:p>
      <w:pPr>
        <w:pStyle w:val="SHCode"/>
      </w:pPr>
      <w:r>
        <w:t xml:space="preserve">   partial unique index on booking_assignments, pg_advisory_xact_lock). Prevent double charge and</w:t>
      </w:r>
    </w:p>
    <w:p>
      <w:pPr>
        <w:pStyle w:val="SHCode"/>
      </w:pPr>
      <w:r>
        <w:t xml:space="preserve">   double booking-creation with an Idempotency-Key on the mutating endpoints.</w:t>
      </w:r>
    </w:p>
    <w:p>
      <w:pPr>
        <w:pStyle w:val="SHCode"/>
      </w:pPr>
      <w:r>
        <w:t>7. Write numbered, idempotent SQL migrations in supabase/migrations and keep supabase/schema.sql in</w:t>
      </w:r>
    </w:p>
    <w:p>
      <w:pPr>
        <w:pStyle w:val="SHCode"/>
      </w:pPr>
      <w:r>
        <w:t xml:space="preserve">   sync. Enable RLS on every table and add isolation tests.</w:t>
      </w:r>
    </w:p>
    <w:p>
      <w:pPr>
        <w:pStyle w:val="SHCode"/>
      </w:pPr>
      <w:r>
        <w:t>8. Enforce authorization on the server (RLS + route capability checks), never only in the UI.</w:t>
      </w:r>
    </w:p>
    <w:p>
      <w:pPr>
        <w:pStyle w:val="SHCode"/>
      </w:pPr>
      <w:r>
        <w:t>9. Ship loading, empty, error, success and retry states for every async surface. Use react-hot-toast</w:t>
      </w:r>
    </w:p>
    <w:p>
      <w:pPr>
        <w:pStyle w:val="SHCode"/>
      </w:pPr>
      <w:r>
        <w:t xml:space="preserve">   with the server's specific error message.</w:t>
      </w:r>
    </w:p>
    <w:p>
      <w:pPr>
        <w:pStyle w:val="SHCode"/>
      </w:pPr>
      <w:r>
        <w:t>10. Use transactions, optimistic locking (bookings.version) and idempotency for every money or</w:t>
      </w:r>
    </w:p>
    <w:p>
      <w:pPr>
        <w:pStyle w:val="SHCode"/>
      </w:pPr>
      <w:r>
        <w:t xml:space="preserve">    state-changing operation.</w:t>
      </w:r>
    </w:p>
    <w:p>
      <w:pPr>
        <w:pStyle w:val="SHCode"/>
      </w:pPr>
      <w:r>
        <w:t>11. Validate all input on the server with Bean-Validation-equivalent discipline (explicit validators,</w:t>
      </w:r>
    </w:p>
    <w:p>
      <w:pPr>
        <w:pStyle w:val="SHCode"/>
      </w:pPr>
      <w:r>
        <w:t xml:space="preserve">    length caps, allow-lists). Never log OTPs, passwords, payment secrets, full ID numbers or bank</w:t>
      </w:r>
    </w:p>
    <w:p>
      <w:pPr>
        <w:pStyle w:val="SHCode"/>
      </w:pPr>
      <w:r>
        <w:t xml:space="preserve">    credentials.</w:t>
      </w:r>
    </w:p>
    <w:p>
      <w:pPr>
        <w:pStyle w:val="SHCode"/>
      </w:pPr>
      <w:r>
        <w:t>12. Keep the code modular and typed: route handlers thin, business logic in lib/ (pricing, matching,</w:t>
      </w:r>
    </w:p>
    <w:p>
      <w:pPr>
        <w:pStyle w:val="SHCode"/>
      </w:pPr>
      <w:r>
        <w:t xml:space="preserve">    availability, notifications, audit), row types derived from the Database type.</w:t>
      </w:r>
    </w:p>
    <w:p>
      <w:pPr>
        <w:pStyle w:val="SHCode"/>
      </w:pPr>
      <w:r>
        <w:t>13. Implement strictly in the phase order of §31.1 and satisfy the Definition of Done (§31.2) for</w:t>
      </w:r>
    </w:p>
    <w:p>
      <w:pPr>
        <w:pStyle w:val="SHCode"/>
      </w:pPr>
      <w:r>
        <w:t xml:space="preserve">    each feature before starting the next.</w:t>
      </w:r>
    </w:p>
    <w:p>
      <w:pPr>
        <w:pStyle w:val="SHCode"/>
      </w:pPr>
      <w:r>
        <w:t>14. Make every screen responsive, keyboard accessible, and correct in dark/light per the tokens.</w:t>
      </w:r>
    </w:p>
    <w:p>
      <w:pPr>
        <w:pStyle w:val="SHCode"/>
      </w:pPr>
      <w:r>
        <w:t xml:space="preserve">    Never convey status by colour alone.</w:t>
      </w:r>
    </w:p>
    <w:p>
      <w:pPr>
        <w:pStyle w:val="SHCode"/>
      </w:pPr>
      <w:r/>
    </w:p>
    <w:p>
      <w:pPr>
        <w:pStyle w:val="SHCode"/>
      </w:pPr>
      <w:r>
        <w:t>When done with a module, state which spec sections you implemented, which migrations you added, and</w:t>
      </w:r>
    </w:p>
    <w:p>
      <w:pPr>
        <w:pStyle w:val="SHCode"/>
      </w:pPr>
      <w:r>
        <w:t>which tests you ran.</w:t>
      </w:r>
    </w:p>
    <w:p>
      <w:pPr>
        <w:spacing w:after="80"/>
      </w:pPr>
    </w:p>
    <w:p>
      <w:pPr>
        <w:pStyle w:val="Heading1"/>
      </w:pPr>
      <w:r>
        <w:t>Appendix B — Glossary</w:t>
      </w:r>
    </w:p>
    <w:tbl>
      <w:tblPr>
        <w:tblStyle w:val="LightShading-Accent1"/>
        <w:tblW w:type="auto" w:w="0"/>
        <w:tblLook w:firstColumn="1" w:firstRow="1" w:lastColumn="0" w:lastRow="0" w:noHBand="0" w:noVBand="1" w:val="04A0"/>
      </w:tblPr>
      <w:tblGrid>
        <w:gridCol w:w="4896"/>
        <w:gridCol w:w="4896"/>
      </w:tblGrid>
      <w:tr>
        <w:tc>
          <w:tcPr>
            <w:tcW w:type="dxa" w:w="2664"/>
          </w:tcPr>
          <w:p>
            <w:pPr>
              <w:spacing w:after="20" w:before="20"/>
            </w:pPr>
            <w:r/>
            <w:r>
              <w:rPr>
                <w:b/>
                <w:sz w:val="19"/>
              </w:rPr>
              <w:t>Assignment</w:t>
            </w:r>
          </w:p>
        </w:tc>
        <w:tc>
          <w:tcPr>
            <w:tcW w:type="dxa" w:w="6624"/>
          </w:tcPr>
          <w:p>
            <w:pPr>
              <w:spacing w:after="20" w:before="20"/>
            </w:pPr>
            <w:r/>
            <w:r>
              <w:rPr>
                <w:sz w:val="19"/>
              </w:rPr>
              <w:t>An offer of a booking to a professional; becomes accepted, rejected, expired or withdrawn</w:t>
            </w:r>
          </w:p>
        </w:tc>
      </w:tr>
      <w:tr>
        <w:tc>
          <w:tcPr>
            <w:tcW w:type="dxa" w:w="2664"/>
          </w:tcPr>
          <w:p>
            <w:pPr>
              <w:spacing w:after="20" w:before="20"/>
            </w:pPr>
            <w:r/>
            <w:r>
              <w:rPr>
                <w:b/>
                <w:sz w:val="19"/>
              </w:rPr>
              <w:t>Availability</w:t>
            </w:r>
          </w:p>
        </w:tc>
        <w:tc>
          <w:tcPr>
            <w:tcW w:type="dxa" w:w="6624"/>
          </w:tcPr>
          <w:p>
            <w:pPr>
              <w:spacing w:after="20" w:before="20"/>
            </w:pPr>
            <w:r/>
            <w:r>
              <w:rPr>
                <w:sz w:val="19"/>
              </w:rPr>
              <w:t>Derived: whether a service + slot + duration can be served at an address given supply, hours, lead time and area coverage</w:t>
            </w:r>
          </w:p>
        </w:tc>
      </w:tr>
      <w:tr>
        <w:tc>
          <w:tcPr>
            <w:tcW w:type="dxa" w:w="2664"/>
          </w:tcPr>
          <w:p>
            <w:pPr>
              <w:spacing w:after="20" w:before="20"/>
            </w:pPr>
            <w:r/>
            <w:r>
              <w:rPr>
                <w:b/>
                <w:sz w:val="19"/>
              </w:rPr>
              <w:t>Booking item</w:t>
            </w:r>
          </w:p>
        </w:tc>
        <w:tc>
          <w:tcPr>
            <w:tcW w:type="dxa" w:w="6624"/>
          </w:tcPr>
          <w:p>
            <w:pPr>
              <w:spacing w:after="20" w:before="20"/>
            </w:pPr>
            <w:r/>
            <w:r>
              <w:rPr>
                <w:sz w:val="19"/>
              </w:rPr>
              <w:t>One service line inside a booking (a booking may have several)</w:t>
            </w:r>
          </w:p>
        </w:tc>
      </w:tr>
      <w:tr>
        <w:tc>
          <w:tcPr>
            <w:tcW w:type="dxa" w:w="2664"/>
          </w:tcPr>
          <w:p>
            <w:pPr>
              <w:spacing w:after="20" w:before="20"/>
            </w:pPr>
            <w:r/>
            <w:r>
              <w:rPr>
                <w:b/>
                <w:sz w:val="19"/>
              </w:rPr>
              <w:t>Commission</w:t>
            </w:r>
          </w:p>
        </w:tc>
        <w:tc>
          <w:tcPr>
            <w:tcW w:type="dxa" w:w="6624"/>
          </w:tcPr>
          <w:p>
            <w:pPr>
              <w:spacing w:after="20" w:before="20"/>
            </w:pPr>
            <w:r/>
            <w:r>
              <w:rPr>
                <w:sz w:val="19"/>
              </w:rPr>
              <w:t>The platform's percentage cut of a professional's taxable amount</w:t>
            </w:r>
          </w:p>
        </w:tc>
      </w:tr>
      <w:tr>
        <w:tc>
          <w:tcPr>
            <w:tcW w:type="dxa" w:w="2664"/>
          </w:tcPr>
          <w:p>
            <w:pPr>
              <w:spacing w:after="20" w:before="20"/>
            </w:pPr>
            <w:r/>
            <w:r>
              <w:rPr>
                <w:b/>
                <w:sz w:val="19"/>
              </w:rPr>
              <w:t>Coverage / service area</w:t>
            </w:r>
          </w:p>
        </w:tc>
        <w:tc>
          <w:tcPr>
            <w:tcW w:type="dxa" w:w="6624"/>
          </w:tcPr>
          <w:p>
            <w:pPr>
              <w:spacing w:after="20" w:before="20"/>
            </w:pPr>
            <w:r/>
            <w:r>
              <w:rPr>
                <w:sz w:val="19"/>
              </w:rPr>
              <w:t>The (locality × service) pairs where a service is offered</w:t>
            </w:r>
          </w:p>
        </w:tc>
      </w:tr>
      <w:tr>
        <w:tc>
          <w:tcPr>
            <w:tcW w:type="dxa" w:w="2664"/>
          </w:tcPr>
          <w:p>
            <w:pPr>
              <w:spacing w:after="20" w:before="20"/>
            </w:pPr>
            <w:r/>
            <w:r>
              <w:rPr>
                <w:b/>
                <w:sz w:val="19"/>
              </w:rPr>
              <w:t>Instant booking</w:t>
            </w:r>
          </w:p>
        </w:tc>
        <w:tc>
          <w:tcPr>
            <w:tcW w:type="dxa" w:w="6624"/>
          </w:tcPr>
          <w:p>
            <w:pPr>
              <w:spacing w:after="20" w:before="20"/>
            </w:pPr>
            <w:r/>
            <w:r>
              <w:rPr>
                <w:sz w:val="19"/>
              </w:rPr>
              <w:t>A booking that starts as soon as a professional accepts, not on a fixed clock time</w:t>
            </w:r>
          </w:p>
        </w:tc>
      </w:tr>
      <w:tr>
        <w:tc>
          <w:tcPr>
            <w:tcW w:type="dxa" w:w="2664"/>
          </w:tcPr>
          <w:p>
            <w:pPr>
              <w:spacing w:after="20" w:before="20"/>
            </w:pPr>
            <w:r/>
            <w:r>
              <w:rPr>
                <w:b/>
                <w:sz w:val="19"/>
              </w:rPr>
              <w:t>Lead time</w:t>
            </w:r>
          </w:p>
        </w:tc>
        <w:tc>
          <w:tcPr>
            <w:tcW w:type="dxa" w:w="6624"/>
          </w:tcPr>
          <w:p>
            <w:pPr>
              <w:spacing w:after="20" w:before="20"/>
            </w:pPr>
            <w:r/>
            <w:r>
              <w:rPr>
                <w:sz w:val="19"/>
              </w:rPr>
              <w:t>Minimum minutes between now and a slot start (service prep + platform instant lead)</w:t>
            </w:r>
          </w:p>
        </w:tc>
      </w:tr>
      <w:tr>
        <w:tc>
          <w:tcPr>
            <w:tcW w:type="dxa" w:w="2664"/>
          </w:tcPr>
          <w:p>
            <w:pPr>
              <w:spacing w:after="20" w:before="20"/>
            </w:pPr>
            <w:r/>
            <w:r>
              <w:rPr>
                <w:b/>
                <w:sz w:val="19"/>
              </w:rPr>
              <w:t>Matching engine</w:t>
            </w:r>
          </w:p>
        </w:tc>
        <w:tc>
          <w:tcPr>
            <w:tcW w:type="dxa" w:w="6624"/>
          </w:tcPr>
          <w:p>
            <w:pPr>
              <w:spacing w:after="20" w:before="20"/>
            </w:pPr>
            <w:r/>
            <w:r>
              <w:rPr>
                <w:sz w:val="19"/>
              </w:rPr>
              <w:t>The ranked-candidate + offer fan-out system that assigns a professional to a paid booking</w:t>
            </w:r>
          </w:p>
        </w:tc>
      </w:tr>
      <w:tr>
        <w:tc>
          <w:tcPr>
            <w:tcW w:type="dxa" w:w="2664"/>
          </w:tcPr>
          <w:p>
            <w:pPr>
              <w:spacing w:after="20" w:before="20"/>
            </w:pPr>
            <w:r/>
            <w:r>
              <w:rPr>
                <w:b/>
                <w:sz w:val="19"/>
              </w:rPr>
              <w:t>Offer window</w:t>
            </w:r>
          </w:p>
        </w:tc>
        <w:tc>
          <w:tcPr>
            <w:tcW w:type="dxa" w:w="6624"/>
          </w:tcPr>
          <w:p>
            <w:pPr>
              <w:spacing w:after="20" w:before="20"/>
            </w:pPr>
            <w:r/>
            <w:r>
              <w:rPr>
                <w:sz w:val="19"/>
              </w:rPr>
              <w:t>How long a single offer stays live before expiring</w:t>
            </w:r>
          </w:p>
        </w:tc>
      </w:tr>
      <w:tr>
        <w:tc>
          <w:tcPr>
            <w:tcW w:type="dxa" w:w="2664"/>
          </w:tcPr>
          <w:p>
            <w:pPr>
              <w:spacing w:after="20" w:before="20"/>
            </w:pPr>
            <w:r/>
            <w:r>
              <w:rPr>
                <w:b/>
                <w:sz w:val="19"/>
              </w:rPr>
              <w:t>OTP check-in</w:t>
            </w:r>
          </w:p>
        </w:tc>
        <w:tc>
          <w:tcPr>
            <w:tcW w:type="dxa" w:w="6624"/>
          </w:tcPr>
          <w:p>
            <w:pPr>
              <w:spacing w:after="20" w:before="20"/>
            </w:pPr>
            <w:r/>
            <w:r>
              <w:rPr>
                <w:sz w:val="19"/>
              </w:rPr>
              <w:t>Customer-shared code the professional must enter to start the timer</w:t>
            </w:r>
          </w:p>
        </w:tc>
      </w:tr>
      <w:tr>
        <w:tc>
          <w:tcPr>
            <w:tcW w:type="dxa" w:w="2664"/>
          </w:tcPr>
          <w:p>
            <w:pPr>
              <w:spacing w:after="20" w:before="20"/>
            </w:pPr>
            <w:r/>
            <w:r>
              <w:rPr>
                <w:b/>
                <w:sz w:val="19"/>
              </w:rPr>
              <w:t>Reassignment</w:t>
            </w:r>
          </w:p>
        </w:tc>
        <w:tc>
          <w:tcPr>
            <w:tcW w:type="dxa" w:w="6624"/>
          </w:tcPr>
          <w:p>
            <w:pPr>
              <w:spacing w:after="20" w:before="20"/>
            </w:pPr>
            <w:r/>
            <w:r>
              <w:rPr>
                <w:sz w:val="19"/>
              </w:rPr>
              <w:t>Returning an accepted or offered booking to `searching` for a new candidate</w:t>
            </w:r>
          </w:p>
        </w:tc>
      </w:tr>
      <w:tr>
        <w:tc>
          <w:tcPr>
            <w:tcW w:type="dxa" w:w="2664"/>
          </w:tcPr>
          <w:p>
            <w:pPr>
              <w:spacing w:after="20" w:before="20"/>
            </w:pPr>
            <w:r/>
            <w:r>
              <w:rPr>
                <w:b/>
                <w:sz w:val="19"/>
              </w:rPr>
              <w:t>Serviceable</w:t>
            </w:r>
          </w:p>
        </w:tc>
        <w:tc>
          <w:tcPr>
            <w:tcW w:type="dxa" w:w="6624"/>
          </w:tcPr>
          <w:p>
            <w:pPr>
              <w:spacing w:after="20" w:before="20"/>
            </w:pPr>
            <w:r/>
            <w:r>
              <w:rPr>
                <w:sz w:val="19"/>
              </w:rPr>
              <w:t>The address resolves to a locality with an active service_areas row for the service</w:t>
            </w:r>
          </w:p>
        </w:tc>
      </w:tr>
      <w:tr>
        <w:tc>
          <w:tcPr>
            <w:tcW w:type="dxa" w:w="2664"/>
          </w:tcPr>
          <w:p>
            <w:pPr>
              <w:spacing w:after="20" w:before="20"/>
            </w:pPr>
            <w:r/>
            <w:r>
              <w:rPr>
                <w:b/>
                <w:sz w:val="19"/>
              </w:rPr>
              <w:t>Slot</w:t>
            </w:r>
          </w:p>
        </w:tc>
        <w:tc>
          <w:tcPr>
            <w:tcW w:type="dxa" w:w="6624"/>
          </w:tcPr>
          <w:p>
            <w:pPr>
              <w:spacing w:after="20" w:before="20"/>
            </w:pPr>
            <w:r/>
            <w:r>
              <w:rPr>
                <w:sz w:val="19"/>
              </w:rPr>
              <w:t>A concrete bookable start time for a duration, with remaining supply</w:t>
            </w:r>
          </w:p>
        </w:tc>
      </w:tr>
      <w:tr>
        <w:tc>
          <w:tcPr>
            <w:tcW w:type="dxa" w:w="2664"/>
          </w:tcPr>
          <w:p>
            <w:pPr>
              <w:spacing w:after="20" w:before="20"/>
            </w:pPr>
            <w:r/>
            <w:r>
              <w:rPr>
                <w:b/>
                <w:sz w:val="19"/>
              </w:rPr>
              <w:t>Taxable amount</w:t>
            </w:r>
          </w:p>
        </w:tc>
        <w:tc>
          <w:tcPr>
            <w:tcW w:type="dxa" w:w="6624"/>
          </w:tcPr>
          <w:p>
            <w:pPr>
              <w:spacing w:after="20" w:before="20"/>
            </w:pPr>
            <w:r/>
            <w:r>
              <w:rPr>
                <w:sz w:val="19"/>
              </w:rPr>
              <w:t>Subtotal + fees − discount, on which tax and commission are computed</w:t>
            </w:r>
          </w:p>
        </w:tc>
      </w:tr>
      <w:tr>
        <w:tc>
          <w:tcPr>
            <w:tcW w:type="dxa" w:w="2664"/>
          </w:tcPr>
          <w:p>
            <w:pPr>
              <w:spacing w:after="20" w:before="20"/>
            </w:pPr>
            <w:r/>
            <w:r>
              <w:rPr>
                <w:b/>
                <w:sz w:val="19"/>
              </w:rPr>
              <w:t>Wallet</w:t>
            </w:r>
          </w:p>
        </w:tc>
        <w:tc>
          <w:tcPr>
            <w:tcW w:type="dxa" w:w="6624"/>
          </w:tcPr>
          <w:p>
            <w:pPr>
              <w:spacing w:after="20" w:before="20"/>
            </w:pPr>
            <w:r/>
            <w:r>
              <w:rPr>
                <w:sz w:val="19"/>
              </w:rPr>
              <w:t>Append-only credit balance funded by refunds, promos, referrals and compensation</w:t>
            </w:r>
          </w:p>
        </w:tc>
      </w:tr>
    </w:tbl>
    <w:p>
      <w:pPr>
        <w:spacing w:after="120"/>
      </w:pP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748B"/>
        <w:sz w:val="16"/>
      </w:rPr>
      <w:t xml:space="preserve">SmartHelp — internal build specification  |  page </w:t>
    </w:r>
    <w:r>
      <w:rPr>
        <w:color w:val="64748B"/>
        <w:sz w:val="16"/>
      </w:rPr>
      <w:fldChar w:fldCharType="begin"/>
      <w:instrText xml:space="preserve"> PAGE </w:instrText>
      <w:fldChar w:fldCharType="end"/>
    </w:r>
    <w:r>
      <w:rPr>
        <w:color w:val="64748B"/>
        <w:sz w:val="16"/>
      </w:rPr>
      <w:t xml:space="preserve"> of </w:t>
    </w:r>
    <w:r>
      <w:rPr>
        <w:color w:val="64748B"/>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4748B"/>
        <w:sz w:val="16"/>
      </w:rPr>
      <w:t>SmartHelp  ·  Product &amp;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B1B3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B1B3A"/>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B1B3A"/>
      <w:sz w:val="24"/>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0B1B3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HCode">
    <w:name w:val="SH Code"/>
    <w:basedOn w:val="Normal"/>
    <w:pPr>
      <w:spacing w:before="40" w:after="40" w:line="240" w:lineRule="auto"/>
      <w:ind w:left="115"/>
      <w:shd w:val="clear" w:color="auto" w:fill="F4F6F8"/>
      <w:pBdr>
        <w:left w:val="single" w:sz="4" w:space="4" w:color="D8DEE6"/>
      </w:pBdr>
    </w:pPr>
    <w:rPr>
      <w:rFonts w:ascii="Consolas" w:hAnsi="Consolas" w:cs="Consolas"/>
      <w:sz w:val="17"/>
    </w:rPr>
  </w:style>
  <w:style w:type="character" w:customStyle="1" w:styleId="SHInline">
    <w:name w:val="SH Inline"/>
    <w:rPr>
      <w:rFonts w:ascii="Consolas" w:hAnsi="Consolas" w:cs="Consolas"/>
      <w:sz w:val="19"/>
      <w:shd w:val="clear" w:color="auto" w:fill="EEF2F7"/>
    </w:rPr>
  </w:style>
  <w:style w:type="paragraph" w:customStyle="1" w:styleId="SHNote">
    <w:name w:val="SH Note"/>
    <w:basedOn w:val="Normal"/>
    <w:pPr>
      <w:spacing w:before="80" w:after="160"/>
      <w:ind w:left="173"/>
      <w:shd w:val="clear" w:color="auto" w:fill="F6F9FC"/>
    </w:pPr>
    <w:rPr>
      <w:i/>
      <w:color w:val="333D4D"/>
      <w:sz w:val="20"/>
    </w:rPr>
  </w:style>
  <w:style w:type="paragraph" w:customStyle="1" w:styleId="SHCaption">
    <w:name w:val="SH Caption"/>
    <w:basedOn w:val="Normal"/>
    <w:pPr>
      <w:spacing w:before="40" w:after="200"/>
    </w:pPr>
    <w:rPr>
      <w:i/>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