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86B" w:rsidRPr="004C658C" w:rsidRDefault="00CE4D94" w:rsidP="004C658C">
      <w:pPr>
        <w:spacing w:after="0"/>
        <w:rPr>
          <w:sz w:val="24"/>
          <w:szCs w:val="24"/>
        </w:rPr>
      </w:pPr>
      <w:r w:rsidRPr="004C658C">
        <w:rPr>
          <w:b/>
          <w:sz w:val="24"/>
          <w:szCs w:val="24"/>
        </w:rPr>
        <w:t>SmartHelp</w:t>
      </w:r>
    </w:p>
    <w:p w:rsidR="00EE086B" w:rsidRPr="004C658C" w:rsidRDefault="00CE4D94" w:rsidP="004C658C">
      <w:pPr>
        <w:spacing w:after="0"/>
        <w:rPr>
          <w:sz w:val="24"/>
          <w:szCs w:val="24"/>
        </w:rPr>
      </w:pPr>
      <w:r w:rsidRPr="004C658C">
        <w:rPr>
          <w:sz w:val="24"/>
          <w:szCs w:val="24"/>
        </w:rPr>
        <w:t>Trusted help. Right when you need it.</w:t>
      </w:r>
    </w:p>
    <w:p w:rsidR="00EE086B" w:rsidRPr="004C658C" w:rsidRDefault="00CE4D94" w:rsidP="004C658C">
      <w:pPr>
        <w:spacing w:after="0"/>
        <w:rPr>
          <w:sz w:val="24"/>
          <w:szCs w:val="24"/>
        </w:rPr>
      </w:pPr>
      <w:r w:rsidRPr="004C658C">
        <w:rPr>
          <w:b/>
          <w:sz w:val="24"/>
          <w:szCs w:val="24"/>
        </w:rPr>
        <w:t>Product &amp; Technical Overview — condensed build brief</w:t>
      </w:r>
    </w:p>
    <w:tbl>
      <w:tblPr>
        <w:tblStyle w:val="TableGrid"/>
        <w:tblW w:w="0" w:type="auto"/>
        <w:tblLook w:val="04A0" w:firstRow="1" w:lastRow="0" w:firstColumn="1" w:lastColumn="0" w:noHBand="0" w:noVBand="1"/>
      </w:tblPr>
      <w:tblGrid>
        <w:gridCol w:w="1728"/>
        <w:gridCol w:w="7920"/>
      </w:tblGrid>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Product</w:t>
            </w:r>
          </w:p>
        </w:tc>
        <w:tc>
          <w:tcPr>
            <w:tcW w:w="7920" w:type="dxa"/>
          </w:tcPr>
          <w:p w:rsidR="00EE086B" w:rsidRPr="004C658C" w:rsidRDefault="00CE4D94" w:rsidP="004C658C">
            <w:pPr>
              <w:spacing w:before="20" w:after="0"/>
              <w:rPr>
                <w:sz w:val="24"/>
                <w:szCs w:val="24"/>
              </w:rPr>
            </w:pPr>
            <w:r w:rsidRPr="004C658C">
              <w:rPr>
                <w:sz w:val="24"/>
                <w:szCs w:val="24"/>
              </w:rPr>
              <w:t>On-demand home services marketplace — cleaning, kitchen, laundry, household</w:t>
            </w:r>
          </w:p>
        </w:tc>
      </w:tr>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Stack</w:t>
            </w:r>
          </w:p>
        </w:tc>
        <w:tc>
          <w:tcPr>
            <w:tcW w:w="7920" w:type="dxa"/>
          </w:tcPr>
          <w:p w:rsidR="00EE086B" w:rsidRPr="004C658C" w:rsidRDefault="00CE4D94" w:rsidP="004C658C">
            <w:pPr>
              <w:spacing w:before="20" w:after="0"/>
              <w:rPr>
                <w:sz w:val="24"/>
                <w:szCs w:val="24"/>
              </w:rPr>
            </w:pPr>
            <w:r w:rsidRPr="004C658C">
              <w:rPr>
                <w:sz w:val="24"/>
                <w:szCs w:val="24"/>
              </w:rPr>
              <w:t xml:space="preserve">Next.js 14 · React 18 · TypeScript 5.5 · Tailwind 3.4 · </w:t>
            </w:r>
            <w:r w:rsidRPr="004C658C">
              <w:rPr>
                <w:sz w:val="24"/>
                <w:szCs w:val="24"/>
              </w:rPr>
              <w:t>shadcn/ui · Supabase (Postgres/Auth/Realtime/Storage) · Razorpay · Vercel</w:t>
            </w:r>
          </w:p>
        </w:tc>
      </w:tr>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Stack policy</w:t>
            </w:r>
          </w:p>
        </w:tc>
        <w:tc>
          <w:tcPr>
            <w:tcW w:w="7920" w:type="dxa"/>
          </w:tcPr>
          <w:p w:rsidR="00EE086B" w:rsidRPr="004C658C" w:rsidRDefault="00CE4D94" w:rsidP="004C658C">
            <w:pPr>
              <w:spacing w:before="20" w:after="0"/>
              <w:rPr>
                <w:sz w:val="24"/>
                <w:szCs w:val="24"/>
              </w:rPr>
            </w:pPr>
            <w:r w:rsidRPr="004C658C">
              <w:rPr>
                <w:sz w:val="24"/>
                <w:szCs w:val="24"/>
              </w:rPr>
              <w:t>Exact parity with the SmartPOS codebase. No new runtime, no ORM, no Redis, no separate API server, no native app.</w:t>
            </w:r>
          </w:p>
        </w:tc>
      </w:tr>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UI policy</w:t>
            </w:r>
          </w:p>
        </w:tc>
        <w:tc>
          <w:tcPr>
            <w:tcW w:w="7920" w:type="dxa"/>
          </w:tcPr>
          <w:p w:rsidR="00EE086B" w:rsidRPr="004C658C" w:rsidRDefault="00CE4D94" w:rsidP="004C658C">
            <w:pPr>
              <w:spacing w:before="20" w:after="0"/>
              <w:rPr>
                <w:sz w:val="24"/>
                <w:szCs w:val="24"/>
              </w:rPr>
            </w:pPr>
            <w:r w:rsidRPr="004C658C">
              <w:rPr>
                <w:sz w:val="24"/>
                <w:szCs w:val="24"/>
              </w:rPr>
              <w:t xml:space="preserve">Identical design system to SmartPOS — same </w:t>
            </w:r>
            <w:r w:rsidRPr="004C658C">
              <w:rPr>
                <w:sz w:val="24"/>
                <w:szCs w:val="24"/>
              </w:rPr>
              <w:t>tokens, same components, same spacing, same tone</w:t>
            </w:r>
          </w:p>
        </w:tc>
      </w:tr>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Surfaces</w:t>
            </w:r>
          </w:p>
        </w:tc>
        <w:tc>
          <w:tcPr>
            <w:tcW w:w="7920" w:type="dxa"/>
          </w:tcPr>
          <w:p w:rsidR="00EE086B" w:rsidRPr="004C658C" w:rsidRDefault="00CE4D94" w:rsidP="004C658C">
            <w:pPr>
              <w:spacing w:before="20" w:after="0"/>
              <w:rPr>
                <w:sz w:val="24"/>
                <w:szCs w:val="24"/>
              </w:rPr>
            </w:pPr>
            <w:r w:rsidRPr="004C658C">
              <w:rPr>
                <w:sz w:val="24"/>
                <w:szCs w:val="24"/>
              </w:rPr>
              <w:t>Public site · Customer app · Professional app · Admin console — one codebase, four role-based shells</w:t>
            </w:r>
          </w:p>
        </w:tc>
      </w:tr>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Full spec</w:t>
            </w:r>
          </w:p>
        </w:tc>
        <w:tc>
          <w:tcPr>
            <w:tcW w:w="7920" w:type="dxa"/>
          </w:tcPr>
          <w:p w:rsidR="00EE086B" w:rsidRPr="004C658C" w:rsidRDefault="00CE4D94" w:rsidP="004C658C">
            <w:pPr>
              <w:spacing w:before="20" w:after="0"/>
              <w:rPr>
                <w:sz w:val="24"/>
                <w:szCs w:val="24"/>
              </w:rPr>
            </w:pPr>
            <w:r w:rsidRPr="004C658C">
              <w:rPr>
                <w:sz w:val="24"/>
                <w:szCs w:val="24"/>
              </w:rPr>
              <w:t>SmartHelp-Documentation.docx — 31 sections, 47 tables, 28 migrations, 108 pages</w:t>
            </w:r>
          </w:p>
        </w:tc>
      </w:tr>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Date</w:t>
            </w:r>
          </w:p>
        </w:tc>
        <w:tc>
          <w:tcPr>
            <w:tcW w:w="7920" w:type="dxa"/>
          </w:tcPr>
          <w:p w:rsidR="00EE086B" w:rsidRPr="004C658C" w:rsidRDefault="00CE4D94" w:rsidP="004C658C">
            <w:pPr>
              <w:spacing w:before="20" w:after="0"/>
              <w:rPr>
                <w:sz w:val="24"/>
                <w:szCs w:val="24"/>
              </w:rPr>
            </w:pPr>
            <w:r w:rsidRPr="004C658C">
              <w:rPr>
                <w:sz w:val="24"/>
                <w:szCs w:val="24"/>
              </w:rPr>
              <w:t>September 26, 2026</w:t>
            </w:r>
          </w:p>
        </w:tc>
      </w:tr>
    </w:tbl>
    <w:p w:rsidR="00EE086B" w:rsidRPr="004C658C" w:rsidRDefault="00CE4D94" w:rsidP="004C658C">
      <w:pPr>
        <w:pStyle w:val="Heading1"/>
        <w:spacing w:after="0"/>
        <w:rPr>
          <w:color w:val="auto"/>
          <w:sz w:val="24"/>
          <w:szCs w:val="24"/>
        </w:rPr>
      </w:pPr>
      <w:r w:rsidRPr="004C658C">
        <w:rPr>
          <w:color w:val="auto"/>
          <w:sz w:val="24"/>
          <w:szCs w:val="24"/>
        </w:rPr>
        <w:t>1. What SmartHelp Is</w:t>
      </w:r>
    </w:p>
    <w:p w:rsidR="00EE086B" w:rsidRPr="004C658C" w:rsidRDefault="00CE4D94" w:rsidP="004C658C">
      <w:pPr>
        <w:spacing w:after="0"/>
        <w:rPr>
          <w:sz w:val="24"/>
          <w:szCs w:val="24"/>
        </w:rPr>
      </w:pPr>
      <w:r w:rsidRPr="004C658C">
        <w:rPr>
          <w:sz w:val="24"/>
          <w:szCs w:val="24"/>
        </w:rPr>
        <w:t xml:space="preserve">SmartHelp lets customers book verified household professionals for cleaning, kitchen, laundry and general domestic work — instantly or on a schedule — with duration-based pricing locked at checkout, OTP-gated </w:t>
      </w:r>
      <w:r w:rsidRPr="004C658C">
        <w:rPr>
          <w:sz w:val="24"/>
          <w:szCs w:val="24"/>
        </w:rPr>
        <w:t>service start, a server-authoritative timer and in-app support. The operating model is the standard on-demand home-services category; the brand, copy, assets and implementation are SmartHelp's own.</w:t>
      </w:r>
    </w:p>
    <w:tbl>
      <w:tblPr>
        <w:tblStyle w:val="TableGrid"/>
        <w:tblW w:w="0" w:type="auto"/>
        <w:tblLayout w:type="fixed"/>
        <w:tblLook w:val="04A0" w:firstRow="1" w:lastRow="0" w:firstColumn="1" w:lastColumn="0" w:noHBand="0" w:noVBand="1"/>
      </w:tblPr>
      <w:tblGrid>
        <w:gridCol w:w="3600"/>
        <w:gridCol w:w="6048"/>
      </w:tblGrid>
      <w:tr w:rsidR="004C658C" w:rsidRPr="004C658C" w:rsidTr="004C658C">
        <w:tc>
          <w:tcPr>
            <w:tcW w:w="3600" w:type="dxa"/>
          </w:tcPr>
          <w:p w:rsidR="00EE086B" w:rsidRPr="004C658C" w:rsidRDefault="00CE4D94" w:rsidP="004C658C">
            <w:pPr>
              <w:spacing w:before="20" w:after="0"/>
              <w:rPr>
                <w:sz w:val="24"/>
                <w:szCs w:val="24"/>
              </w:rPr>
            </w:pPr>
            <w:r w:rsidRPr="004C658C">
              <w:rPr>
                <w:b/>
                <w:sz w:val="24"/>
                <w:szCs w:val="24"/>
              </w:rPr>
              <w:t>Problem today</w:t>
            </w:r>
          </w:p>
        </w:tc>
        <w:tc>
          <w:tcPr>
            <w:tcW w:w="6048" w:type="dxa"/>
          </w:tcPr>
          <w:p w:rsidR="00EE086B" w:rsidRPr="004C658C" w:rsidRDefault="00CE4D94" w:rsidP="004C658C">
            <w:pPr>
              <w:spacing w:before="20" w:after="0"/>
              <w:rPr>
                <w:sz w:val="24"/>
                <w:szCs w:val="24"/>
              </w:rPr>
            </w:pPr>
            <w:r w:rsidRPr="004C658C">
              <w:rPr>
                <w:b/>
                <w:sz w:val="24"/>
                <w:szCs w:val="24"/>
              </w:rPr>
              <w:t>SmartHelp answer</w:t>
            </w:r>
          </w:p>
        </w:tc>
      </w:tr>
      <w:tr w:rsidR="004C658C" w:rsidRPr="004C658C" w:rsidTr="004C658C">
        <w:tc>
          <w:tcPr>
            <w:tcW w:w="3600" w:type="dxa"/>
          </w:tcPr>
          <w:p w:rsidR="00EE086B" w:rsidRPr="004C658C" w:rsidRDefault="00CE4D94" w:rsidP="004C658C">
            <w:pPr>
              <w:spacing w:before="20" w:after="0"/>
              <w:rPr>
                <w:sz w:val="24"/>
                <w:szCs w:val="24"/>
              </w:rPr>
            </w:pPr>
            <w:r w:rsidRPr="004C658C">
              <w:rPr>
                <w:sz w:val="24"/>
                <w:szCs w:val="24"/>
              </w:rPr>
              <w:t>Supply is invisible; found</w:t>
            </w:r>
            <w:r w:rsidRPr="004C658C">
              <w:rPr>
                <w:sz w:val="24"/>
                <w:szCs w:val="24"/>
              </w:rPr>
              <w:t xml:space="preserve"> by word of mouth</w:t>
            </w:r>
          </w:p>
        </w:tc>
        <w:tc>
          <w:tcPr>
            <w:tcW w:w="6048" w:type="dxa"/>
          </w:tcPr>
          <w:p w:rsidR="00EE086B" w:rsidRPr="004C658C" w:rsidRDefault="00CE4D94" w:rsidP="004C658C">
            <w:pPr>
              <w:spacing w:before="20" w:after="0"/>
              <w:rPr>
                <w:sz w:val="24"/>
                <w:szCs w:val="24"/>
              </w:rPr>
            </w:pPr>
            <w:r w:rsidRPr="004C658C">
              <w:rPr>
                <w:sz w:val="24"/>
                <w:szCs w:val="24"/>
              </w:rPr>
              <w:t>Searchable catalogue with live availability per locality and slot</w:t>
            </w:r>
          </w:p>
        </w:tc>
      </w:tr>
      <w:tr w:rsidR="004C658C" w:rsidRPr="004C658C" w:rsidTr="004C658C">
        <w:tc>
          <w:tcPr>
            <w:tcW w:w="3600" w:type="dxa"/>
          </w:tcPr>
          <w:p w:rsidR="00EE086B" w:rsidRPr="004C658C" w:rsidRDefault="00CE4D94" w:rsidP="004C658C">
            <w:pPr>
              <w:spacing w:before="20" w:after="0"/>
              <w:rPr>
                <w:sz w:val="24"/>
                <w:szCs w:val="24"/>
              </w:rPr>
            </w:pPr>
            <w:r w:rsidRPr="004C658C">
              <w:rPr>
                <w:sz w:val="24"/>
                <w:szCs w:val="24"/>
              </w:rPr>
              <w:t>Price is quoted on arrival</w:t>
            </w:r>
          </w:p>
        </w:tc>
        <w:tc>
          <w:tcPr>
            <w:tcW w:w="6048" w:type="dxa"/>
          </w:tcPr>
          <w:p w:rsidR="00EE086B" w:rsidRPr="004C658C" w:rsidRDefault="00CE4D94" w:rsidP="004C658C">
            <w:pPr>
              <w:spacing w:before="20" w:after="0"/>
              <w:rPr>
                <w:sz w:val="24"/>
                <w:szCs w:val="24"/>
              </w:rPr>
            </w:pPr>
            <w:r w:rsidRPr="004C658C">
              <w:rPr>
                <w:sz w:val="24"/>
                <w:szCs w:val="24"/>
              </w:rPr>
              <w:t>Duration price locked at checkout, itemised breakdown shown before payment</w:t>
            </w:r>
          </w:p>
        </w:tc>
      </w:tr>
      <w:tr w:rsidR="004C658C" w:rsidRPr="004C658C" w:rsidTr="004C658C">
        <w:tc>
          <w:tcPr>
            <w:tcW w:w="3600" w:type="dxa"/>
          </w:tcPr>
          <w:p w:rsidR="00EE086B" w:rsidRPr="004C658C" w:rsidRDefault="00CE4D94" w:rsidP="004C658C">
            <w:pPr>
              <w:spacing w:before="20" w:after="0"/>
              <w:rPr>
                <w:sz w:val="24"/>
                <w:szCs w:val="24"/>
              </w:rPr>
            </w:pPr>
            <w:r w:rsidRPr="004C658C">
              <w:rPr>
                <w:sz w:val="24"/>
                <w:szCs w:val="24"/>
              </w:rPr>
              <w:t>No proof they attended or worked the time</w:t>
            </w:r>
          </w:p>
        </w:tc>
        <w:tc>
          <w:tcPr>
            <w:tcW w:w="6048" w:type="dxa"/>
          </w:tcPr>
          <w:p w:rsidR="00EE086B" w:rsidRPr="004C658C" w:rsidRDefault="00CE4D94" w:rsidP="004C658C">
            <w:pPr>
              <w:spacing w:before="20" w:after="0"/>
              <w:rPr>
                <w:sz w:val="24"/>
                <w:szCs w:val="24"/>
              </w:rPr>
            </w:pPr>
            <w:r w:rsidRPr="004C658C">
              <w:rPr>
                <w:sz w:val="24"/>
                <w:szCs w:val="24"/>
              </w:rPr>
              <w:t xml:space="preserve">Customer-shared OTP gates </w:t>
            </w:r>
            <w:r w:rsidRPr="004C658C">
              <w:rPr>
                <w:sz w:val="24"/>
                <w:szCs w:val="24"/>
              </w:rPr>
              <w:t>service start; the DB clock is authoritative</w:t>
            </w:r>
          </w:p>
        </w:tc>
      </w:tr>
      <w:tr w:rsidR="004C658C" w:rsidRPr="004C658C" w:rsidTr="004C658C">
        <w:tc>
          <w:tcPr>
            <w:tcW w:w="3600" w:type="dxa"/>
          </w:tcPr>
          <w:p w:rsidR="00EE086B" w:rsidRPr="004C658C" w:rsidRDefault="00CE4D94" w:rsidP="004C658C">
            <w:pPr>
              <w:spacing w:before="20" w:after="0"/>
              <w:rPr>
                <w:sz w:val="24"/>
                <w:szCs w:val="24"/>
              </w:rPr>
            </w:pPr>
            <w:r w:rsidRPr="004C658C">
              <w:rPr>
                <w:sz w:val="24"/>
                <w:szCs w:val="24"/>
              </w:rPr>
              <w:t>No standard definition of the work</w:t>
            </w:r>
          </w:p>
        </w:tc>
        <w:tc>
          <w:tcPr>
            <w:tcW w:w="6048" w:type="dxa"/>
          </w:tcPr>
          <w:p w:rsidR="00EE086B" w:rsidRPr="004C658C" w:rsidRDefault="00CE4D94" w:rsidP="004C658C">
            <w:pPr>
              <w:spacing w:before="20" w:after="0"/>
              <w:rPr>
                <w:sz w:val="24"/>
                <w:szCs w:val="24"/>
              </w:rPr>
            </w:pPr>
            <w:r w:rsidRPr="004C658C">
              <w:rPr>
                <w:sz w:val="24"/>
                <w:szCs w:val="24"/>
              </w:rPr>
              <w:t>Per-service included/excluded task list, visible before booking, binding in disputes</w:t>
            </w:r>
          </w:p>
        </w:tc>
      </w:tr>
      <w:tr w:rsidR="004C658C" w:rsidRPr="004C658C" w:rsidTr="004C658C">
        <w:tc>
          <w:tcPr>
            <w:tcW w:w="3600" w:type="dxa"/>
          </w:tcPr>
          <w:p w:rsidR="00EE086B" w:rsidRPr="004C658C" w:rsidRDefault="00CE4D94" w:rsidP="004C658C">
            <w:pPr>
              <w:spacing w:before="20" w:after="0"/>
              <w:rPr>
                <w:sz w:val="24"/>
                <w:szCs w:val="24"/>
              </w:rPr>
            </w:pPr>
            <w:r w:rsidRPr="004C658C">
              <w:rPr>
                <w:sz w:val="24"/>
                <w:szCs w:val="24"/>
              </w:rPr>
              <w:t>If they cancel, the customer is stuck</w:t>
            </w:r>
          </w:p>
        </w:tc>
        <w:tc>
          <w:tcPr>
            <w:tcW w:w="6048" w:type="dxa"/>
          </w:tcPr>
          <w:p w:rsidR="00EE086B" w:rsidRPr="004C658C" w:rsidRDefault="00CE4D94" w:rsidP="004C658C">
            <w:pPr>
              <w:spacing w:before="20" w:after="0"/>
              <w:rPr>
                <w:sz w:val="24"/>
                <w:szCs w:val="24"/>
              </w:rPr>
            </w:pPr>
            <w:r w:rsidRPr="004C658C">
              <w:rPr>
                <w:sz w:val="24"/>
                <w:szCs w:val="24"/>
              </w:rPr>
              <w:t>Reassignment cascade, then automatic full refund if</w:t>
            </w:r>
            <w:r w:rsidRPr="004C658C">
              <w:rPr>
                <w:sz w:val="24"/>
                <w:szCs w:val="24"/>
              </w:rPr>
              <w:t xml:space="preserve"> it exhausts</w:t>
            </w:r>
          </w:p>
        </w:tc>
      </w:tr>
    </w:tbl>
    <w:p w:rsidR="00EE086B" w:rsidRPr="004C658C" w:rsidRDefault="00CE4D94" w:rsidP="004C658C">
      <w:pPr>
        <w:pStyle w:val="Heading1"/>
        <w:spacing w:after="0"/>
        <w:rPr>
          <w:color w:val="auto"/>
          <w:sz w:val="24"/>
          <w:szCs w:val="24"/>
        </w:rPr>
      </w:pPr>
      <w:r w:rsidRPr="004C658C">
        <w:rPr>
          <w:color w:val="auto"/>
          <w:sz w:val="24"/>
          <w:szCs w:val="24"/>
        </w:rPr>
        <w:t>2. Technology Stack — Exact SmartPOS Parity</w:t>
      </w:r>
    </w:p>
    <w:tbl>
      <w:tblPr>
        <w:tblStyle w:val="TableGrid"/>
        <w:tblW w:w="0" w:type="auto"/>
        <w:tblLayout w:type="fixed"/>
        <w:tblLook w:val="04A0" w:firstRow="1" w:lastRow="0" w:firstColumn="1" w:lastColumn="0" w:noHBand="0" w:noVBand="1"/>
      </w:tblPr>
      <w:tblGrid>
        <w:gridCol w:w="1512"/>
        <w:gridCol w:w="3024"/>
        <w:gridCol w:w="5112"/>
      </w:tblGrid>
      <w:tr w:rsidR="004C658C" w:rsidRPr="004C658C" w:rsidTr="004C658C">
        <w:tc>
          <w:tcPr>
            <w:tcW w:w="1512" w:type="dxa"/>
          </w:tcPr>
          <w:p w:rsidR="00EE086B" w:rsidRPr="004C658C" w:rsidRDefault="00CE4D94" w:rsidP="004C658C">
            <w:pPr>
              <w:spacing w:before="20" w:after="0"/>
              <w:rPr>
                <w:sz w:val="24"/>
                <w:szCs w:val="24"/>
              </w:rPr>
            </w:pPr>
            <w:r w:rsidRPr="004C658C">
              <w:rPr>
                <w:b/>
                <w:sz w:val="24"/>
                <w:szCs w:val="24"/>
              </w:rPr>
              <w:t>Layer</w:t>
            </w:r>
          </w:p>
        </w:tc>
        <w:tc>
          <w:tcPr>
            <w:tcW w:w="3024" w:type="dxa"/>
          </w:tcPr>
          <w:p w:rsidR="00EE086B" w:rsidRPr="004C658C" w:rsidRDefault="00CE4D94" w:rsidP="004C658C">
            <w:pPr>
              <w:spacing w:before="20" w:after="0"/>
              <w:rPr>
                <w:sz w:val="24"/>
                <w:szCs w:val="24"/>
              </w:rPr>
            </w:pPr>
            <w:r w:rsidRPr="004C658C">
              <w:rPr>
                <w:b/>
                <w:sz w:val="24"/>
                <w:szCs w:val="24"/>
              </w:rPr>
              <w:t>Technology</w:t>
            </w:r>
          </w:p>
        </w:tc>
        <w:tc>
          <w:tcPr>
            <w:tcW w:w="5112" w:type="dxa"/>
          </w:tcPr>
          <w:p w:rsidR="00EE086B" w:rsidRPr="004C658C" w:rsidRDefault="00CE4D94" w:rsidP="004C658C">
            <w:pPr>
              <w:spacing w:before="20" w:after="0"/>
              <w:rPr>
                <w:sz w:val="24"/>
                <w:szCs w:val="24"/>
              </w:rPr>
            </w:pPr>
            <w:r w:rsidRPr="004C658C">
              <w:rPr>
                <w:b/>
                <w:sz w:val="24"/>
                <w:szCs w:val="24"/>
              </w:rPr>
              <w:t>Role</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Framework</w:t>
            </w:r>
          </w:p>
        </w:tc>
        <w:tc>
          <w:tcPr>
            <w:tcW w:w="3024" w:type="dxa"/>
          </w:tcPr>
          <w:p w:rsidR="00EE086B" w:rsidRPr="004C658C" w:rsidRDefault="00CE4D94" w:rsidP="004C658C">
            <w:pPr>
              <w:spacing w:before="20" w:after="0"/>
              <w:rPr>
                <w:sz w:val="24"/>
                <w:szCs w:val="24"/>
              </w:rPr>
            </w:pPr>
            <w:r w:rsidRPr="004C658C">
              <w:rPr>
                <w:sz w:val="24"/>
                <w:szCs w:val="24"/>
              </w:rPr>
              <w:t>Next.js 14 App Router</w:t>
            </w:r>
          </w:p>
        </w:tc>
        <w:tc>
          <w:tcPr>
            <w:tcW w:w="5112" w:type="dxa"/>
          </w:tcPr>
          <w:p w:rsidR="00EE086B" w:rsidRPr="004C658C" w:rsidRDefault="00CE4D94" w:rsidP="004C658C">
            <w:pPr>
              <w:spacing w:before="20" w:after="0"/>
              <w:rPr>
                <w:sz w:val="24"/>
                <w:szCs w:val="24"/>
              </w:rPr>
            </w:pPr>
            <w:r w:rsidRPr="004C658C">
              <w:rPr>
                <w:sz w:val="24"/>
                <w:szCs w:val="24"/>
              </w:rPr>
              <w:t>All four surfaces plus every API Route Handler</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UI</w:t>
            </w:r>
          </w:p>
        </w:tc>
        <w:tc>
          <w:tcPr>
            <w:tcW w:w="3024" w:type="dxa"/>
          </w:tcPr>
          <w:p w:rsidR="00EE086B" w:rsidRPr="004C658C" w:rsidRDefault="00CE4D94" w:rsidP="004C658C">
            <w:pPr>
              <w:spacing w:before="20" w:after="0"/>
              <w:rPr>
                <w:sz w:val="24"/>
                <w:szCs w:val="24"/>
              </w:rPr>
            </w:pPr>
            <w:r w:rsidRPr="004C658C">
              <w:rPr>
                <w:sz w:val="24"/>
                <w:szCs w:val="24"/>
              </w:rPr>
              <w:t>React 18 · TS 5.5 strict · Tailwind 3.4 · shadcn/ui</w:t>
            </w:r>
          </w:p>
        </w:tc>
        <w:tc>
          <w:tcPr>
            <w:tcW w:w="5112" w:type="dxa"/>
          </w:tcPr>
          <w:p w:rsidR="00EE086B" w:rsidRPr="004C658C" w:rsidRDefault="00CE4D94" w:rsidP="004C658C">
            <w:pPr>
              <w:spacing w:before="20" w:after="0"/>
              <w:rPr>
                <w:sz w:val="24"/>
                <w:szCs w:val="24"/>
              </w:rPr>
            </w:pPr>
            <w:r w:rsidRPr="004C658C">
              <w:rPr>
                <w:rStyle w:val="SHInline"/>
                <w:sz w:val="24"/>
                <w:szCs w:val="24"/>
              </w:rPr>
              <w:t>globals.css</w:t>
            </w:r>
            <w:r w:rsidRPr="004C658C">
              <w:rPr>
                <w:sz w:val="24"/>
                <w:szCs w:val="24"/>
              </w:rPr>
              <w:t xml:space="preserve">, </w:t>
            </w:r>
            <w:r w:rsidRPr="004C658C">
              <w:rPr>
                <w:rStyle w:val="SHInline"/>
                <w:sz w:val="24"/>
                <w:szCs w:val="24"/>
              </w:rPr>
              <w:t>tailwind.config.ts</w:t>
            </w:r>
            <w:r w:rsidRPr="004C658C">
              <w:rPr>
                <w:sz w:val="24"/>
                <w:szCs w:val="24"/>
              </w:rPr>
              <w:t xml:space="preserve">, </w:t>
            </w:r>
            <w:r w:rsidRPr="004C658C">
              <w:rPr>
                <w:rStyle w:val="SHInline"/>
                <w:sz w:val="24"/>
                <w:szCs w:val="24"/>
              </w:rPr>
              <w:t>components/ui/**</w:t>
            </w:r>
            <w:r w:rsidRPr="004C658C">
              <w:rPr>
                <w:sz w:val="24"/>
                <w:szCs w:val="24"/>
              </w:rPr>
              <w:t xml:space="preserve"> copied verbatim from SmartPOS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State · forms · feedback</w:t>
            </w:r>
          </w:p>
        </w:tc>
        <w:tc>
          <w:tcPr>
            <w:tcW w:w="3024" w:type="dxa"/>
          </w:tcPr>
          <w:p w:rsidR="00EE086B" w:rsidRPr="004C658C" w:rsidRDefault="00CE4D94" w:rsidP="004C658C">
            <w:pPr>
              <w:spacing w:before="20" w:after="0"/>
              <w:rPr>
                <w:sz w:val="24"/>
                <w:szCs w:val="24"/>
              </w:rPr>
            </w:pPr>
            <w:r w:rsidRPr="004C658C">
              <w:rPr>
                <w:sz w:val="24"/>
                <w:szCs w:val="24"/>
              </w:rPr>
              <w:t>Zustand · react-hook-form · react-hot-toast · Recharts · lucide-react</w:t>
            </w:r>
          </w:p>
        </w:tc>
        <w:tc>
          <w:tcPr>
            <w:tcW w:w="5112" w:type="dxa"/>
          </w:tcPr>
          <w:p w:rsidR="00EE086B" w:rsidRPr="004C658C" w:rsidRDefault="00CE4D94" w:rsidP="004C658C">
            <w:pPr>
              <w:spacing w:before="20" w:after="0"/>
              <w:rPr>
                <w:sz w:val="24"/>
                <w:szCs w:val="24"/>
              </w:rPr>
            </w:pPr>
            <w:r w:rsidRPr="004C658C">
              <w:rPr>
                <w:sz w:val="24"/>
                <w:szCs w:val="24"/>
              </w:rPr>
              <w:t>Booking cart, checkout draft, job state; all toasts; admin analytics; all icons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Data</w:t>
            </w:r>
          </w:p>
        </w:tc>
        <w:tc>
          <w:tcPr>
            <w:tcW w:w="3024" w:type="dxa"/>
          </w:tcPr>
          <w:p w:rsidR="00EE086B" w:rsidRPr="004C658C" w:rsidRDefault="00CE4D94" w:rsidP="004C658C">
            <w:pPr>
              <w:spacing w:before="20" w:after="0"/>
              <w:rPr>
                <w:sz w:val="24"/>
                <w:szCs w:val="24"/>
              </w:rPr>
            </w:pPr>
            <w:r w:rsidRPr="004C658C">
              <w:rPr>
                <w:sz w:val="24"/>
                <w:szCs w:val="24"/>
              </w:rPr>
              <w:t>Supabase PostgreSQL</w:t>
            </w:r>
          </w:p>
        </w:tc>
        <w:tc>
          <w:tcPr>
            <w:tcW w:w="5112" w:type="dxa"/>
          </w:tcPr>
          <w:p w:rsidR="00EE086B" w:rsidRPr="004C658C" w:rsidRDefault="00CE4D94" w:rsidP="004C658C">
            <w:pPr>
              <w:spacing w:before="20" w:after="0"/>
              <w:rPr>
                <w:sz w:val="24"/>
                <w:szCs w:val="24"/>
              </w:rPr>
            </w:pPr>
            <w:r w:rsidRPr="004C658C">
              <w:rPr>
                <w:sz w:val="24"/>
                <w:szCs w:val="24"/>
              </w:rPr>
              <w:t>47 tabl</w:t>
            </w:r>
            <w:r w:rsidRPr="004C658C">
              <w:rPr>
                <w:sz w:val="24"/>
                <w:szCs w:val="24"/>
              </w:rPr>
              <w:t xml:space="preserve">es, RLS, triggers, exclusion constraints, 28 </w:t>
            </w:r>
            <w:r w:rsidRPr="004C658C">
              <w:rPr>
                <w:sz w:val="24"/>
                <w:szCs w:val="24"/>
              </w:rPr>
              <w:lastRenderedPageBreak/>
              <w:t>numbered migrations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lastRenderedPageBreak/>
              <w:t>Auth · Realtime · Storage</w:t>
            </w:r>
          </w:p>
        </w:tc>
        <w:tc>
          <w:tcPr>
            <w:tcW w:w="3024" w:type="dxa"/>
          </w:tcPr>
          <w:p w:rsidR="00EE086B" w:rsidRPr="004C658C" w:rsidRDefault="00CE4D94" w:rsidP="004C658C">
            <w:pPr>
              <w:spacing w:before="20" w:after="0"/>
              <w:rPr>
                <w:sz w:val="24"/>
                <w:szCs w:val="24"/>
              </w:rPr>
            </w:pPr>
            <w:r w:rsidRPr="004C658C">
              <w:rPr>
                <w:sz w:val="24"/>
                <w:szCs w:val="24"/>
              </w:rPr>
              <w:t>Supabase Auth · Realtime · Storage</w:t>
            </w:r>
          </w:p>
        </w:tc>
        <w:tc>
          <w:tcPr>
            <w:tcW w:w="5112" w:type="dxa"/>
          </w:tcPr>
          <w:p w:rsidR="00EE086B" w:rsidRPr="004C658C" w:rsidRDefault="00CE4D94" w:rsidP="004C658C">
            <w:pPr>
              <w:spacing w:before="20" w:after="0"/>
              <w:rPr>
                <w:sz w:val="24"/>
                <w:szCs w:val="24"/>
              </w:rPr>
            </w:pPr>
            <w:r w:rsidRPr="004C658C">
              <w:rPr>
                <w:sz w:val="24"/>
                <w:szCs w:val="24"/>
              </w:rPr>
              <w:t>Phone OTP + email/password; booking, presence and chat channels; 6 private buckets behind signed URLs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Payments</w:t>
            </w:r>
          </w:p>
        </w:tc>
        <w:tc>
          <w:tcPr>
            <w:tcW w:w="3024" w:type="dxa"/>
          </w:tcPr>
          <w:p w:rsidR="00EE086B" w:rsidRPr="004C658C" w:rsidRDefault="00CE4D94" w:rsidP="004C658C">
            <w:pPr>
              <w:spacing w:before="20" w:after="0"/>
              <w:rPr>
                <w:sz w:val="24"/>
                <w:szCs w:val="24"/>
              </w:rPr>
            </w:pPr>
            <w:r w:rsidRPr="004C658C">
              <w:rPr>
                <w:sz w:val="24"/>
                <w:szCs w:val="24"/>
              </w:rPr>
              <w:t>Razorpay</w:t>
            </w:r>
          </w:p>
        </w:tc>
        <w:tc>
          <w:tcPr>
            <w:tcW w:w="5112" w:type="dxa"/>
          </w:tcPr>
          <w:p w:rsidR="00EE086B" w:rsidRPr="004C658C" w:rsidRDefault="00CE4D94" w:rsidP="004C658C">
            <w:pPr>
              <w:spacing w:before="20" w:after="0"/>
              <w:rPr>
                <w:sz w:val="24"/>
                <w:szCs w:val="24"/>
              </w:rPr>
            </w:pPr>
            <w:r w:rsidRPr="004C658C">
              <w:rPr>
                <w:sz w:val="24"/>
                <w:szCs w:val="24"/>
              </w:rPr>
              <w:t xml:space="preserve">Orders, </w:t>
            </w:r>
            <w:r w:rsidRPr="004C658C">
              <w:rPr>
                <w:sz w:val="24"/>
                <w:szCs w:val="24"/>
              </w:rPr>
              <w:t>server-side signature verification, webhooks, refunds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Notifications &amp; scheduling</w:t>
            </w:r>
          </w:p>
        </w:tc>
        <w:tc>
          <w:tcPr>
            <w:tcW w:w="3024" w:type="dxa"/>
          </w:tcPr>
          <w:p w:rsidR="00EE086B" w:rsidRPr="004C658C" w:rsidRDefault="00CE4D94" w:rsidP="004C658C">
            <w:pPr>
              <w:spacing w:before="20" w:after="0"/>
              <w:rPr>
                <w:sz w:val="24"/>
                <w:szCs w:val="24"/>
              </w:rPr>
            </w:pPr>
            <w:r w:rsidRPr="004C658C">
              <w:rPr>
                <w:sz w:val="24"/>
                <w:szCs w:val="24"/>
              </w:rPr>
              <w:t>Nodemailer · generic SMS/WhatsApp webhook · Realtime push · Vercel Cron</w:t>
            </w:r>
          </w:p>
        </w:tc>
        <w:tc>
          <w:tcPr>
            <w:tcW w:w="5112" w:type="dxa"/>
          </w:tcPr>
          <w:p w:rsidR="00EE086B" w:rsidRPr="004C658C" w:rsidRDefault="00CE4D94" w:rsidP="004C658C">
            <w:pPr>
              <w:spacing w:before="20" w:after="0"/>
              <w:rPr>
                <w:sz w:val="24"/>
                <w:szCs w:val="24"/>
              </w:rPr>
            </w:pPr>
            <w:r w:rsidRPr="004C658C">
              <w:rPr>
                <w:sz w:val="24"/>
                <w:szCs w:val="24"/>
              </w:rPr>
              <w:t xml:space="preserve">Same </w:t>
            </w:r>
            <w:r w:rsidRPr="004C658C">
              <w:rPr>
                <w:rStyle w:val="SHInline"/>
                <w:sz w:val="24"/>
                <w:szCs w:val="24"/>
              </w:rPr>
              <w:t>SMS_PROVIDER_URL</w:t>
            </w:r>
            <w:r w:rsidRPr="004C658C">
              <w:rPr>
                <w:sz w:val="24"/>
                <w:szCs w:val="24"/>
              </w:rPr>
              <w:t xml:space="preserve"> contract SmartPOS uses; 8 </w:t>
            </w:r>
            <w:r w:rsidRPr="004C658C">
              <w:rPr>
                <w:rStyle w:val="SHInline"/>
                <w:sz w:val="24"/>
                <w:szCs w:val="24"/>
              </w:rPr>
              <w:t>CRON_SECRET</w:t>
            </w:r>
            <w:r w:rsidRPr="004C658C">
              <w:rPr>
                <w:sz w:val="24"/>
                <w:szCs w:val="24"/>
              </w:rPr>
              <w:t>-guarded jobs</w:t>
            </w:r>
          </w:p>
        </w:tc>
      </w:tr>
    </w:tbl>
    <w:p w:rsidR="00EE086B" w:rsidRPr="004C658C" w:rsidRDefault="00CE4D94" w:rsidP="004C658C">
      <w:pPr>
        <w:pStyle w:val="Heading1"/>
        <w:spacing w:after="0"/>
        <w:rPr>
          <w:color w:val="auto"/>
          <w:sz w:val="24"/>
          <w:szCs w:val="24"/>
        </w:rPr>
      </w:pPr>
      <w:r w:rsidRPr="004C658C">
        <w:rPr>
          <w:color w:val="auto"/>
          <w:sz w:val="24"/>
          <w:szCs w:val="24"/>
        </w:rPr>
        <w:t>3. Roles</w:t>
      </w:r>
    </w:p>
    <w:p w:rsidR="00EE086B" w:rsidRPr="004C658C" w:rsidRDefault="00CE4D94" w:rsidP="004C658C">
      <w:pPr>
        <w:spacing w:after="0"/>
        <w:rPr>
          <w:sz w:val="24"/>
          <w:szCs w:val="24"/>
        </w:rPr>
      </w:pPr>
      <w:r w:rsidRPr="004C658C">
        <w:rPr>
          <w:rStyle w:val="SHInline"/>
          <w:sz w:val="24"/>
          <w:szCs w:val="24"/>
        </w:rPr>
        <w:t>user_role</w:t>
      </w:r>
      <w:r w:rsidRPr="004C658C">
        <w:rPr>
          <w:sz w:val="24"/>
          <w:szCs w:val="24"/>
        </w:rPr>
        <w:t xml:space="preserve"> enum: </w:t>
      </w:r>
      <w:r w:rsidRPr="004C658C">
        <w:rPr>
          <w:rStyle w:val="SHInline"/>
          <w:sz w:val="24"/>
          <w:szCs w:val="24"/>
        </w:rPr>
        <w:t>customer</w:t>
      </w:r>
      <w:r w:rsidRPr="004C658C">
        <w:rPr>
          <w:sz w:val="24"/>
          <w:szCs w:val="24"/>
        </w:rPr>
        <w:t xml:space="preserve">, </w:t>
      </w:r>
      <w:r w:rsidRPr="004C658C">
        <w:rPr>
          <w:rStyle w:val="SHInline"/>
          <w:sz w:val="24"/>
          <w:szCs w:val="24"/>
        </w:rPr>
        <w:t>professional</w:t>
      </w:r>
      <w:r w:rsidRPr="004C658C">
        <w:rPr>
          <w:sz w:val="24"/>
          <w:szCs w:val="24"/>
        </w:rPr>
        <w:t xml:space="preserve">, </w:t>
      </w:r>
      <w:r w:rsidRPr="004C658C">
        <w:rPr>
          <w:rStyle w:val="SHInline"/>
          <w:sz w:val="24"/>
          <w:szCs w:val="24"/>
        </w:rPr>
        <w:t>admin</w:t>
      </w:r>
      <w:r w:rsidRPr="004C658C">
        <w:rPr>
          <w:sz w:val="24"/>
          <w:szCs w:val="24"/>
        </w:rPr>
        <w:t xml:space="preserve">, </w:t>
      </w:r>
      <w:r w:rsidRPr="004C658C">
        <w:rPr>
          <w:rStyle w:val="SHInline"/>
          <w:sz w:val="24"/>
          <w:szCs w:val="24"/>
        </w:rPr>
        <w:t>ops</w:t>
      </w:r>
      <w:r w:rsidRPr="004C658C">
        <w:rPr>
          <w:sz w:val="24"/>
          <w:szCs w:val="24"/>
        </w:rPr>
        <w:t xml:space="preserve">, </w:t>
      </w:r>
      <w:r w:rsidRPr="004C658C">
        <w:rPr>
          <w:rStyle w:val="SHInline"/>
          <w:sz w:val="24"/>
          <w:szCs w:val="24"/>
        </w:rPr>
        <w:t>support</w:t>
      </w:r>
      <w:r w:rsidRPr="004C658C">
        <w:rPr>
          <w:sz w:val="24"/>
          <w:szCs w:val="24"/>
        </w:rPr>
        <w:t xml:space="preserve">, </w:t>
      </w:r>
      <w:r w:rsidRPr="004C658C">
        <w:rPr>
          <w:rStyle w:val="SHInline"/>
          <w:sz w:val="24"/>
          <w:szCs w:val="24"/>
        </w:rPr>
        <w:t>super_ad</w:t>
      </w:r>
      <w:r w:rsidRPr="004C658C">
        <w:rPr>
          <w:rStyle w:val="SHInline"/>
          <w:sz w:val="24"/>
          <w:szCs w:val="24"/>
        </w:rPr>
        <w:t>min</w:t>
      </w:r>
      <w:r w:rsidRPr="004C658C">
        <w:rPr>
          <w:sz w:val="24"/>
          <w:szCs w:val="24"/>
        </w:rPr>
        <w:t>. No hierarchy — every capability is an explicit grant enforced by RLS plus server-side checks.</w:t>
      </w:r>
    </w:p>
    <w:tbl>
      <w:tblPr>
        <w:tblStyle w:val="TableGrid"/>
        <w:tblW w:w="0" w:type="auto"/>
        <w:tblLayout w:type="fixed"/>
        <w:tblLook w:val="04A0" w:firstRow="1" w:lastRow="0" w:firstColumn="1" w:lastColumn="0" w:noHBand="0" w:noVBand="1"/>
      </w:tblPr>
      <w:tblGrid>
        <w:gridCol w:w="3456"/>
        <w:gridCol w:w="1296"/>
        <w:gridCol w:w="1440"/>
        <w:gridCol w:w="1152"/>
        <w:gridCol w:w="1224"/>
        <w:gridCol w:w="1080"/>
      </w:tblGrid>
      <w:tr w:rsidR="004C658C" w:rsidRPr="004C658C" w:rsidTr="004C658C">
        <w:tc>
          <w:tcPr>
            <w:tcW w:w="3456" w:type="dxa"/>
          </w:tcPr>
          <w:p w:rsidR="00EE086B" w:rsidRPr="004C658C" w:rsidRDefault="00CE4D94" w:rsidP="004C658C">
            <w:pPr>
              <w:spacing w:before="20" w:after="0"/>
              <w:rPr>
                <w:sz w:val="24"/>
                <w:szCs w:val="24"/>
              </w:rPr>
            </w:pPr>
            <w:r w:rsidRPr="004C658C">
              <w:rPr>
                <w:b/>
                <w:sz w:val="24"/>
                <w:szCs w:val="24"/>
              </w:rPr>
              <w:t>Capability</w:t>
            </w:r>
          </w:p>
        </w:tc>
        <w:tc>
          <w:tcPr>
            <w:tcW w:w="1296" w:type="dxa"/>
          </w:tcPr>
          <w:p w:rsidR="00EE086B" w:rsidRPr="004C658C" w:rsidRDefault="00CE4D94" w:rsidP="004C658C">
            <w:pPr>
              <w:spacing w:before="20" w:after="0"/>
              <w:rPr>
                <w:sz w:val="24"/>
                <w:szCs w:val="24"/>
              </w:rPr>
            </w:pPr>
            <w:r w:rsidRPr="004C658C">
              <w:rPr>
                <w:b/>
                <w:sz w:val="24"/>
                <w:szCs w:val="24"/>
              </w:rPr>
              <w:t>customer</w:t>
            </w:r>
          </w:p>
        </w:tc>
        <w:tc>
          <w:tcPr>
            <w:tcW w:w="1440" w:type="dxa"/>
          </w:tcPr>
          <w:p w:rsidR="00EE086B" w:rsidRPr="004C658C" w:rsidRDefault="00CE4D94" w:rsidP="004C658C">
            <w:pPr>
              <w:spacing w:before="20" w:after="0"/>
              <w:rPr>
                <w:sz w:val="24"/>
                <w:szCs w:val="24"/>
              </w:rPr>
            </w:pPr>
            <w:r w:rsidRPr="004C658C">
              <w:rPr>
                <w:b/>
                <w:sz w:val="24"/>
                <w:szCs w:val="24"/>
              </w:rPr>
              <w:t>professional</w:t>
            </w:r>
          </w:p>
        </w:tc>
        <w:tc>
          <w:tcPr>
            <w:tcW w:w="1152" w:type="dxa"/>
          </w:tcPr>
          <w:p w:rsidR="00EE086B" w:rsidRPr="004C658C" w:rsidRDefault="00CE4D94" w:rsidP="004C658C">
            <w:pPr>
              <w:spacing w:before="20" w:after="0"/>
              <w:rPr>
                <w:sz w:val="24"/>
                <w:szCs w:val="24"/>
              </w:rPr>
            </w:pPr>
            <w:r w:rsidRPr="004C658C">
              <w:rPr>
                <w:b/>
                <w:sz w:val="24"/>
                <w:szCs w:val="24"/>
              </w:rPr>
              <w:t>support</w:t>
            </w:r>
          </w:p>
        </w:tc>
        <w:tc>
          <w:tcPr>
            <w:tcW w:w="1224" w:type="dxa"/>
          </w:tcPr>
          <w:p w:rsidR="00EE086B" w:rsidRPr="004C658C" w:rsidRDefault="00CE4D94" w:rsidP="004C658C">
            <w:pPr>
              <w:spacing w:before="20" w:after="0"/>
              <w:rPr>
                <w:sz w:val="24"/>
                <w:szCs w:val="24"/>
              </w:rPr>
            </w:pPr>
            <w:r w:rsidRPr="004C658C">
              <w:rPr>
                <w:b/>
                <w:sz w:val="24"/>
                <w:szCs w:val="24"/>
              </w:rPr>
              <w:t>ops</w:t>
            </w:r>
          </w:p>
        </w:tc>
        <w:tc>
          <w:tcPr>
            <w:tcW w:w="1080" w:type="dxa"/>
          </w:tcPr>
          <w:p w:rsidR="00EE086B" w:rsidRPr="004C658C" w:rsidRDefault="00CE4D94" w:rsidP="004C658C">
            <w:pPr>
              <w:spacing w:before="20" w:after="0"/>
              <w:rPr>
                <w:sz w:val="24"/>
                <w:szCs w:val="24"/>
              </w:rPr>
            </w:pPr>
            <w:r w:rsidRPr="004C658C">
              <w:rPr>
                <w:b/>
                <w:sz w:val="24"/>
                <w:szCs w:val="24"/>
              </w:rPr>
              <w:t>admin</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Browse catalogue, get prices</w:t>
            </w:r>
          </w:p>
        </w:tc>
        <w:tc>
          <w:tcPr>
            <w:tcW w:w="1296" w:type="dxa"/>
          </w:tcPr>
          <w:p w:rsidR="00EE086B" w:rsidRPr="004C658C" w:rsidRDefault="00CE4D94" w:rsidP="004C658C">
            <w:pPr>
              <w:spacing w:before="20" w:after="0"/>
              <w:rPr>
                <w:sz w:val="24"/>
                <w:szCs w:val="24"/>
              </w:rPr>
            </w:pPr>
            <w:r w:rsidRPr="004C658C">
              <w:rPr>
                <w:sz w:val="24"/>
                <w:szCs w:val="24"/>
              </w:rPr>
              <w:t>y</w:t>
            </w:r>
          </w:p>
        </w:tc>
        <w:tc>
          <w:tcPr>
            <w:tcW w:w="1440" w:type="dxa"/>
          </w:tcPr>
          <w:p w:rsidR="00EE086B" w:rsidRPr="004C658C" w:rsidRDefault="00CE4D94" w:rsidP="004C658C">
            <w:pPr>
              <w:spacing w:before="20" w:after="0"/>
              <w:rPr>
                <w:sz w:val="24"/>
                <w:szCs w:val="24"/>
              </w:rPr>
            </w:pPr>
            <w:r w:rsidRPr="004C658C">
              <w:rPr>
                <w:sz w:val="24"/>
                <w:szCs w:val="24"/>
              </w:rPr>
              <w:t>y</w:t>
            </w:r>
          </w:p>
        </w:tc>
        <w:tc>
          <w:tcPr>
            <w:tcW w:w="1152" w:type="dxa"/>
          </w:tcPr>
          <w:p w:rsidR="00EE086B" w:rsidRPr="004C658C" w:rsidRDefault="00CE4D94" w:rsidP="004C658C">
            <w:pPr>
              <w:spacing w:before="20" w:after="0"/>
              <w:rPr>
                <w:sz w:val="24"/>
                <w:szCs w:val="24"/>
              </w:rPr>
            </w:pPr>
            <w:r w:rsidRPr="004C658C">
              <w:rPr>
                <w:sz w:val="24"/>
                <w:szCs w:val="24"/>
              </w:rPr>
              <w:t>y</w:t>
            </w:r>
          </w:p>
        </w:tc>
        <w:tc>
          <w:tcPr>
            <w:tcW w:w="1224" w:type="dxa"/>
          </w:tcPr>
          <w:p w:rsidR="00EE086B" w:rsidRPr="004C658C" w:rsidRDefault="00CE4D94" w:rsidP="004C658C">
            <w:pPr>
              <w:spacing w:before="20" w:after="0"/>
              <w:rPr>
                <w:sz w:val="24"/>
                <w:szCs w:val="24"/>
              </w:rPr>
            </w:pPr>
            <w:r w:rsidRPr="004C658C">
              <w:rPr>
                <w:sz w:val="24"/>
                <w:szCs w:val="24"/>
              </w:rPr>
              <w:t>y</w:t>
            </w:r>
          </w:p>
        </w:tc>
        <w:tc>
          <w:tcPr>
            <w:tcW w:w="1080" w:type="dxa"/>
          </w:tcPr>
          <w:p w:rsidR="00EE086B" w:rsidRPr="004C658C" w:rsidRDefault="00CE4D94" w:rsidP="004C658C">
            <w:pPr>
              <w:spacing w:before="20" w:after="0"/>
              <w:rPr>
                <w:sz w:val="24"/>
                <w:szCs w:val="24"/>
              </w:rPr>
            </w:pPr>
            <w:r w:rsidRPr="004C658C">
              <w:rPr>
                <w:sz w:val="24"/>
                <w:szCs w:val="24"/>
              </w:rPr>
              <w:t>y</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Create / cancel / reschedule booking</w:t>
            </w:r>
          </w:p>
        </w:tc>
        <w:tc>
          <w:tcPr>
            <w:tcW w:w="1296" w:type="dxa"/>
          </w:tcPr>
          <w:p w:rsidR="00EE086B" w:rsidRPr="004C658C" w:rsidRDefault="00CE4D94" w:rsidP="004C658C">
            <w:pPr>
              <w:spacing w:before="20" w:after="0"/>
              <w:rPr>
                <w:sz w:val="24"/>
                <w:szCs w:val="24"/>
              </w:rPr>
            </w:pPr>
            <w:r w:rsidRPr="004C658C">
              <w:rPr>
                <w:sz w:val="24"/>
                <w:szCs w:val="24"/>
              </w:rPr>
              <w:t>own</w:t>
            </w:r>
          </w:p>
        </w:tc>
        <w:tc>
          <w:tcPr>
            <w:tcW w:w="1440" w:type="dxa"/>
          </w:tcPr>
          <w:p w:rsidR="00EE086B" w:rsidRPr="004C658C" w:rsidRDefault="00CE4D94" w:rsidP="004C658C">
            <w:pPr>
              <w:spacing w:before="20" w:after="0"/>
              <w:rPr>
                <w:sz w:val="24"/>
                <w:szCs w:val="24"/>
              </w:rPr>
            </w:pPr>
            <w:r w:rsidRPr="004C658C">
              <w:rPr>
                <w:sz w:val="24"/>
                <w:szCs w:val="24"/>
              </w:rPr>
              <w:t>—</w:t>
            </w:r>
          </w:p>
        </w:tc>
        <w:tc>
          <w:tcPr>
            <w:tcW w:w="1152" w:type="dxa"/>
          </w:tcPr>
          <w:p w:rsidR="00EE086B" w:rsidRPr="004C658C" w:rsidRDefault="00CE4D94" w:rsidP="004C658C">
            <w:pPr>
              <w:spacing w:before="20" w:after="0"/>
              <w:rPr>
                <w:sz w:val="24"/>
                <w:szCs w:val="24"/>
              </w:rPr>
            </w:pPr>
            <w:r w:rsidRPr="004C658C">
              <w:rPr>
                <w:sz w:val="24"/>
                <w:szCs w:val="24"/>
              </w:rPr>
              <w:t>—</w:t>
            </w:r>
          </w:p>
        </w:tc>
        <w:tc>
          <w:tcPr>
            <w:tcW w:w="1224" w:type="dxa"/>
          </w:tcPr>
          <w:p w:rsidR="00EE086B" w:rsidRPr="004C658C" w:rsidRDefault="00CE4D94" w:rsidP="004C658C">
            <w:pPr>
              <w:spacing w:before="20" w:after="0"/>
              <w:rPr>
                <w:sz w:val="24"/>
                <w:szCs w:val="24"/>
              </w:rPr>
            </w:pPr>
            <w:r w:rsidRPr="004C658C">
              <w:rPr>
                <w:sz w:val="24"/>
                <w:szCs w:val="24"/>
              </w:rPr>
              <w:t>on behalf</w:t>
            </w:r>
          </w:p>
        </w:tc>
        <w:tc>
          <w:tcPr>
            <w:tcW w:w="1080" w:type="dxa"/>
          </w:tcPr>
          <w:p w:rsidR="00EE086B" w:rsidRPr="004C658C" w:rsidRDefault="00CE4D94" w:rsidP="004C658C">
            <w:pPr>
              <w:spacing w:before="20" w:after="0"/>
              <w:rPr>
                <w:sz w:val="24"/>
                <w:szCs w:val="24"/>
              </w:rPr>
            </w:pPr>
            <w:r w:rsidRPr="004C658C">
              <w:rPr>
                <w:sz w:val="24"/>
                <w:szCs w:val="24"/>
              </w:rPr>
              <w:t>y</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 xml:space="preserve">Accept </w:t>
            </w:r>
            <w:r w:rsidRPr="004C658C">
              <w:rPr>
                <w:sz w:val="24"/>
                <w:szCs w:val="24"/>
              </w:rPr>
              <w:t>/ decline an offer · start service (OTP) · complete</w:t>
            </w:r>
          </w:p>
        </w:tc>
        <w:tc>
          <w:tcPr>
            <w:tcW w:w="1296" w:type="dxa"/>
          </w:tcPr>
          <w:p w:rsidR="00EE086B" w:rsidRPr="004C658C" w:rsidRDefault="00CE4D94" w:rsidP="004C658C">
            <w:pPr>
              <w:spacing w:before="20" w:after="0"/>
              <w:rPr>
                <w:sz w:val="24"/>
                <w:szCs w:val="24"/>
              </w:rPr>
            </w:pPr>
            <w:r w:rsidRPr="004C658C">
              <w:rPr>
                <w:sz w:val="24"/>
                <w:szCs w:val="24"/>
              </w:rPr>
              <w:t>—</w:t>
            </w:r>
          </w:p>
        </w:tc>
        <w:tc>
          <w:tcPr>
            <w:tcW w:w="1440" w:type="dxa"/>
          </w:tcPr>
          <w:p w:rsidR="00EE086B" w:rsidRPr="004C658C" w:rsidRDefault="00CE4D94" w:rsidP="004C658C">
            <w:pPr>
              <w:spacing w:before="20" w:after="0"/>
              <w:rPr>
                <w:sz w:val="24"/>
                <w:szCs w:val="24"/>
              </w:rPr>
            </w:pPr>
            <w:r w:rsidRPr="004C658C">
              <w:rPr>
                <w:sz w:val="24"/>
                <w:szCs w:val="24"/>
              </w:rPr>
              <w:t>y</w:t>
            </w:r>
          </w:p>
        </w:tc>
        <w:tc>
          <w:tcPr>
            <w:tcW w:w="1152" w:type="dxa"/>
          </w:tcPr>
          <w:p w:rsidR="00EE086B" w:rsidRPr="004C658C" w:rsidRDefault="00CE4D94" w:rsidP="004C658C">
            <w:pPr>
              <w:spacing w:before="20" w:after="0"/>
              <w:rPr>
                <w:sz w:val="24"/>
                <w:szCs w:val="24"/>
              </w:rPr>
            </w:pPr>
            <w:r w:rsidRPr="004C658C">
              <w:rPr>
                <w:sz w:val="24"/>
                <w:szCs w:val="24"/>
              </w:rPr>
              <w:t>—</w:t>
            </w:r>
          </w:p>
        </w:tc>
        <w:tc>
          <w:tcPr>
            <w:tcW w:w="1224" w:type="dxa"/>
          </w:tcPr>
          <w:p w:rsidR="00EE086B" w:rsidRPr="004C658C" w:rsidRDefault="00CE4D94" w:rsidP="004C658C">
            <w:pPr>
              <w:spacing w:before="20" w:after="0"/>
              <w:rPr>
                <w:sz w:val="24"/>
                <w:szCs w:val="24"/>
              </w:rPr>
            </w:pPr>
            <w:r w:rsidRPr="004C658C">
              <w:rPr>
                <w:sz w:val="24"/>
                <w:szCs w:val="24"/>
              </w:rPr>
              <w:t>—</w:t>
            </w:r>
          </w:p>
        </w:tc>
        <w:tc>
          <w:tcPr>
            <w:tcW w:w="1080" w:type="dxa"/>
          </w:tcPr>
          <w:p w:rsidR="00EE086B" w:rsidRPr="004C658C" w:rsidRDefault="00CE4D94" w:rsidP="004C658C">
            <w:pPr>
              <w:spacing w:before="20" w:after="0"/>
              <w:rPr>
                <w:sz w:val="24"/>
                <w:szCs w:val="24"/>
              </w:rPr>
            </w:pPr>
            <w:r w:rsidRPr="004C658C">
              <w:rPr>
                <w:sz w:val="24"/>
                <w:szCs w:val="24"/>
              </w:rPr>
              <w:t>—</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Set availability, submit KYC</w:t>
            </w:r>
          </w:p>
        </w:tc>
        <w:tc>
          <w:tcPr>
            <w:tcW w:w="1296" w:type="dxa"/>
          </w:tcPr>
          <w:p w:rsidR="00EE086B" w:rsidRPr="004C658C" w:rsidRDefault="00CE4D94" w:rsidP="004C658C">
            <w:pPr>
              <w:spacing w:before="20" w:after="0"/>
              <w:rPr>
                <w:sz w:val="24"/>
                <w:szCs w:val="24"/>
              </w:rPr>
            </w:pPr>
            <w:r w:rsidRPr="004C658C">
              <w:rPr>
                <w:sz w:val="24"/>
                <w:szCs w:val="24"/>
              </w:rPr>
              <w:t>—</w:t>
            </w:r>
          </w:p>
        </w:tc>
        <w:tc>
          <w:tcPr>
            <w:tcW w:w="1440" w:type="dxa"/>
          </w:tcPr>
          <w:p w:rsidR="00EE086B" w:rsidRPr="004C658C" w:rsidRDefault="00CE4D94" w:rsidP="004C658C">
            <w:pPr>
              <w:spacing w:before="20" w:after="0"/>
              <w:rPr>
                <w:sz w:val="24"/>
                <w:szCs w:val="24"/>
              </w:rPr>
            </w:pPr>
            <w:r w:rsidRPr="004C658C">
              <w:rPr>
                <w:sz w:val="24"/>
                <w:szCs w:val="24"/>
              </w:rPr>
              <w:t>own</w:t>
            </w:r>
          </w:p>
        </w:tc>
        <w:tc>
          <w:tcPr>
            <w:tcW w:w="1152" w:type="dxa"/>
          </w:tcPr>
          <w:p w:rsidR="00EE086B" w:rsidRPr="004C658C" w:rsidRDefault="00CE4D94" w:rsidP="004C658C">
            <w:pPr>
              <w:spacing w:before="20" w:after="0"/>
              <w:rPr>
                <w:sz w:val="24"/>
                <w:szCs w:val="24"/>
              </w:rPr>
            </w:pPr>
            <w:r w:rsidRPr="004C658C">
              <w:rPr>
                <w:sz w:val="24"/>
                <w:szCs w:val="24"/>
              </w:rPr>
              <w:t>—</w:t>
            </w:r>
          </w:p>
        </w:tc>
        <w:tc>
          <w:tcPr>
            <w:tcW w:w="1224" w:type="dxa"/>
          </w:tcPr>
          <w:p w:rsidR="00EE086B" w:rsidRPr="004C658C" w:rsidRDefault="00CE4D94" w:rsidP="004C658C">
            <w:pPr>
              <w:spacing w:before="20" w:after="0"/>
              <w:rPr>
                <w:sz w:val="24"/>
                <w:szCs w:val="24"/>
              </w:rPr>
            </w:pPr>
            <w:r w:rsidRPr="004C658C">
              <w:rPr>
                <w:sz w:val="24"/>
                <w:szCs w:val="24"/>
              </w:rPr>
              <w:t>—</w:t>
            </w:r>
          </w:p>
        </w:tc>
        <w:tc>
          <w:tcPr>
            <w:tcW w:w="1080" w:type="dxa"/>
          </w:tcPr>
          <w:p w:rsidR="00EE086B" w:rsidRPr="004C658C" w:rsidRDefault="00CE4D94" w:rsidP="004C658C">
            <w:pPr>
              <w:spacing w:before="20" w:after="0"/>
              <w:rPr>
                <w:sz w:val="24"/>
                <w:szCs w:val="24"/>
              </w:rPr>
            </w:pPr>
            <w:r w:rsidRPr="004C658C">
              <w:rPr>
                <w:sz w:val="24"/>
                <w:szCs w:val="24"/>
              </w:rPr>
              <w:t>force</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Verify / suspend a professional</w:t>
            </w:r>
          </w:p>
        </w:tc>
        <w:tc>
          <w:tcPr>
            <w:tcW w:w="1296" w:type="dxa"/>
          </w:tcPr>
          <w:p w:rsidR="00EE086B" w:rsidRPr="004C658C" w:rsidRDefault="00CE4D94" w:rsidP="004C658C">
            <w:pPr>
              <w:spacing w:before="20" w:after="0"/>
              <w:rPr>
                <w:sz w:val="24"/>
                <w:szCs w:val="24"/>
              </w:rPr>
            </w:pPr>
            <w:r w:rsidRPr="004C658C">
              <w:rPr>
                <w:sz w:val="24"/>
                <w:szCs w:val="24"/>
              </w:rPr>
              <w:t>—</w:t>
            </w:r>
          </w:p>
        </w:tc>
        <w:tc>
          <w:tcPr>
            <w:tcW w:w="1440" w:type="dxa"/>
          </w:tcPr>
          <w:p w:rsidR="00EE086B" w:rsidRPr="004C658C" w:rsidRDefault="00CE4D94" w:rsidP="004C658C">
            <w:pPr>
              <w:spacing w:before="20" w:after="0"/>
              <w:rPr>
                <w:sz w:val="24"/>
                <w:szCs w:val="24"/>
              </w:rPr>
            </w:pPr>
            <w:r w:rsidRPr="004C658C">
              <w:rPr>
                <w:sz w:val="24"/>
                <w:szCs w:val="24"/>
              </w:rPr>
              <w:t>—</w:t>
            </w:r>
          </w:p>
        </w:tc>
        <w:tc>
          <w:tcPr>
            <w:tcW w:w="1152" w:type="dxa"/>
          </w:tcPr>
          <w:p w:rsidR="00EE086B" w:rsidRPr="004C658C" w:rsidRDefault="00CE4D94" w:rsidP="004C658C">
            <w:pPr>
              <w:spacing w:before="20" w:after="0"/>
              <w:rPr>
                <w:sz w:val="24"/>
                <w:szCs w:val="24"/>
              </w:rPr>
            </w:pPr>
            <w:r w:rsidRPr="004C658C">
              <w:rPr>
                <w:sz w:val="24"/>
                <w:szCs w:val="24"/>
              </w:rPr>
              <w:t>—</w:t>
            </w:r>
          </w:p>
        </w:tc>
        <w:tc>
          <w:tcPr>
            <w:tcW w:w="1224" w:type="dxa"/>
          </w:tcPr>
          <w:p w:rsidR="00EE086B" w:rsidRPr="004C658C" w:rsidRDefault="00CE4D94" w:rsidP="004C658C">
            <w:pPr>
              <w:spacing w:before="20" w:after="0"/>
              <w:rPr>
                <w:sz w:val="24"/>
                <w:szCs w:val="24"/>
              </w:rPr>
            </w:pPr>
            <w:r w:rsidRPr="004C658C">
              <w:rPr>
                <w:sz w:val="24"/>
                <w:szCs w:val="24"/>
              </w:rPr>
              <w:t>—</w:t>
            </w:r>
          </w:p>
        </w:tc>
        <w:tc>
          <w:tcPr>
            <w:tcW w:w="1080" w:type="dxa"/>
          </w:tcPr>
          <w:p w:rsidR="00EE086B" w:rsidRPr="004C658C" w:rsidRDefault="00CE4D94" w:rsidP="004C658C">
            <w:pPr>
              <w:spacing w:before="20" w:after="0"/>
              <w:rPr>
                <w:sz w:val="24"/>
                <w:szCs w:val="24"/>
              </w:rPr>
            </w:pPr>
            <w:r w:rsidRPr="004C658C">
              <w:rPr>
                <w:sz w:val="24"/>
                <w:szCs w:val="24"/>
              </w:rPr>
              <w:t>y</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Edit services, pricing, commission, surge</w:t>
            </w:r>
          </w:p>
        </w:tc>
        <w:tc>
          <w:tcPr>
            <w:tcW w:w="1296" w:type="dxa"/>
          </w:tcPr>
          <w:p w:rsidR="00EE086B" w:rsidRPr="004C658C" w:rsidRDefault="00CE4D94" w:rsidP="004C658C">
            <w:pPr>
              <w:spacing w:before="20" w:after="0"/>
              <w:rPr>
                <w:sz w:val="24"/>
                <w:szCs w:val="24"/>
              </w:rPr>
            </w:pPr>
            <w:r w:rsidRPr="004C658C">
              <w:rPr>
                <w:sz w:val="24"/>
                <w:szCs w:val="24"/>
              </w:rPr>
              <w:t>—</w:t>
            </w:r>
          </w:p>
        </w:tc>
        <w:tc>
          <w:tcPr>
            <w:tcW w:w="1440" w:type="dxa"/>
          </w:tcPr>
          <w:p w:rsidR="00EE086B" w:rsidRPr="004C658C" w:rsidRDefault="00CE4D94" w:rsidP="004C658C">
            <w:pPr>
              <w:spacing w:before="20" w:after="0"/>
              <w:rPr>
                <w:sz w:val="24"/>
                <w:szCs w:val="24"/>
              </w:rPr>
            </w:pPr>
            <w:r w:rsidRPr="004C658C">
              <w:rPr>
                <w:sz w:val="24"/>
                <w:szCs w:val="24"/>
              </w:rPr>
              <w:t>—</w:t>
            </w:r>
          </w:p>
        </w:tc>
        <w:tc>
          <w:tcPr>
            <w:tcW w:w="1152" w:type="dxa"/>
          </w:tcPr>
          <w:p w:rsidR="00EE086B" w:rsidRPr="004C658C" w:rsidRDefault="00CE4D94" w:rsidP="004C658C">
            <w:pPr>
              <w:spacing w:before="20" w:after="0"/>
              <w:rPr>
                <w:sz w:val="24"/>
                <w:szCs w:val="24"/>
              </w:rPr>
            </w:pPr>
            <w:r w:rsidRPr="004C658C">
              <w:rPr>
                <w:sz w:val="24"/>
                <w:szCs w:val="24"/>
              </w:rPr>
              <w:t>—</w:t>
            </w:r>
          </w:p>
        </w:tc>
        <w:tc>
          <w:tcPr>
            <w:tcW w:w="1224" w:type="dxa"/>
          </w:tcPr>
          <w:p w:rsidR="00EE086B" w:rsidRPr="004C658C" w:rsidRDefault="00CE4D94" w:rsidP="004C658C">
            <w:pPr>
              <w:spacing w:before="20" w:after="0"/>
              <w:rPr>
                <w:sz w:val="24"/>
                <w:szCs w:val="24"/>
              </w:rPr>
            </w:pPr>
            <w:r w:rsidRPr="004C658C">
              <w:rPr>
                <w:sz w:val="24"/>
                <w:szCs w:val="24"/>
              </w:rPr>
              <w:t>—</w:t>
            </w:r>
          </w:p>
        </w:tc>
        <w:tc>
          <w:tcPr>
            <w:tcW w:w="1080" w:type="dxa"/>
          </w:tcPr>
          <w:p w:rsidR="00EE086B" w:rsidRPr="004C658C" w:rsidRDefault="00CE4D94" w:rsidP="004C658C">
            <w:pPr>
              <w:spacing w:before="20" w:after="0"/>
              <w:rPr>
                <w:sz w:val="24"/>
                <w:szCs w:val="24"/>
              </w:rPr>
            </w:pPr>
            <w:r w:rsidRPr="004C658C">
              <w:rPr>
                <w:sz w:val="24"/>
                <w:szCs w:val="24"/>
              </w:rPr>
              <w:t>y</w:t>
            </w:r>
          </w:p>
        </w:tc>
      </w:tr>
      <w:tr w:rsidR="004C658C" w:rsidRPr="004C658C" w:rsidTr="004C658C">
        <w:tc>
          <w:tcPr>
            <w:tcW w:w="3456" w:type="dxa"/>
          </w:tcPr>
          <w:p w:rsidR="00EE086B" w:rsidRPr="004C658C" w:rsidRDefault="00CE4D94" w:rsidP="004C658C">
            <w:pPr>
              <w:spacing w:before="20" w:after="0"/>
              <w:rPr>
                <w:sz w:val="24"/>
                <w:szCs w:val="24"/>
              </w:rPr>
            </w:pPr>
            <w:r w:rsidRPr="004C658C">
              <w:rPr>
                <w:sz w:val="24"/>
                <w:szCs w:val="24"/>
              </w:rPr>
              <w:t xml:space="preserve">Issue refund  ·  manage tickets  ·  analytics / </w:t>
            </w:r>
            <w:r w:rsidRPr="004C658C">
              <w:rPr>
                <w:sz w:val="24"/>
                <w:szCs w:val="24"/>
              </w:rPr>
              <w:t>audit</w:t>
            </w:r>
          </w:p>
        </w:tc>
        <w:tc>
          <w:tcPr>
            <w:tcW w:w="1296" w:type="dxa"/>
          </w:tcPr>
          <w:p w:rsidR="00EE086B" w:rsidRPr="004C658C" w:rsidRDefault="00CE4D94" w:rsidP="004C658C">
            <w:pPr>
              <w:spacing w:before="20" w:after="0"/>
              <w:rPr>
                <w:sz w:val="24"/>
                <w:szCs w:val="24"/>
              </w:rPr>
            </w:pPr>
            <w:r w:rsidRPr="004C658C">
              <w:rPr>
                <w:sz w:val="24"/>
                <w:szCs w:val="24"/>
              </w:rPr>
              <w:t>request / own / —</w:t>
            </w:r>
          </w:p>
        </w:tc>
        <w:tc>
          <w:tcPr>
            <w:tcW w:w="1440" w:type="dxa"/>
          </w:tcPr>
          <w:p w:rsidR="00EE086B" w:rsidRPr="004C658C" w:rsidRDefault="00CE4D94" w:rsidP="004C658C">
            <w:pPr>
              <w:spacing w:before="20" w:after="0"/>
              <w:rPr>
                <w:sz w:val="24"/>
                <w:szCs w:val="24"/>
              </w:rPr>
            </w:pPr>
            <w:r w:rsidRPr="004C658C">
              <w:rPr>
                <w:sz w:val="24"/>
                <w:szCs w:val="24"/>
              </w:rPr>
              <w:t>— / own / own</w:t>
            </w:r>
          </w:p>
        </w:tc>
        <w:tc>
          <w:tcPr>
            <w:tcW w:w="1152" w:type="dxa"/>
          </w:tcPr>
          <w:p w:rsidR="00EE086B" w:rsidRPr="004C658C" w:rsidRDefault="00CE4D94" w:rsidP="004C658C">
            <w:pPr>
              <w:spacing w:before="20" w:after="0"/>
              <w:rPr>
                <w:sz w:val="24"/>
                <w:szCs w:val="24"/>
              </w:rPr>
            </w:pPr>
            <w:r w:rsidRPr="004C658C">
              <w:rPr>
                <w:sz w:val="24"/>
                <w:szCs w:val="24"/>
              </w:rPr>
              <w:t>≤ limit / all / ticket</w:t>
            </w:r>
          </w:p>
        </w:tc>
        <w:tc>
          <w:tcPr>
            <w:tcW w:w="1224" w:type="dxa"/>
          </w:tcPr>
          <w:p w:rsidR="00EE086B" w:rsidRPr="004C658C" w:rsidRDefault="00CE4D94" w:rsidP="004C658C">
            <w:pPr>
              <w:spacing w:before="20" w:after="0"/>
              <w:rPr>
                <w:sz w:val="24"/>
                <w:szCs w:val="24"/>
              </w:rPr>
            </w:pPr>
            <w:r w:rsidRPr="004C658C">
              <w:rPr>
                <w:sz w:val="24"/>
                <w:szCs w:val="24"/>
              </w:rPr>
              <w:t>≤ limit / all / ops</w:t>
            </w:r>
          </w:p>
        </w:tc>
        <w:tc>
          <w:tcPr>
            <w:tcW w:w="1080" w:type="dxa"/>
          </w:tcPr>
          <w:p w:rsidR="00EE086B" w:rsidRPr="004C658C" w:rsidRDefault="00CE4D94" w:rsidP="004C658C">
            <w:pPr>
              <w:spacing w:before="20" w:after="0"/>
              <w:rPr>
                <w:sz w:val="24"/>
                <w:szCs w:val="24"/>
              </w:rPr>
            </w:pPr>
            <w:r w:rsidRPr="004C658C">
              <w:rPr>
                <w:sz w:val="24"/>
                <w:szCs w:val="24"/>
              </w:rPr>
              <w:t>y</w:t>
            </w:r>
          </w:p>
        </w:tc>
      </w:tr>
    </w:tbl>
    <w:p w:rsidR="00EE086B" w:rsidRPr="004C658C" w:rsidRDefault="00CE4D94" w:rsidP="004C658C">
      <w:pPr>
        <w:pStyle w:val="Heading1"/>
        <w:spacing w:after="0"/>
        <w:rPr>
          <w:color w:val="auto"/>
          <w:sz w:val="24"/>
          <w:szCs w:val="24"/>
        </w:rPr>
      </w:pPr>
      <w:r w:rsidRPr="004C658C">
        <w:rPr>
          <w:color w:val="auto"/>
          <w:sz w:val="24"/>
          <w:szCs w:val="24"/>
        </w:rPr>
        <w:t>4. What It Sells</w:t>
      </w:r>
    </w:p>
    <w:tbl>
      <w:tblPr>
        <w:tblStyle w:val="TableGrid"/>
        <w:tblW w:w="0" w:type="auto"/>
        <w:tblLayout w:type="fixed"/>
        <w:tblLook w:val="04A0" w:firstRow="1" w:lastRow="0" w:firstColumn="1" w:lastColumn="0" w:noHBand="0" w:noVBand="1"/>
      </w:tblPr>
      <w:tblGrid>
        <w:gridCol w:w="1368"/>
        <w:gridCol w:w="6408"/>
        <w:gridCol w:w="1872"/>
      </w:tblGrid>
      <w:tr w:rsidR="004C658C" w:rsidRPr="004C658C" w:rsidTr="004C658C">
        <w:tc>
          <w:tcPr>
            <w:tcW w:w="1368" w:type="dxa"/>
          </w:tcPr>
          <w:p w:rsidR="00EE086B" w:rsidRPr="004C658C" w:rsidRDefault="00CE4D94" w:rsidP="004C658C">
            <w:pPr>
              <w:spacing w:before="20" w:after="0"/>
              <w:rPr>
                <w:sz w:val="24"/>
                <w:szCs w:val="24"/>
              </w:rPr>
            </w:pPr>
            <w:r w:rsidRPr="004C658C">
              <w:rPr>
                <w:b/>
                <w:sz w:val="24"/>
                <w:szCs w:val="24"/>
              </w:rPr>
              <w:t>Category</w:t>
            </w:r>
          </w:p>
        </w:tc>
        <w:tc>
          <w:tcPr>
            <w:tcW w:w="6408" w:type="dxa"/>
          </w:tcPr>
          <w:p w:rsidR="00EE086B" w:rsidRPr="004C658C" w:rsidRDefault="00CE4D94" w:rsidP="004C658C">
            <w:pPr>
              <w:spacing w:before="20" w:after="0"/>
              <w:rPr>
                <w:sz w:val="24"/>
                <w:szCs w:val="24"/>
              </w:rPr>
            </w:pPr>
            <w:r w:rsidRPr="004C658C">
              <w:rPr>
                <w:b/>
                <w:sz w:val="24"/>
                <w:szCs w:val="24"/>
              </w:rPr>
              <w:t>Seed services</w:t>
            </w:r>
          </w:p>
        </w:tc>
        <w:tc>
          <w:tcPr>
            <w:tcW w:w="1872" w:type="dxa"/>
          </w:tcPr>
          <w:p w:rsidR="00EE086B" w:rsidRPr="004C658C" w:rsidRDefault="00CE4D94" w:rsidP="004C658C">
            <w:pPr>
              <w:spacing w:before="20" w:after="0"/>
              <w:rPr>
                <w:sz w:val="24"/>
                <w:szCs w:val="24"/>
              </w:rPr>
            </w:pPr>
            <w:r w:rsidRPr="004C658C">
              <w:rPr>
                <w:b/>
                <w:sz w:val="24"/>
                <w:szCs w:val="24"/>
              </w:rPr>
              <w:t>Pricing</w:t>
            </w:r>
          </w:p>
        </w:tc>
      </w:tr>
      <w:tr w:rsidR="004C658C" w:rsidRPr="004C658C" w:rsidTr="004C658C">
        <w:tc>
          <w:tcPr>
            <w:tcW w:w="1368" w:type="dxa"/>
          </w:tcPr>
          <w:p w:rsidR="00EE086B" w:rsidRPr="004C658C" w:rsidRDefault="00CE4D94" w:rsidP="004C658C">
            <w:pPr>
              <w:spacing w:before="20" w:after="0"/>
              <w:rPr>
                <w:sz w:val="24"/>
                <w:szCs w:val="24"/>
              </w:rPr>
            </w:pPr>
            <w:r w:rsidRPr="004C658C">
              <w:rPr>
                <w:sz w:val="24"/>
                <w:szCs w:val="24"/>
              </w:rPr>
              <w:t>Cleaning</w:t>
            </w:r>
          </w:p>
        </w:tc>
        <w:tc>
          <w:tcPr>
            <w:tcW w:w="6408" w:type="dxa"/>
          </w:tcPr>
          <w:p w:rsidR="00EE086B" w:rsidRPr="004C658C" w:rsidRDefault="00CE4D94" w:rsidP="004C658C">
            <w:pPr>
              <w:spacing w:before="20" w:after="0"/>
              <w:rPr>
                <w:sz w:val="24"/>
                <w:szCs w:val="24"/>
              </w:rPr>
            </w:pPr>
            <w:r w:rsidRPr="004C658C">
              <w:rPr>
                <w:sz w:val="24"/>
                <w:szCs w:val="24"/>
              </w:rPr>
              <w:t>Full house, bathroom, kitchen deep clean, balcony &amp; window, fan &amp; appliance, mopping</w:t>
            </w:r>
          </w:p>
        </w:tc>
        <w:tc>
          <w:tcPr>
            <w:tcW w:w="1872" w:type="dxa"/>
          </w:tcPr>
          <w:p w:rsidR="00EE086B" w:rsidRPr="004C658C" w:rsidRDefault="00CE4D94" w:rsidP="004C658C">
            <w:pPr>
              <w:spacing w:before="20" w:after="0"/>
              <w:rPr>
                <w:sz w:val="24"/>
                <w:szCs w:val="24"/>
              </w:rPr>
            </w:pPr>
            <w:r w:rsidRPr="004C658C">
              <w:rPr>
                <w:sz w:val="24"/>
                <w:szCs w:val="24"/>
              </w:rPr>
              <w:t>Hourly, 30–240 min</w:t>
            </w:r>
          </w:p>
        </w:tc>
      </w:tr>
      <w:tr w:rsidR="004C658C" w:rsidRPr="004C658C" w:rsidTr="004C658C">
        <w:tc>
          <w:tcPr>
            <w:tcW w:w="1368" w:type="dxa"/>
          </w:tcPr>
          <w:p w:rsidR="00EE086B" w:rsidRPr="004C658C" w:rsidRDefault="00CE4D94" w:rsidP="004C658C">
            <w:pPr>
              <w:spacing w:before="20" w:after="0"/>
              <w:rPr>
                <w:sz w:val="24"/>
                <w:szCs w:val="24"/>
              </w:rPr>
            </w:pPr>
            <w:r w:rsidRPr="004C658C">
              <w:rPr>
                <w:sz w:val="24"/>
                <w:szCs w:val="24"/>
              </w:rPr>
              <w:t>Kitchen</w:t>
            </w:r>
          </w:p>
        </w:tc>
        <w:tc>
          <w:tcPr>
            <w:tcW w:w="6408" w:type="dxa"/>
          </w:tcPr>
          <w:p w:rsidR="00EE086B" w:rsidRPr="004C658C" w:rsidRDefault="00CE4D94" w:rsidP="004C658C">
            <w:pPr>
              <w:spacing w:before="20" w:after="0"/>
              <w:rPr>
                <w:sz w:val="24"/>
                <w:szCs w:val="24"/>
              </w:rPr>
            </w:pPr>
            <w:r w:rsidRPr="004C658C">
              <w:rPr>
                <w:sz w:val="24"/>
                <w:szCs w:val="24"/>
              </w:rPr>
              <w:t>Dishwashing, daily cooking support, prep &amp; chopping, counter &amp; platform, stove &amp; chimney</w:t>
            </w:r>
          </w:p>
        </w:tc>
        <w:tc>
          <w:tcPr>
            <w:tcW w:w="1872" w:type="dxa"/>
          </w:tcPr>
          <w:p w:rsidR="00EE086B" w:rsidRPr="004C658C" w:rsidRDefault="00CE4D94" w:rsidP="004C658C">
            <w:pPr>
              <w:spacing w:before="20" w:after="0"/>
              <w:rPr>
                <w:sz w:val="24"/>
                <w:szCs w:val="24"/>
              </w:rPr>
            </w:pPr>
            <w:r w:rsidRPr="004C658C">
              <w:rPr>
                <w:sz w:val="24"/>
                <w:szCs w:val="24"/>
              </w:rPr>
              <w:t>Hourly, 60–240 min</w:t>
            </w:r>
          </w:p>
        </w:tc>
      </w:tr>
      <w:tr w:rsidR="004C658C" w:rsidRPr="004C658C" w:rsidTr="004C658C">
        <w:tc>
          <w:tcPr>
            <w:tcW w:w="1368" w:type="dxa"/>
          </w:tcPr>
          <w:p w:rsidR="00EE086B" w:rsidRPr="004C658C" w:rsidRDefault="00CE4D94" w:rsidP="004C658C">
            <w:pPr>
              <w:spacing w:before="20" w:after="0"/>
              <w:rPr>
                <w:sz w:val="24"/>
                <w:szCs w:val="24"/>
              </w:rPr>
            </w:pPr>
            <w:r w:rsidRPr="004C658C">
              <w:rPr>
                <w:sz w:val="24"/>
                <w:szCs w:val="24"/>
              </w:rPr>
              <w:t>Laundry</w:t>
            </w:r>
          </w:p>
        </w:tc>
        <w:tc>
          <w:tcPr>
            <w:tcW w:w="6408" w:type="dxa"/>
          </w:tcPr>
          <w:p w:rsidR="00EE086B" w:rsidRPr="004C658C" w:rsidRDefault="00CE4D94" w:rsidP="004C658C">
            <w:pPr>
              <w:spacing w:before="20" w:after="0"/>
              <w:rPr>
                <w:sz w:val="24"/>
                <w:szCs w:val="24"/>
              </w:rPr>
            </w:pPr>
            <w:r w:rsidRPr="004C658C">
              <w:rPr>
                <w:sz w:val="24"/>
                <w:szCs w:val="24"/>
              </w:rPr>
              <w:t>Wash &amp; dry, iron &amp; fold, stain removal, blankets and heavy curtains</w:t>
            </w:r>
          </w:p>
        </w:tc>
        <w:tc>
          <w:tcPr>
            <w:tcW w:w="1872" w:type="dxa"/>
          </w:tcPr>
          <w:p w:rsidR="00EE086B" w:rsidRPr="004C658C" w:rsidRDefault="00CE4D94" w:rsidP="004C658C">
            <w:pPr>
              <w:spacing w:before="20" w:after="0"/>
              <w:rPr>
                <w:sz w:val="24"/>
                <w:szCs w:val="24"/>
              </w:rPr>
            </w:pPr>
            <w:r w:rsidRPr="004C658C">
              <w:rPr>
                <w:sz w:val="24"/>
                <w:szCs w:val="24"/>
              </w:rPr>
              <w:t>Per kg or hourly</w:t>
            </w:r>
          </w:p>
        </w:tc>
      </w:tr>
      <w:tr w:rsidR="004C658C" w:rsidRPr="004C658C" w:rsidTr="004C658C">
        <w:tc>
          <w:tcPr>
            <w:tcW w:w="1368" w:type="dxa"/>
          </w:tcPr>
          <w:p w:rsidR="00EE086B" w:rsidRPr="004C658C" w:rsidRDefault="00CE4D94" w:rsidP="004C658C">
            <w:pPr>
              <w:spacing w:before="20" w:after="0"/>
              <w:rPr>
                <w:sz w:val="24"/>
                <w:szCs w:val="24"/>
              </w:rPr>
            </w:pPr>
            <w:r w:rsidRPr="004C658C">
              <w:rPr>
                <w:sz w:val="24"/>
                <w:szCs w:val="24"/>
              </w:rPr>
              <w:t>Household</w:t>
            </w:r>
          </w:p>
        </w:tc>
        <w:tc>
          <w:tcPr>
            <w:tcW w:w="6408" w:type="dxa"/>
          </w:tcPr>
          <w:p w:rsidR="00EE086B" w:rsidRPr="004C658C" w:rsidRDefault="00CE4D94" w:rsidP="004C658C">
            <w:pPr>
              <w:spacing w:before="20" w:after="0"/>
              <w:rPr>
                <w:sz w:val="24"/>
                <w:szCs w:val="24"/>
              </w:rPr>
            </w:pPr>
            <w:r w:rsidRPr="004C658C">
              <w:rPr>
                <w:sz w:val="24"/>
                <w:szCs w:val="24"/>
              </w:rPr>
              <w:t xml:space="preserve">Decluttering, moving help, post-partition </w:t>
            </w:r>
            <w:r w:rsidRPr="004C658C">
              <w:rPr>
                <w:sz w:val="24"/>
                <w:szCs w:val="24"/>
              </w:rPr>
              <w:t>deep clean, errands</w:t>
            </w:r>
          </w:p>
        </w:tc>
        <w:tc>
          <w:tcPr>
            <w:tcW w:w="1872" w:type="dxa"/>
          </w:tcPr>
          <w:p w:rsidR="00EE086B" w:rsidRPr="004C658C" w:rsidRDefault="00CE4D94" w:rsidP="004C658C">
            <w:pPr>
              <w:spacing w:before="20" w:after="0"/>
              <w:rPr>
                <w:sz w:val="24"/>
                <w:szCs w:val="24"/>
              </w:rPr>
            </w:pPr>
            <w:r w:rsidRPr="004C658C">
              <w:rPr>
                <w:sz w:val="24"/>
                <w:szCs w:val="24"/>
              </w:rPr>
              <w:t>Hourly, 60–360 min</w:t>
            </w:r>
          </w:p>
        </w:tc>
      </w:tr>
      <w:tr w:rsidR="004C658C" w:rsidRPr="004C658C" w:rsidTr="004C658C">
        <w:tc>
          <w:tcPr>
            <w:tcW w:w="1368" w:type="dxa"/>
          </w:tcPr>
          <w:p w:rsidR="00EE086B" w:rsidRPr="004C658C" w:rsidRDefault="00CE4D94" w:rsidP="004C658C">
            <w:pPr>
              <w:spacing w:before="20" w:after="0"/>
              <w:rPr>
                <w:sz w:val="24"/>
                <w:szCs w:val="24"/>
              </w:rPr>
            </w:pPr>
            <w:r w:rsidRPr="004C658C">
              <w:rPr>
                <w:sz w:val="24"/>
                <w:szCs w:val="24"/>
              </w:rPr>
              <w:t>Appliance</w:t>
            </w:r>
          </w:p>
        </w:tc>
        <w:tc>
          <w:tcPr>
            <w:tcW w:w="6408" w:type="dxa"/>
          </w:tcPr>
          <w:p w:rsidR="00EE086B" w:rsidRPr="004C658C" w:rsidRDefault="00CE4D94" w:rsidP="004C658C">
            <w:pPr>
              <w:spacing w:before="20" w:after="0"/>
              <w:rPr>
                <w:sz w:val="24"/>
                <w:szCs w:val="24"/>
              </w:rPr>
            </w:pPr>
            <w:r w:rsidRPr="004C658C">
              <w:rPr>
                <w:sz w:val="24"/>
                <w:szCs w:val="24"/>
              </w:rPr>
              <w:t>Refrigerator, microwave, AC service, chimney deep clean</w:t>
            </w:r>
          </w:p>
        </w:tc>
        <w:tc>
          <w:tcPr>
            <w:tcW w:w="1872" w:type="dxa"/>
          </w:tcPr>
          <w:p w:rsidR="00EE086B" w:rsidRPr="004C658C" w:rsidRDefault="00CE4D94" w:rsidP="004C658C">
            <w:pPr>
              <w:spacing w:before="20" w:after="0"/>
              <w:rPr>
                <w:sz w:val="24"/>
                <w:szCs w:val="24"/>
              </w:rPr>
            </w:pPr>
            <w:r w:rsidRPr="004C658C">
              <w:rPr>
                <w:sz w:val="24"/>
                <w:szCs w:val="24"/>
              </w:rPr>
              <w:t>Fixed or hourly</w:t>
            </w:r>
          </w:p>
        </w:tc>
      </w:tr>
    </w:tbl>
    <w:p w:rsidR="00EE086B" w:rsidRPr="004C658C" w:rsidRDefault="00EE086B" w:rsidP="004C658C">
      <w:pPr>
        <w:spacing w:after="0"/>
        <w:rPr>
          <w:sz w:val="24"/>
          <w:szCs w:val="24"/>
        </w:rPr>
      </w:pPr>
    </w:p>
    <w:p w:rsidR="00EE086B" w:rsidRPr="004C658C" w:rsidRDefault="00CE4D94" w:rsidP="004C658C">
      <w:pPr>
        <w:pStyle w:val="ListBullet"/>
        <w:spacing w:after="0"/>
        <w:ind w:left="432"/>
        <w:rPr>
          <w:sz w:val="24"/>
          <w:szCs w:val="24"/>
        </w:rPr>
      </w:pPr>
      <w:r w:rsidRPr="004C658C">
        <w:rPr>
          <w:sz w:val="24"/>
          <w:szCs w:val="24"/>
        </w:rPr>
        <w:t xml:space="preserve">Catalogue, prices, durations, scope and service areas are </w:t>
      </w:r>
      <w:r w:rsidRPr="004C658C">
        <w:rPr>
          <w:b/>
          <w:sz w:val="24"/>
          <w:szCs w:val="24"/>
        </w:rPr>
        <w:t>rows, not code</w:t>
      </w:r>
      <w:r w:rsidRPr="004C658C">
        <w:rPr>
          <w:sz w:val="24"/>
          <w:szCs w:val="24"/>
        </w:rPr>
        <w:t xml:space="preserve"> — an admin creates a service without a deploy.</w:t>
      </w:r>
    </w:p>
    <w:p w:rsidR="00EE086B" w:rsidRPr="004C658C" w:rsidRDefault="00CE4D94" w:rsidP="004C658C">
      <w:pPr>
        <w:pStyle w:val="ListBullet"/>
        <w:spacing w:after="0"/>
        <w:ind w:left="432"/>
        <w:rPr>
          <w:sz w:val="24"/>
          <w:szCs w:val="24"/>
        </w:rPr>
      </w:pPr>
      <w:r w:rsidRPr="004C658C">
        <w:rPr>
          <w:sz w:val="24"/>
          <w:szCs w:val="24"/>
        </w:rPr>
        <w:lastRenderedPageBreak/>
        <w:t xml:space="preserve">Each service carries </w:t>
      </w:r>
      <w:r w:rsidRPr="004C658C">
        <w:rPr>
          <w:rStyle w:val="SHInline"/>
          <w:sz w:val="24"/>
          <w:szCs w:val="24"/>
        </w:rPr>
        <w:t>service_tasks</w:t>
      </w:r>
      <w:r w:rsidRPr="004C658C">
        <w:rPr>
          <w:sz w:val="24"/>
          <w:szCs w:val="24"/>
        </w:rPr>
        <w:t xml:space="preserve"> split into </w:t>
      </w:r>
      <w:r w:rsidRPr="004C658C">
        <w:rPr>
          <w:rStyle w:val="SHInline"/>
          <w:sz w:val="24"/>
          <w:szCs w:val="24"/>
        </w:rPr>
        <w:t>included</w:t>
      </w:r>
      <w:r w:rsidRPr="004C658C">
        <w:rPr>
          <w:sz w:val="24"/>
          <w:szCs w:val="24"/>
        </w:rPr>
        <w:t xml:space="preserve"> and </w:t>
      </w:r>
      <w:r w:rsidRPr="004C658C">
        <w:rPr>
          <w:rStyle w:val="SHInline"/>
          <w:sz w:val="24"/>
          <w:szCs w:val="24"/>
        </w:rPr>
        <w:t>excluded</w:t>
      </w:r>
      <w:r w:rsidRPr="004C658C">
        <w:rPr>
          <w:sz w:val="24"/>
          <w:szCs w:val="24"/>
        </w:rPr>
        <w:t xml:space="preserve">. This renders as the ✓/✕ list on the service page and is binding when support adjudicates a dispute. A service is bookable only where an active </w:t>
      </w:r>
      <w:r w:rsidRPr="004C658C">
        <w:rPr>
          <w:rStyle w:val="SHInline"/>
          <w:sz w:val="24"/>
          <w:szCs w:val="24"/>
        </w:rPr>
        <w:t>service_areas</w:t>
      </w:r>
      <w:r w:rsidRPr="004C658C">
        <w:rPr>
          <w:sz w:val="24"/>
          <w:szCs w:val="24"/>
        </w:rPr>
        <w:t xml:space="preserve"> row exists for the customer's </w:t>
      </w:r>
      <w:r w:rsidRPr="004C658C">
        <w:rPr>
          <w:sz w:val="24"/>
          <w:szCs w:val="24"/>
        </w:rPr>
        <w:t>locality.</w:t>
      </w:r>
    </w:p>
    <w:p w:rsidR="00EE086B" w:rsidRPr="004C658C" w:rsidRDefault="00CE4D94" w:rsidP="004C658C">
      <w:pPr>
        <w:pStyle w:val="ListBullet"/>
        <w:spacing w:after="0"/>
        <w:ind w:left="432"/>
        <w:rPr>
          <w:sz w:val="24"/>
          <w:szCs w:val="24"/>
        </w:rPr>
      </w:pPr>
      <w:r w:rsidRPr="004C658C">
        <w:rPr>
          <w:sz w:val="24"/>
          <w:szCs w:val="24"/>
        </w:rPr>
        <w:t>Durations are per-service rows (default ladder 30/45/60/90/120/180/240/300/360), each with a flat price override or a multiplier.</w:t>
      </w:r>
    </w:p>
    <w:p w:rsidR="00EE086B" w:rsidRPr="004C658C" w:rsidRDefault="00CE4D94" w:rsidP="004C658C">
      <w:pPr>
        <w:pStyle w:val="Heading1"/>
        <w:spacing w:after="0"/>
        <w:rPr>
          <w:color w:val="auto"/>
          <w:sz w:val="24"/>
          <w:szCs w:val="24"/>
        </w:rPr>
      </w:pPr>
      <w:r w:rsidRPr="004C658C">
        <w:rPr>
          <w:color w:val="auto"/>
          <w:sz w:val="24"/>
          <w:szCs w:val="24"/>
        </w:rPr>
        <w:t>5. Booking Lifecycle</w:t>
      </w:r>
    </w:p>
    <w:p w:rsidR="00EE086B" w:rsidRPr="004C658C" w:rsidRDefault="00CE4D94" w:rsidP="004C658C">
      <w:pPr>
        <w:pStyle w:val="SHCode"/>
        <w:rPr>
          <w:rFonts w:hint="eastAsia"/>
          <w:sz w:val="24"/>
          <w:szCs w:val="24"/>
        </w:rPr>
      </w:pPr>
      <w:r w:rsidRPr="004C658C">
        <w:rPr>
          <w:sz w:val="24"/>
          <w:szCs w:val="24"/>
        </w:rPr>
        <w:t>Q</w:t>
      </w:r>
      <w:r w:rsidRPr="004C658C">
        <w:rPr>
          <w:sz w:val="24"/>
          <w:szCs w:val="24"/>
        </w:rPr>
        <w:t>uote -&gt; Book -&gt; Pay -&gt; Verified -&gt; Matching -&gt; Assigned -&gt; Accepted -&gt; On the way</w:t>
      </w:r>
      <w:r w:rsidRPr="004C658C">
        <w:rPr>
          <w:sz w:val="24"/>
          <w:szCs w:val="24"/>
        </w:rPr>
        <w:br/>
      </w:r>
      <w:r w:rsidRPr="004C658C">
        <w:rPr>
          <w:sz w:val="24"/>
          <w:szCs w:val="24"/>
        </w:rPr>
        <w:t xml:space="preserve">  -&gt; Arrived</w:t>
      </w:r>
      <w:r w:rsidRPr="004C658C">
        <w:rPr>
          <w:sz w:val="24"/>
          <w:szCs w:val="24"/>
        </w:rPr>
        <w:t xml:space="preserve"> -&gt; OTP verified -&gt; In progress -&gt; Completed -&gt; Rated -&gt; Closed</w:t>
      </w:r>
      <w:r w:rsidRPr="004C658C">
        <w:rPr>
          <w:sz w:val="24"/>
          <w:szCs w:val="24"/>
        </w:rPr>
        <w:br/>
      </w:r>
      <w:r w:rsidRPr="004C658C">
        <w:rPr>
          <w:sz w:val="24"/>
          <w:szCs w:val="24"/>
        </w:rPr>
        <w:t xml:space="preserve">                  |             |            |</w:t>
      </w:r>
      <w:r w:rsidRPr="004C658C">
        <w:rPr>
          <w:sz w:val="24"/>
          <w:szCs w:val="24"/>
        </w:rPr>
        <w:br/>
      </w:r>
      <w:r w:rsidRPr="004C658C">
        <w:rPr>
          <w:sz w:val="24"/>
          <w:szCs w:val="24"/>
        </w:rPr>
        <w:t xml:space="preserve">                  v             v            v</w:t>
      </w:r>
      <w:r w:rsidRPr="004C658C">
        <w:rPr>
          <w:sz w:val="24"/>
          <w:szCs w:val="24"/>
        </w:rPr>
        <w:br/>
      </w:r>
      <w:r w:rsidRPr="004C658C">
        <w:rPr>
          <w:sz w:val="24"/>
          <w:szCs w:val="24"/>
        </w:rPr>
        <w:t xml:space="preserve">           Payment failed   Reassign     Cancel -&gt; Refund</w:t>
      </w:r>
    </w:p>
    <w:p w:rsidR="00EE086B" w:rsidRPr="004C658C" w:rsidRDefault="00EE086B" w:rsidP="004C658C">
      <w:pPr>
        <w:spacing w:after="0"/>
        <w:rPr>
          <w:sz w:val="24"/>
          <w:szCs w:val="24"/>
        </w:rPr>
      </w:pPr>
    </w:p>
    <w:tbl>
      <w:tblPr>
        <w:tblStyle w:val="TableGrid"/>
        <w:tblW w:w="0" w:type="auto"/>
        <w:tblLayout w:type="fixed"/>
        <w:tblLook w:val="04A0" w:firstRow="1" w:lastRow="0" w:firstColumn="1" w:lastColumn="0" w:noHBand="0" w:noVBand="1"/>
      </w:tblPr>
      <w:tblGrid>
        <w:gridCol w:w="2736"/>
        <w:gridCol w:w="3744"/>
        <w:gridCol w:w="3168"/>
      </w:tblGrid>
      <w:tr w:rsidR="004C658C" w:rsidRPr="004C658C" w:rsidTr="004C658C">
        <w:tc>
          <w:tcPr>
            <w:tcW w:w="2736" w:type="dxa"/>
          </w:tcPr>
          <w:p w:rsidR="00EE086B" w:rsidRPr="004C658C" w:rsidRDefault="00CE4D94" w:rsidP="004C658C">
            <w:pPr>
              <w:spacing w:before="20" w:after="0"/>
              <w:rPr>
                <w:sz w:val="24"/>
                <w:szCs w:val="24"/>
              </w:rPr>
            </w:pPr>
            <w:r w:rsidRPr="004C658C">
              <w:rPr>
                <w:b/>
                <w:sz w:val="24"/>
                <w:szCs w:val="24"/>
              </w:rPr>
              <w:t>Status</w:t>
            </w:r>
          </w:p>
        </w:tc>
        <w:tc>
          <w:tcPr>
            <w:tcW w:w="3744" w:type="dxa"/>
          </w:tcPr>
          <w:p w:rsidR="00EE086B" w:rsidRPr="004C658C" w:rsidRDefault="00CE4D94" w:rsidP="004C658C">
            <w:pPr>
              <w:spacing w:before="20" w:after="0"/>
              <w:rPr>
                <w:sz w:val="24"/>
                <w:szCs w:val="24"/>
              </w:rPr>
            </w:pPr>
            <w:r w:rsidRPr="004C658C">
              <w:rPr>
                <w:b/>
                <w:sz w:val="24"/>
                <w:szCs w:val="24"/>
              </w:rPr>
              <w:t>Meaning</w:t>
            </w:r>
          </w:p>
        </w:tc>
        <w:tc>
          <w:tcPr>
            <w:tcW w:w="3168" w:type="dxa"/>
          </w:tcPr>
          <w:p w:rsidR="00EE086B" w:rsidRPr="004C658C" w:rsidRDefault="00CE4D94" w:rsidP="004C658C">
            <w:pPr>
              <w:spacing w:before="20" w:after="0"/>
              <w:rPr>
                <w:sz w:val="24"/>
                <w:szCs w:val="24"/>
              </w:rPr>
            </w:pPr>
            <w:r w:rsidRPr="004C658C">
              <w:rPr>
                <w:b/>
                <w:sz w:val="24"/>
                <w:szCs w:val="24"/>
              </w:rPr>
              <w:t>Next legal states</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payme</w:t>
            </w:r>
            <w:r w:rsidRPr="004C658C">
              <w:rPr>
                <w:rStyle w:val="SHInline"/>
                <w:sz w:val="24"/>
                <w:szCs w:val="24"/>
              </w:rPr>
              <w:t>nt_pending</w:t>
            </w:r>
          </w:p>
        </w:tc>
        <w:tc>
          <w:tcPr>
            <w:tcW w:w="3744" w:type="dxa"/>
          </w:tcPr>
          <w:p w:rsidR="00EE086B" w:rsidRPr="004C658C" w:rsidRDefault="00CE4D94" w:rsidP="004C658C">
            <w:pPr>
              <w:spacing w:before="20" w:after="0"/>
              <w:rPr>
                <w:sz w:val="24"/>
                <w:szCs w:val="24"/>
              </w:rPr>
            </w:pPr>
            <w:r w:rsidRPr="004C658C">
              <w:rPr>
                <w:sz w:val="24"/>
                <w:szCs w:val="24"/>
              </w:rPr>
              <w:t>Order created, awaiting verified payment</w:t>
            </w:r>
          </w:p>
        </w:tc>
        <w:tc>
          <w:tcPr>
            <w:tcW w:w="3168" w:type="dxa"/>
          </w:tcPr>
          <w:p w:rsidR="00EE086B" w:rsidRPr="004C658C" w:rsidRDefault="00CE4D94" w:rsidP="004C658C">
            <w:pPr>
              <w:spacing w:before="20" w:after="0"/>
              <w:rPr>
                <w:sz w:val="24"/>
                <w:szCs w:val="24"/>
              </w:rPr>
            </w:pPr>
            <w:r w:rsidRPr="004C658C">
              <w:rPr>
                <w:rStyle w:val="SHInline"/>
                <w:sz w:val="24"/>
                <w:szCs w:val="24"/>
              </w:rPr>
              <w:t>paid</w:t>
            </w:r>
            <w:r w:rsidRPr="004C658C">
              <w:rPr>
                <w:sz w:val="24"/>
                <w:szCs w:val="24"/>
              </w:rPr>
              <w:t xml:space="preserve">, </w:t>
            </w:r>
            <w:r w:rsidRPr="004C658C">
              <w:rPr>
                <w:rStyle w:val="SHInline"/>
                <w:sz w:val="24"/>
                <w:szCs w:val="24"/>
              </w:rPr>
              <w:t>cancelled</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paid</w:t>
            </w:r>
          </w:p>
        </w:tc>
        <w:tc>
          <w:tcPr>
            <w:tcW w:w="3744" w:type="dxa"/>
          </w:tcPr>
          <w:p w:rsidR="00EE086B" w:rsidRPr="004C658C" w:rsidRDefault="00CE4D94" w:rsidP="004C658C">
            <w:pPr>
              <w:spacing w:before="20" w:after="0"/>
              <w:rPr>
                <w:sz w:val="24"/>
                <w:szCs w:val="24"/>
              </w:rPr>
            </w:pPr>
            <w:r w:rsidRPr="004C658C">
              <w:rPr>
                <w:sz w:val="24"/>
                <w:szCs w:val="24"/>
              </w:rPr>
              <w:t>Razorpay signature/webhook verified</w:t>
            </w:r>
          </w:p>
        </w:tc>
        <w:tc>
          <w:tcPr>
            <w:tcW w:w="3168" w:type="dxa"/>
          </w:tcPr>
          <w:p w:rsidR="00EE086B" w:rsidRPr="004C658C" w:rsidRDefault="00CE4D94" w:rsidP="004C658C">
            <w:pPr>
              <w:spacing w:before="20" w:after="0"/>
              <w:rPr>
                <w:sz w:val="24"/>
                <w:szCs w:val="24"/>
              </w:rPr>
            </w:pPr>
            <w:r w:rsidRPr="004C658C">
              <w:rPr>
                <w:rStyle w:val="SHInline"/>
                <w:sz w:val="24"/>
                <w:szCs w:val="24"/>
              </w:rPr>
              <w:t>searching</w:t>
            </w:r>
            <w:r w:rsidRPr="004C658C">
              <w:rPr>
                <w:sz w:val="24"/>
                <w:szCs w:val="24"/>
              </w:rPr>
              <w:t xml:space="preserve">, </w:t>
            </w:r>
            <w:r w:rsidRPr="004C658C">
              <w:rPr>
                <w:rStyle w:val="SHInline"/>
                <w:sz w:val="24"/>
                <w:szCs w:val="24"/>
              </w:rPr>
              <w:t>refund_pending</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searching</w:t>
            </w:r>
          </w:p>
        </w:tc>
        <w:tc>
          <w:tcPr>
            <w:tcW w:w="3744" w:type="dxa"/>
          </w:tcPr>
          <w:p w:rsidR="00EE086B" w:rsidRPr="004C658C" w:rsidRDefault="00CE4D94" w:rsidP="004C658C">
            <w:pPr>
              <w:spacing w:before="20" w:after="0"/>
              <w:rPr>
                <w:sz w:val="24"/>
                <w:szCs w:val="24"/>
              </w:rPr>
            </w:pPr>
            <w:r w:rsidRPr="004C658C">
              <w:rPr>
                <w:sz w:val="24"/>
                <w:szCs w:val="24"/>
              </w:rPr>
              <w:t>Matching engine running, offers fanning out</w:t>
            </w:r>
          </w:p>
        </w:tc>
        <w:tc>
          <w:tcPr>
            <w:tcW w:w="3168" w:type="dxa"/>
          </w:tcPr>
          <w:p w:rsidR="00EE086B" w:rsidRPr="004C658C" w:rsidRDefault="00CE4D94" w:rsidP="004C658C">
            <w:pPr>
              <w:spacing w:before="20" w:after="0"/>
              <w:rPr>
                <w:sz w:val="24"/>
                <w:szCs w:val="24"/>
              </w:rPr>
            </w:pPr>
            <w:r w:rsidRPr="004C658C">
              <w:rPr>
                <w:rStyle w:val="SHInline"/>
                <w:sz w:val="24"/>
                <w:szCs w:val="24"/>
              </w:rPr>
              <w:t>assigned</w:t>
            </w:r>
            <w:r w:rsidRPr="004C658C">
              <w:rPr>
                <w:sz w:val="24"/>
                <w:szCs w:val="24"/>
              </w:rPr>
              <w:t xml:space="preserve">, </w:t>
            </w:r>
            <w:r w:rsidRPr="004C658C">
              <w:rPr>
                <w:rStyle w:val="SHInline"/>
                <w:sz w:val="24"/>
                <w:szCs w:val="24"/>
              </w:rPr>
              <w:t>refund_pending</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assigned</w:t>
            </w:r>
            <w:r w:rsidRPr="004C658C">
              <w:rPr>
                <w:sz w:val="24"/>
                <w:szCs w:val="24"/>
              </w:rPr>
              <w:t xml:space="preserve"> → </w:t>
            </w:r>
            <w:r w:rsidRPr="004C658C">
              <w:rPr>
                <w:rStyle w:val="SHInline"/>
                <w:sz w:val="24"/>
                <w:szCs w:val="24"/>
              </w:rPr>
              <w:t>accepted</w:t>
            </w:r>
          </w:p>
        </w:tc>
        <w:tc>
          <w:tcPr>
            <w:tcW w:w="3744" w:type="dxa"/>
          </w:tcPr>
          <w:p w:rsidR="00EE086B" w:rsidRPr="004C658C" w:rsidRDefault="00CE4D94" w:rsidP="004C658C">
            <w:pPr>
              <w:spacing w:before="20" w:after="0"/>
              <w:rPr>
                <w:sz w:val="24"/>
                <w:szCs w:val="24"/>
              </w:rPr>
            </w:pPr>
            <w:r w:rsidRPr="004C658C">
              <w:rPr>
                <w:sz w:val="24"/>
                <w:szCs w:val="24"/>
              </w:rPr>
              <w:t xml:space="preserve">Live offer, then </w:t>
            </w:r>
            <w:r w:rsidRPr="004C658C">
              <w:rPr>
                <w:sz w:val="24"/>
                <w:szCs w:val="24"/>
              </w:rPr>
              <w:t>professional takes the job</w:t>
            </w:r>
          </w:p>
        </w:tc>
        <w:tc>
          <w:tcPr>
            <w:tcW w:w="3168" w:type="dxa"/>
          </w:tcPr>
          <w:p w:rsidR="00EE086B" w:rsidRPr="004C658C" w:rsidRDefault="00CE4D94" w:rsidP="004C658C">
            <w:pPr>
              <w:spacing w:before="20" w:after="0"/>
              <w:rPr>
                <w:sz w:val="24"/>
                <w:szCs w:val="24"/>
              </w:rPr>
            </w:pPr>
            <w:r w:rsidRPr="004C658C">
              <w:rPr>
                <w:rStyle w:val="SHInline"/>
                <w:sz w:val="24"/>
                <w:szCs w:val="24"/>
              </w:rPr>
              <w:t>on_the_way</w:t>
            </w:r>
            <w:r w:rsidRPr="004C658C">
              <w:rPr>
                <w:sz w:val="24"/>
                <w:szCs w:val="24"/>
              </w:rPr>
              <w:t xml:space="preserve">, </w:t>
            </w:r>
            <w:r w:rsidRPr="004C658C">
              <w:rPr>
                <w:rStyle w:val="SHInline"/>
                <w:sz w:val="24"/>
                <w:szCs w:val="24"/>
              </w:rPr>
              <w:t>searching</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on_the_way</w:t>
            </w:r>
            <w:r w:rsidRPr="004C658C">
              <w:rPr>
                <w:sz w:val="24"/>
                <w:szCs w:val="24"/>
              </w:rPr>
              <w:t xml:space="preserve"> → </w:t>
            </w:r>
            <w:r w:rsidRPr="004C658C">
              <w:rPr>
                <w:rStyle w:val="SHInline"/>
                <w:sz w:val="24"/>
                <w:szCs w:val="24"/>
              </w:rPr>
              <w:t>arrived</w:t>
            </w:r>
          </w:p>
        </w:tc>
        <w:tc>
          <w:tcPr>
            <w:tcW w:w="3744" w:type="dxa"/>
          </w:tcPr>
          <w:p w:rsidR="00EE086B" w:rsidRPr="004C658C" w:rsidRDefault="00CE4D94" w:rsidP="004C658C">
            <w:pPr>
              <w:spacing w:before="20" w:after="0"/>
              <w:rPr>
                <w:sz w:val="24"/>
                <w:szCs w:val="24"/>
              </w:rPr>
            </w:pPr>
            <w:r w:rsidRPr="004C658C">
              <w:rPr>
                <w:sz w:val="24"/>
                <w:szCs w:val="24"/>
              </w:rPr>
              <w:t>Travelling (ETA shown), then at the address awaiting OTP</w:t>
            </w:r>
          </w:p>
        </w:tc>
        <w:tc>
          <w:tcPr>
            <w:tcW w:w="3168" w:type="dxa"/>
          </w:tcPr>
          <w:p w:rsidR="00EE086B" w:rsidRPr="004C658C" w:rsidRDefault="00CE4D94" w:rsidP="004C658C">
            <w:pPr>
              <w:spacing w:before="20" w:after="0"/>
              <w:rPr>
                <w:sz w:val="24"/>
                <w:szCs w:val="24"/>
              </w:rPr>
            </w:pPr>
            <w:r w:rsidRPr="004C658C">
              <w:rPr>
                <w:rStyle w:val="SHInline"/>
                <w:sz w:val="24"/>
                <w:szCs w:val="24"/>
              </w:rPr>
              <w:t>otp_verified</w:t>
            </w:r>
            <w:r w:rsidRPr="004C658C">
              <w:rPr>
                <w:sz w:val="24"/>
                <w:szCs w:val="24"/>
              </w:rPr>
              <w:t xml:space="preserve">, </w:t>
            </w:r>
            <w:r w:rsidRPr="004C658C">
              <w:rPr>
                <w:rStyle w:val="SHInline"/>
                <w:sz w:val="24"/>
                <w:szCs w:val="24"/>
              </w:rPr>
              <w:t>refund_pending</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in_progress</w:t>
            </w:r>
          </w:p>
        </w:tc>
        <w:tc>
          <w:tcPr>
            <w:tcW w:w="3744" w:type="dxa"/>
          </w:tcPr>
          <w:p w:rsidR="00EE086B" w:rsidRPr="004C658C" w:rsidRDefault="00CE4D94" w:rsidP="004C658C">
            <w:pPr>
              <w:spacing w:before="20" w:after="0"/>
              <w:rPr>
                <w:sz w:val="24"/>
                <w:szCs w:val="24"/>
              </w:rPr>
            </w:pPr>
            <w:r w:rsidRPr="004C658C">
              <w:rPr>
                <w:sz w:val="24"/>
                <w:szCs w:val="24"/>
              </w:rPr>
              <w:t>Timer running on the DB clock</w:t>
            </w:r>
          </w:p>
        </w:tc>
        <w:tc>
          <w:tcPr>
            <w:tcW w:w="3168" w:type="dxa"/>
          </w:tcPr>
          <w:p w:rsidR="00EE086B" w:rsidRPr="004C658C" w:rsidRDefault="00CE4D94" w:rsidP="004C658C">
            <w:pPr>
              <w:spacing w:before="20" w:after="0"/>
              <w:rPr>
                <w:sz w:val="24"/>
                <w:szCs w:val="24"/>
              </w:rPr>
            </w:pPr>
            <w:r w:rsidRPr="004C658C">
              <w:rPr>
                <w:rStyle w:val="SHInline"/>
                <w:sz w:val="24"/>
                <w:szCs w:val="24"/>
              </w:rPr>
              <w:t>extension_requested</w:t>
            </w:r>
            <w:r w:rsidRPr="004C658C">
              <w:rPr>
                <w:sz w:val="24"/>
                <w:szCs w:val="24"/>
              </w:rPr>
              <w:t xml:space="preserve">, </w:t>
            </w:r>
            <w:r w:rsidRPr="004C658C">
              <w:rPr>
                <w:rStyle w:val="SHInline"/>
                <w:sz w:val="24"/>
                <w:szCs w:val="24"/>
              </w:rPr>
              <w:t>completed</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completed</w:t>
            </w:r>
            <w:r w:rsidRPr="004C658C">
              <w:rPr>
                <w:sz w:val="24"/>
                <w:szCs w:val="24"/>
              </w:rPr>
              <w:t xml:space="preserve"> → </w:t>
            </w:r>
            <w:r w:rsidRPr="004C658C">
              <w:rPr>
                <w:rStyle w:val="SHInline"/>
                <w:sz w:val="24"/>
                <w:szCs w:val="24"/>
              </w:rPr>
              <w:t>closed</w:t>
            </w:r>
          </w:p>
        </w:tc>
        <w:tc>
          <w:tcPr>
            <w:tcW w:w="3744" w:type="dxa"/>
          </w:tcPr>
          <w:p w:rsidR="00EE086B" w:rsidRPr="004C658C" w:rsidRDefault="00CE4D94" w:rsidP="004C658C">
            <w:pPr>
              <w:spacing w:before="20" w:after="0"/>
              <w:rPr>
                <w:sz w:val="24"/>
                <w:szCs w:val="24"/>
              </w:rPr>
            </w:pPr>
            <w:r w:rsidRPr="004C658C">
              <w:rPr>
                <w:sz w:val="24"/>
                <w:szCs w:val="24"/>
              </w:rPr>
              <w:t>Service ended, actual duration recorded, then rated</w:t>
            </w:r>
          </w:p>
        </w:tc>
        <w:tc>
          <w:tcPr>
            <w:tcW w:w="3168" w:type="dxa"/>
          </w:tcPr>
          <w:p w:rsidR="00EE086B" w:rsidRPr="004C658C" w:rsidRDefault="00CE4D94" w:rsidP="004C658C">
            <w:pPr>
              <w:spacing w:before="20" w:after="0"/>
              <w:rPr>
                <w:sz w:val="24"/>
                <w:szCs w:val="24"/>
              </w:rPr>
            </w:pPr>
            <w:r w:rsidRPr="004C658C">
              <w:rPr>
                <w:rStyle w:val="SHInline"/>
                <w:sz w:val="24"/>
                <w:szCs w:val="24"/>
              </w:rPr>
              <w:t>disputed</w:t>
            </w:r>
          </w:p>
        </w:tc>
      </w:tr>
      <w:tr w:rsidR="004C658C" w:rsidRPr="004C658C" w:rsidTr="004C658C">
        <w:tc>
          <w:tcPr>
            <w:tcW w:w="2736" w:type="dxa"/>
          </w:tcPr>
          <w:p w:rsidR="00EE086B" w:rsidRPr="004C658C" w:rsidRDefault="00CE4D94" w:rsidP="004C658C">
            <w:pPr>
              <w:spacing w:before="20" w:after="0"/>
              <w:rPr>
                <w:sz w:val="24"/>
                <w:szCs w:val="24"/>
              </w:rPr>
            </w:pPr>
            <w:r w:rsidRPr="004C658C">
              <w:rPr>
                <w:rStyle w:val="SHInline"/>
                <w:sz w:val="24"/>
                <w:szCs w:val="24"/>
              </w:rPr>
              <w:t>cancelled</w:t>
            </w:r>
            <w:r w:rsidRPr="004C658C">
              <w:rPr>
                <w:sz w:val="24"/>
                <w:szCs w:val="24"/>
              </w:rPr>
              <w:t xml:space="preserve"> · </w:t>
            </w:r>
            <w:r w:rsidRPr="004C658C">
              <w:rPr>
                <w:rStyle w:val="SHInline"/>
                <w:sz w:val="24"/>
                <w:szCs w:val="24"/>
              </w:rPr>
              <w:t>refund_pending</w:t>
            </w:r>
            <w:r w:rsidRPr="004C658C">
              <w:rPr>
                <w:sz w:val="24"/>
                <w:szCs w:val="24"/>
              </w:rPr>
              <w:t xml:space="preserve"> · </w:t>
            </w:r>
            <w:r w:rsidRPr="004C658C">
              <w:rPr>
                <w:rStyle w:val="SHInline"/>
                <w:sz w:val="24"/>
                <w:szCs w:val="24"/>
              </w:rPr>
              <w:t>refunded</w:t>
            </w:r>
            <w:r w:rsidRPr="004C658C">
              <w:rPr>
                <w:sz w:val="24"/>
                <w:szCs w:val="24"/>
              </w:rPr>
              <w:t xml:space="preserve"> · </w:t>
            </w:r>
            <w:r w:rsidRPr="004C658C">
              <w:rPr>
                <w:rStyle w:val="SHInline"/>
                <w:sz w:val="24"/>
                <w:szCs w:val="24"/>
              </w:rPr>
              <w:t>disputed</w:t>
            </w:r>
            <w:r w:rsidRPr="004C658C">
              <w:rPr>
                <w:sz w:val="24"/>
                <w:szCs w:val="24"/>
              </w:rPr>
              <w:t xml:space="preserve"> · </w:t>
            </w:r>
            <w:r w:rsidRPr="004C658C">
              <w:rPr>
                <w:rStyle w:val="SHInline"/>
                <w:sz w:val="24"/>
                <w:szCs w:val="24"/>
              </w:rPr>
              <w:t>no_show</w:t>
            </w:r>
          </w:p>
        </w:tc>
        <w:tc>
          <w:tcPr>
            <w:tcW w:w="3744" w:type="dxa"/>
          </w:tcPr>
          <w:p w:rsidR="00EE086B" w:rsidRPr="004C658C" w:rsidRDefault="00CE4D94" w:rsidP="004C658C">
            <w:pPr>
              <w:spacing w:before="20" w:after="0"/>
              <w:rPr>
                <w:sz w:val="24"/>
                <w:szCs w:val="24"/>
              </w:rPr>
            </w:pPr>
            <w:r w:rsidRPr="004C658C">
              <w:rPr>
                <w:sz w:val="24"/>
                <w:szCs w:val="24"/>
              </w:rPr>
              <w:t>Terminal money and exception paths</w:t>
            </w:r>
          </w:p>
        </w:tc>
        <w:tc>
          <w:tcPr>
            <w:tcW w:w="3168" w:type="dxa"/>
          </w:tcPr>
          <w:p w:rsidR="00EE086B" w:rsidRPr="004C658C" w:rsidRDefault="00CE4D94" w:rsidP="004C658C">
            <w:pPr>
              <w:spacing w:before="20" w:after="0"/>
              <w:rPr>
                <w:sz w:val="24"/>
                <w:szCs w:val="24"/>
              </w:rPr>
            </w:pPr>
            <w:r w:rsidRPr="004C658C">
              <w:rPr>
                <w:sz w:val="24"/>
                <w:szCs w:val="24"/>
              </w:rPr>
              <w:t>—</w:t>
            </w:r>
          </w:p>
        </w:tc>
      </w:tr>
    </w:tbl>
    <w:p w:rsidR="00EE086B" w:rsidRPr="004C658C" w:rsidRDefault="00EE086B" w:rsidP="004C658C">
      <w:pPr>
        <w:spacing w:after="0"/>
        <w:rPr>
          <w:sz w:val="24"/>
          <w:szCs w:val="24"/>
        </w:rPr>
      </w:pPr>
    </w:p>
    <w:tbl>
      <w:tblPr>
        <w:tblStyle w:val="TableGrid"/>
        <w:tblW w:w="0" w:type="auto"/>
        <w:tblLook w:val="04A0" w:firstRow="1" w:lastRow="0" w:firstColumn="1" w:lastColumn="0" w:noHBand="0" w:noVBand="1"/>
      </w:tblPr>
      <w:tblGrid>
        <w:gridCol w:w="9792"/>
      </w:tblGrid>
      <w:tr w:rsidR="004C658C" w:rsidRPr="004C658C">
        <w:tc>
          <w:tcPr>
            <w:tcW w:w="9792" w:type="dxa"/>
            <w:shd w:val="clear" w:color="auto" w:fill="F6F9FC"/>
          </w:tcPr>
          <w:p w:rsidR="00EE086B" w:rsidRPr="004C658C" w:rsidRDefault="00CE4D94" w:rsidP="004C658C">
            <w:pPr>
              <w:spacing w:before="60" w:after="0"/>
              <w:rPr>
                <w:sz w:val="24"/>
                <w:szCs w:val="24"/>
              </w:rPr>
            </w:pPr>
            <w:r w:rsidRPr="004C658C">
              <w:rPr>
                <w:b/>
                <w:sz w:val="24"/>
                <w:szCs w:val="24"/>
              </w:rPr>
              <w:t xml:space="preserve">The state machine is enforced twice  </w:t>
            </w:r>
            <w:r w:rsidRPr="004C658C">
              <w:rPr>
                <w:sz w:val="24"/>
                <w:szCs w:val="24"/>
              </w:rPr>
              <w:t xml:space="preserve">A Postgres </w:t>
            </w:r>
            <w:r w:rsidRPr="004C658C">
              <w:rPr>
                <w:rStyle w:val="SHInline"/>
                <w:sz w:val="24"/>
                <w:szCs w:val="24"/>
              </w:rPr>
              <w:t>booking_status</w:t>
            </w:r>
            <w:r w:rsidRPr="004C658C">
              <w:rPr>
                <w:sz w:val="24"/>
                <w:szCs w:val="24"/>
              </w:rPr>
              <w:t xml:space="preserve"> enum plus a </w:t>
            </w:r>
            <w:r w:rsidRPr="004C658C">
              <w:rPr>
                <w:rStyle w:val="SHInline"/>
                <w:sz w:val="24"/>
                <w:szCs w:val="24"/>
              </w:rPr>
              <w:t>BEFORE UPDATE</w:t>
            </w:r>
            <w:r w:rsidRPr="004C658C">
              <w:rPr>
                <w:sz w:val="24"/>
                <w:szCs w:val="24"/>
              </w:rPr>
              <w:t xml:space="preserve"> trigger</w:t>
            </w:r>
            <w:r w:rsidRPr="004C658C">
              <w:rPr>
                <w:sz w:val="24"/>
                <w:szCs w:val="24"/>
              </w:rPr>
              <w:t xml:space="preserve"> that rejects any transition outside the legal set and writes </w:t>
            </w:r>
            <w:r w:rsidRPr="004C658C">
              <w:rPr>
                <w:rStyle w:val="SHInline"/>
                <w:sz w:val="24"/>
                <w:szCs w:val="24"/>
              </w:rPr>
              <w:t>booking_status_history</w:t>
            </w:r>
            <w:r w:rsidRPr="004C658C">
              <w:rPr>
                <w:sz w:val="24"/>
                <w:szCs w:val="24"/>
              </w:rPr>
              <w:t xml:space="preserve"> automatically. On top of that, an RLS policy denies client </w:t>
            </w:r>
            <w:r w:rsidRPr="004C658C">
              <w:rPr>
                <w:rStyle w:val="SHInline"/>
                <w:sz w:val="24"/>
                <w:szCs w:val="24"/>
              </w:rPr>
              <w:t>UPDATE</w:t>
            </w:r>
            <w:r w:rsidRPr="004C658C">
              <w:rPr>
                <w:sz w:val="24"/>
                <w:szCs w:val="24"/>
              </w:rPr>
              <w:t xml:space="preserve"> on </w:t>
            </w:r>
            <w:r w:rsidRPr="004C658C">
              <w:rPr>
                <w:rStyle w:val="SHInline"/>
                <w:sz w:val="24"/>
                <w:szCs w:val="24"/>
              </w:rPr>
              <w:t>bookings</w:t>
            </w:r>
            <w:r w:rsidRPr="004C658C">
              <w:rPr>
                <w:sz w:val="24"/>
                <w:szCs w:val="24"/>
              </w:rPr>
              <w:t xml:space="preserve"> entirely — every state change must pass through a Route Handler running the service-role clie</w:t>
            </w:r>
            <w:r w:rsidRPr="004C658C">
              <w:rPr>
                <w:sz w:val="24"/>
                <w:szCs w:val="24"/>
              </w:rPr>
              <w:t>nt, where the transition guard, pricing engine and audit trail live. No free-text status strings exist anywhere.</w:t>
            </w:r>
          </w:p>
        </w:tc>
      </w:tr>
    </w:tbl>
    <w:p w:rsidR="00EE086B" w:rsidRPr="004C658C" w:rsidRDefault="00CE4D94" w:rsidP="004C658C">
      <w:pPr>
        <w:pStyle w:val="Heading1"/>
        <w:spacing w:after="0"/>
        <w:rPr>
          <w:color w:val="auto"/>
          <w:sz w:val="24"/>
          <w:szCs w:val="24"/>
        </w:rPr>
      </w:pPr>
      <w:r w:rsidRPr="004C658C">
        <w:rPr>
          <w:color w:val="auto"/>
          <w:sz w:val="24"/>
          <w:szCs w:val="24"/>
        </w:rPr>
        <w:t>6. Pricing</w:t>
      </w:r>
    </w:p>
    <w:p w:rsidR="00EE086B" w:rsidRPr="004C658C" w:rsidRDefault="00CE4D94" w:rsidP="004C658C">
      <w:pPr>
        <w:pStyle w:val="SHCode"/>
        <w:rPr>
          <w:rFonts w:hint="eastAsia"/>
          <w:sz w:val="24"/>
          <w:szCs w:val="24"/>
        </w:rPr>
      </w:pPr>
      <w:r w:rsidRPr="004C658C">
        <w:rPr>
          <w:sz w:val="24"/>
          <w:szCs w:val="24"/>
        </w:rPr>
        <w:t>line_total        = base_price x (duration/60)  |  base_price  |  unit_price x qty</w:t>
      </w:r>
      <w:r w:rsidRPr="004C658C">
        <w:rPr>
          <w:sz w:val="24"/>
          <w:szCs w:val="24"/>
        </w:rPr>
        <w:br/>
        <w:t>subtotal          = SUM(line_total)</w:t>
      </w:r>
      <w:r w:rsidRPr="004C658C">
        <w:rPr>
          <w:sz w:val="24"/>
          <w:szCs w:val="24"/>
        </w:rPr>
        <w:br/>
      </w:r>
      <w:r w:rsidRPr="004C658C">
        <w:rPr>
          <w:sz w:val="24"/>
          <w:szCs w:val="24"/>
        </w:rPr>
        <w:lastRenderedPageBreak/>
        <w:t>platform_fe</w:t>
      </w:r>
      <w:r w:rsidRPr="004C658C">
        <w:rPr>
          <w:sz w:val="24"/>
          <w:szCs w:val="24"/>
        </w:rPr>
        <w:t>e      = max(fee_min, subtotal x platform_fee_pct)</w:t>
      </w:r>
      <w:r w:rsidRPr="004C658C">
        <w:rPr>
          <w:sz w:val="24"/>
          <w:szCs w:val="24"/>
        </w:rPr>
        <w:br/>
        <w:t>discount          = MIN(coupon_discount, max_discount_cap, 40% of total)</w:t>
      </w:r>
      <w:r w:rsidRPr="004C658C">
        <w:rPr>
          <w:sz w:val="24"/>
          <w:szCs w:val="24"/>
        </w:rPr>
        <w:br/>
        <w:t>taxable           = subtotal + platform_fee - discount</w:t>
      </w:r>
      <w:r w:rsidRPr="004C658C">
        <w:rPr>
          <w:sz w:val="24"/>
          <w:szCs w:val="24"/>
        </w:rPr>
        <w:br/>
        <w:t>tax               = taxable x tax_pct</w:t>
      </w:r>
      <w:r w:rsidRPr="004C658C">
        <w:rPr>
          <w:sz w:val="24"/>
          <w:szCs w:val="24"/>
        </w:rPr>
        <w:br/>
        <w:t>total             = subtotal + platform</w:t>
      </w:r>
      <w:r w:rsidRPr="004C658C">
        <w:rPr>
          <w:sz w:val="24"/>
          <w:szCs w:val="24"/>
        </w:rPr>
        <w:t>_fee - discount + tax</w:t>
      </w:r>
      <w:r w:rsidRPr="004C658C">
        <w:rPr>
          <w:sz w:val="24"/>
          <w:szCs w:val="24"/>
        </w:rPr>
        <w:br/>
      </w:r>
      <w:r w:rsidRPr="004C658C">
        <w:rPr>
          <w:sz w:val="24"/>
          <w:szCs w:val="24"/>
        </w:rPr>
        <w:br/>
        <w:t>professional_gross = taxable x (1 - commission_pct)</w:t>
      </w:r>
      <w:r w:rsidRPr="004C658C">
        <w:rPr>
          <w:sz w:val="24"/>
          <w:szCs w:val="24"/>
        </w:rPr>
        <w:br/>
        <w:t>platform_revenue   = platform_fee + tax + (taxable x commission_pct)</w:t>
      </w:r>
    </w:p>
    <w:p w:rsidR="00EE086B" w:rsidRPr="004C658C" w:rsidRDefault="00CE4D94" w:rsidP="004C658C">
      <w:pPr>
        <w:pStyle w:val="SHCaption"/>
        <w:spacing w:after="0"/>
        <w:rPr>
          <w:color w:val="auto"/>
          <w:sz w:val="24"/>
          <w:szCs w:val="24"/>
        </w:rPr>
      </w:pPr>
      <w:r w:rsidRPr="004C658C">
        <w:rPr>
          <w:color w:val="auto"/>
          <w:sz w:val="24"/>
          <w:szCs w:val="24"/>
        </w:rPr>
        <w:t>Evaluated server-side only. The client renders a breakdown; it never computes a total.</w:t>
      </w:r>
    </w:p>
    <w:p w:rsidR="00EE086B" w:rsidRPr="004C658C" w:rsidRDefault="00CE4D94" w:rsidP="004C658C">
      <w:pPr>
        <w:pStyle w:val="ListBullet"/>
        <w:spacing w:after="0"/>
        <w:ind w:left="432"/>
        <w:rPr>
          <w:sz w:val="24"/>
          <w:szCs w:val="24"/>
        </w:rPr>
      </w:pPr>
      <w:r w:rsidRPr="004C658C">
        <w:rPr>
          <w:rStyle w:val="SHInline"/>
          <w:sz w:val="24"/>
          <w:szCs w:val="24"/>
        </w:rPr>
        <w:t>POST /api/bookings/quote</w:t>
      </w:r>
      <w:r w:rsidRPr="004C658C">
        <w:rPr>
          <w:sz w:val="24"/>
          <w:szCs w:val="24"/>
        </w:rPr>
        <w:t xml:space="preserve"> </w:t>
      </w:r>
      <w:r w:rsidRPr="004C658C">
        <w:rPr>
          <w:sz w:val="24"/>
          <w:szCs w:val="24"/>
        </w:rPr>
        <w:t xml:space="preserve">is pure and returns a signed </w:t>
      </w:r>
      <w:r w:rsidRPr="004C658C">
        <w:rPr>
          <w:rStyle w:val="SHInline"/>
          <w:sz w:val="24"/>
          <w:szCs w:val="24"/>
        </w:rPr>
        <w:t>quoteToken</w:t>
      </w:r>
      <w:r w:rsidRPr="004C658C">
        <w:rPr>
          <w:sz w:val="24"/>
          <w:szCs w:val="24"/>
        </w:rPr>
        <w:t xml:space="preserve">. Booking creation re-prices and rejects with </w:t>
      </w:r>
      <w:r w:rsidRPr="004C658C">
        <w:rPr>
          <w:rStyle w:val="SHInline"/>
          <w:sz w:val="24"/>
          <w:szCs w:val="24"/>
        </w:rPr>
        <w:t>PRICE_CHANGED</w:t>
      </w:r>
      <w:r w:rsidRPr="004C658C">
        <w:rPr>
          <w:sz w:val="24"/>
          <w:szCs w:val="24"/>
        </w:rPr>
        <w:t xml:space="preserve"> on any mismatch — a client-sent amount is never accepted.</w:t>
      </w:r>
    </w:p>
    <w:p w:rsidR="00EE086B" w:rsidRPr="004C658C" w:rsidRDefault="00CE4D94" w:rsidP="004C658C">
      <w:pPr>
        <w:pStyle w:val="ListBullet"/>
        <w:spacing w:after="0"/>
        <w:ind w:left="432"/>
        <w:rPr>
          <w:sz w:val="24"/>
          <w:szCs w:val="24"/>
        </w:rPr>
      </w:pPr>
      <w:r w:rsidRPr="004C658C">
        <w:rPr>
          <w:sz w:val="24"/>
          <w:szCs w:val="24"/>
        </w:rPr>
        <w:t xml:space="preserve">Peak / off-peak multipliers, surge, platform fee, tax, commission, coupon caps and cancellation </w:t>
      </w:r>
      <w:r w:rsidRPr="004C658C">
        <w:rPr>
          <w:sz w:val="24"/>
          <w:szCs w:val="24"/>
        </w:rPr>
        <w:t>fees are all admin-configurable rows (</w:t>
      </w:r>
      <w:r w:rsidRPr="004C658C">
        <w:rPr>
          <w:rStyle w:val="SHInline"/>
          <w:sz w:val="24"/>
          <w:szCs w:val="24"/>
        </w:rPr>
        <w:t>pricing_rules</w:t>
      </w:r>
      <w:r w:rsidRPr="004C658C">
        <w:rPr>
          <w:sz w:val="24"/>
          <w:szCs w:val="24"/>
        </w:rPr>
        <w:t xml:space="preserve">, </w:t>
      </w:r>
      <w:r w:rsidRPr="004C658C">
        <w:rPr>
          <w:rStyle w:val="SHInline"/>
          <w:sz w:val="24"/>
          <w:szCs w:val="24"/>
        </w:rPr>
        <w:t>platform_settings</w:t>
      </w:r>
      <w:r w:rsidRPr="004C658C">
        <w:rPr>
          <w:sz w:val="24"/>
          <w:szCs w:val="24"/>
        </w:rPr>
        <w:t xml:space="preserve">, </w:t>
      </w:r>
      <w:r w:rsidRPr="004C658C">
        <w:rPr>
          <w:rStyle w:val="SHInline"/>
          <w:sz w:val="24"/>
          <w:szCs w:val="24"/>
        </w:rPr>
        <w:t>professionals.commission_pct</w:t>
      </w:r>
      <w:r w:rsidRPr="004C658C">
        <w:rPr>
          <w:sz w:val="24"/>
          <w:szCs w:val="24"/>
        </w:rPr>
        <w:t xml:space="preserve">, </w:t>
      </w:r>
      <w:r w:rsidRPr="004C658C">
        <w:rPr>
          <w:rStyle w:val="SHInline"/>
          <w:sz w:val="24"/>
          <w:szCs w:val="24"/>
        </w:rPr>
        <w:t>cancellation_policies</w:t>
      </w:r>
      <w:r w:rsidRPr="004C658C">
        <w:rPr>
          <w:sz w:val="24"/>
          <w:szCs w:val="24"/>
        </w:rPr>
        <w:t>).</w:t>
      </w:r>
    </w:p>
    <w:p w:rsidR="00EE086B" w:rsidRPr="004C658C" w:rsidRDefault="00CE4D94" w:rsidP="004C658C">
      <w:pPr>
        <w:pStyle w:val="ListBullet"/>
        <w:spacing w:after="0"/>
        <w:ind w:left="432"/>
        <w:rPr>
          <w:sz w:val="24"/>
          <w:szCs w:val="24"/>
        </w:rPr>
      </w:pPr>
      <w:r w:rsidRPr="004C658C">
        <w:rPr>
          <w:sz w:val="24"/>
          <w:szCs w:val="24"/>
        </w:rPr>
        <w:t xml:space="preserve">Surge is opt-in, clamped to </w:t>
      </w:r>
      <w:r w:rsidRPr="004C658C">
        <w:rPr>
          <w:rStyle w:val="SHInline"/>
          <w:sz w:val="24"/>
          <w:szCs w:val="24"/>
        </w:rPr>
        <w:t>[0.50, 2.00]</w:t>
      </w:r>
      <w:r w:rsidRPr="004C658C">
        <w:rPr>
          <w:sz w:val="24"/>
          <w:szCs w:val="24"/>
        </w:rPr>
        <w:t>, itemised as its own line, and applied only to new quotes — a paid booking's price is fro</w:t>
      </w:r>
      <w:r w:rsidRPr="004C658C">
        <w:rPr>
          <w:sz w:val="24"/>
          <w:szCs w:val="24"/>
        </w:rPr>
        <w:t xml:space="preserve">zen forever. A booking may hold several </w:t>
      </w:r>
      <w:r w:rsidRPr="004C658C">
        <w:rPr>
          <w:rStyle w:val="SHInline"/>
          <w:sz w:val="24"/>
          <w:szCs w:val="24"/>
        </w:rPr>
        <w:t>booking_items</w:t>
      </w:r>
      <w:r w:rsidRPr="004C658C">
        <w:rPr>
          <w:sz w:val="24"/>
          <w:szCs w:val="24"/>
        </w:rPr>
        <w:t>; matching then requires one professional skilled in every item.</w:t>
      </w:r>
    </w:p>
    <w:p w:rsidR="00EE086B" w:rsidRPr="004C658C" w:rsidRDefault="00CE4D94" w:rsidP="004C658C">
      <w:pPr>
        <w:pStyle w:val="Heading1"/>
        <w:spacing w:after="0"/>
        <w:rPr>
          <w:color w:val="auto"/>
          <w:sz w:val="24"/>
          <w:szCs w:val="24"/>
        </w:rPr>
      </w:pPr>
      <w:r w:rsidRPr="004C658C">
        <w:rPr>
          <w:color w:val="auto"/>
          <w:sz w:val="24"/>
          <w:szCs w:val="24"/>
        </w:rPr>
        <w:t>7. Availability, Matching &amp; Concurrency</w:t>
      </w:r>
    </w:p>
    <w:p w:rsidR="00EE086B" w:rsidRPr="004C658C" w:rsidRDefault="00CE4D94" w:rsidP="004C658C">
      <w:pPr>
        <w:spacing w:after="0"/>
        <w:rPr>
          <w:sz w:val="24"/>
          <w:szCs w:val="24"/>
        </w:rPr>
      </w:pPr>
      <w:r w:rsidRPr="004C658C">
        <w:rPr>
          <w:sz w:val="24"/>
          <w:szCs w:val="24"/>
        </w:rPr>
        <w:t>Availability is derived, never stored: service area + lead time + duration + the professional's wo</w:t>
      </w:r>
      <w:r w:rsidRPr="004C658C">
        <w:rPr>
          <w:sz w:val="24"/>
          <w:szCs w:val="24"/>
        </w:rPr>
        <w:t>rking hours and time off + live supply of online, verified, skilled professionals not already reserved for an overlapping window. Candidates are ranked on distance, rating, acceptance rate, completed jobs and a favourite bonus, then offers fan out in three</w:t>
      </w:r>
      <w:r w:rsidRPr="004C658C">
        <w:rPr>
          <w:sz w:val="24"/>
          <w:szCs w:val="24"/>
        </w:rPr>
        <w:t xml:space="preserve"> widening rounds (6 pros / 12 km → 10 / 18 km → city-wide). If the pool exhausts, the booking auto-cancels and auto-refunds within two minutes.</w:t>
      </w:r>
    </w:p>
    <w:tbl>
      <w:tblPr>
        <w:tblStyle w:val="TableGrid"/>
        <w:tblW w:w="0" w:type="auto"/>
        <w:tblLayout w:type="fixed"/>
        <w:tblLook w:val="04A0" w:firstRow="1" w:lastRow="0" w:firstColumn="1" w:lastColumn="0" w:noHBand="0" w:noVBand="1"/>
      </w:tblPr>
      <w:tblGrid>
        <w:gridCol w:w="2736"/>
        <w:gridCol w:w="5328"/>
        <w:gridCol w:w="1080"/>
      </w:tblGrid>
      <w:tr w:rsidR="004C658C" w:rsidRPr="004C658C" w:rsidTr="004C658C">
        <w:tc>
          <w:tcPr>
            <w:tcW w:w="2736" w:type="dxa"/>
          </w:tcPr>
          <w:p w:rsidR="00EE086B" w:rsidRPr="004C658C" w:rsidRDefault="00CE4D94" w:rsidP="004C658C">
            <w:pPr>
              <w:spacing w:before="20" w:after="0"/>
              <w:rPr>
                <w:sz w:val="24"/>
                <w:szCs w:val="24"/>
              </w:rPr>
            </w:pPr>
            <w:r w:rsidRPr="004C658C">
              <w:rPr>
                <w:b/>
                <w:sz w:val="24"/>
                <w:szCs w:val="24"/>
              </w:rPr>
              <w:t>Hazard</w:t>
            </w:r>
          </w:p>
        </w:tc>
        <w:tc>
          <w:tcPr>
            <w:tcW w:w="5328" w:type="dxa"/>
          </w:tcPr>
          <w:p w:rsidR="00EE086B" w:rsidRPr="004C658C" w:rsidRDefault="00CE4D94" w:rsidP="004C658C">
            <w:pPr>
              <w:spacing w:before="20" w:after="0"/>
              <w:rPr>
                <w:sz w:val="24"/>
                <w:szCs w:val="24"/>
              </w:rPr>
            </w:pPr>
            <w:r w:rsidRPr="004C658C">
              <w:rPr>
                <w:b/>
                <w:sz w:val="24"/>
                <w:szCs w:val="24"/>
              </w:rPr>
              <w:t>Fix</w:t>
            </w:r>
          </w:p>
        </w:tc>
        <w:tc>
          <w:tcPr>
            <w:tcW w:w="1080" w:type="dxa"/>
          </w:tcPr>
          <w:p w:rsidR="00EE086B" w:rsidRPr="004C658C" w:rsidRDefault="00CE4D94" w:rsidP="004C658C">
            <w:pPr>
              <w:spacing w:before="20" w:after="0"/>
              <w:rPr>
                <w:sz w:val="24"/>
                <w:szCs w:val="24"/>
              </w:rPr>
            </w:pPr>
            <w:r w:rsidRPr="004C658C">
              <w:rPr>
                <w:b/>
                <w:sz w:val="24"/>
                <w:szCs w:val="24"/>
              </w:rPr>
              <w:t>Layer</w:t>
            </w:r>
          </w:p>
        </w:tc>
      </w:tr>
      <w:tr w:rsidR="004C658C" w:rsidRPr="004C658C" w:rsidTr="004C658C">
        <w:tc>
          <w:tcPr>
            <w:tcW w:w="2736" w:type="dxa"/>
          </w:tcPr>
          <w:p w:rsidR="00EE086B" w:rsidRPr="004C658C" w:rsidRDefault="00CE4D94" w:rsidP="004C658C">
            <w:pPr>
              <w:spacing w:before="20" w:after="0"/>
              <w:rPr>
                <w:sz w:val="24"/>
                <w:szCs w:val="24"/>
              </w:rPr>
            </w:pPr>
            <w:r w:rsidRPr="004C658C">
              <w:rPr>
                <w:sz w:val="24"/>
                <w:szCs w:val="24"/>
              </w:rPr>
              <w:t>Same pro assigned to two overlapping bookings</w:t>
            </w:r>
          </w:p>
        </w:tc>
        <w:tc>
          <w:tcPr>
            <w:tcW w:w="5328" w:type="dxa"/>
          </w:tcPr>
          <w:p w:rsidR="00EE086B" w:rsidRPr="004C658C" w:rsidRDefault="00CE4D94" w:rsidP="004C658C">
            <w:pPr>
              <w:spacing w:before="20" w:after="0"/>
              <w:rPr>
                <w:sz w:val="24"/>
                <w:szCs w:val="24"/>
              </w:rPr>
            </w:pPr>
            <w:r w:rsidRPr="004C658C">
              <w:rPr>
                <w:rStyle w:val="SHInline"/>
                <w:sz w:val="24"/>
                <w:szCs w:val="24"/>
              </w:rPr>
              <w:t>EXCLUDE USING gist</w:t>
            </w:r>
            <w:r w:rsidRPr="004C658C">
              <w:rPr>
                <w:sz w:val="24"/>
                <w:szCs w:val="24"/>
              </w:rPr>
              <w:t xml:space="preserve"> on </w:t>
            </w:r>
            <w:r w:rsidRPr="004C658C">
              <w:rPr>
                <w:rStyle w:val="SHInline"/>
                <w:sz w:val="24"/>
                <w:szCs w:val="24"/>
              </w:rPr>
              <w:t xml:space="preserve">professional_schedule </w:t>
            </w:r>
            <w:r w:rsidRPr="004C658C">
              <w:rPr>
                <w:rStyle w:val="SHInline"/>
                <w:sz w:val="24"/>
                <w:szCs w:val="24"/>
              </w:rPr>
              <w:t>(professional_id, tstzrange(starts_at, ends_at))</w:t>
            </w:r>
            <w:r w:rsidRPr="004C658C">
              <w:rPr>
                <w:sz w:val="24"/>
                <w:szCs w:val="24"/>
              </w:rPr>
              <w:t xml:space="preserve"> — structurally impossible</w:t>
            </w:r>
          </w:p>
        </w:tc>
        <w:tc>
          <w:tcPr>
            <w:tcW w:w="1080" w:type="dxa"/>
          </w:tcPr>
          <w:p w:rsidR="00EE086B" w:rsidRPr="004C658C" w:rsidRDefault="00CE4D94" w:rsidP="004C658C">
            <w:pPr>
              <w:spacing w:before="20" w:after="0"/>
              <w:rPr>
                <w:sz w:val="24"/>
                <w:szCs w:val="24"/>
              </w:rPr>
            </w:pPr>
            <w:r w:rsidRPr="004C658C">
              <w:rPr>
                <w:sz w:val="24"/>
                <w:szCs w:val="24"/>
              </w:rPr>
              <w:t>Database</w:t>
            </w:r>
          </w:p>
        </w:tc>
      </w:tr>
      <w:tr w:rsidR="004C658C" w:rsidRPr="004C658C" w:rsidTr="004C658C">
        <w:tc>
          <w:tcPr>
            <w:tcW w:w="2736" w:type="dxa"/>
          </w:tcPr>
          <w:p w:rsidR="00EE086B" w:rsidRPr="004C658C" w:rsidRDefault="00CE4D94" w:rsidP="004C658C">
            <w:pPr>
              <w:spacing w:before="20" w:after="0"/>
              <w:rPr>
                <w:sz w:val="24"/>
                <w:szCs w:val="24"/>
              </w:rPr>
            </w:pPr>
            <w:r w:rsidRPr="004C658C">
              <w:rPr>
                <w:sz w:val="24"/>
                <w:szCs w:val="24"/>
              </w:rPr>
              <w:t>Two live offers on one booking</w:t>
            </w:r>
          </w:p>
        </w:tc>
        <w:tc>
          <w:tcPr>
            <w:tcW w:w="5328" w:type="dxa"/>
          </w:tcPr>
          <w:p w:rsidR="00EE086B" w:rsidRPr="004C658C" w:rsidRDefault="00CE4D94" w:rsidP="004C658C">
            <w:pPr>
              <w:spacing w:before="20" w:after="0"/>
              <w:rPr>
                <w:sz w:val="24"/>
                <w:szCs w:val="24"/>
              </w:rPr>
            </w:pPr>
            <w:r w:rsidRPr="004C658C">
              <w:rPr>
                <w:sz w:val="24"/>
                <w:szCs w:val="24"/>
              </w:rPr>
              <w:t xml:space="preserve">Partial unique index </w:t>
            </w:r>
            <w:r w:rsidRPr="004C658C">
              <w:rPr>
                <w:rStyle w:val="SHInline"/>
                <w:sz w:val="24"/>
                <w:szCs w:val="24"/>
              </w:rPr>
              <w:t>UNIQUE (booking_id) WHERE status IN ('offered','accepted')</w:t>
            </w:r>
          </w:p>
        </w:tc>
        <w:tc>
          <w:tcPr>
            <w:tcW w:w="1080" w:type="dxa"/>
          </w:tcPr>
          <w:p w:rsidR="00EE086B" w:rsidRPr="004C658C" w:rsidRDefault="00CE4D94" w:rsidP="004C658C">
            <w:pPr>
              <w:spacing w:before="20" w:after="0"/>
              <w:rPr>
                <w:sz w:val="24"/>
                <w:szCs w:val="24"/>
              </w:rPr>
            </w:pPr>
            <w:r w:rsidRPr="004C658C">
              <w:rPr>
                <w:sz w:val="24"/>
                <w:szCs w:val="24"/>
              </w:rPr>
              <w:t>Database</w:t>
            </w:r>
          </w:p>
        </w:tc>
      </w:tr>
      <w:tr w:rsidR="004C658C" w:rsidRPr="004C658C" w:rsidTr="004C658C">
        <w:tc>
          <w:tcPr>
            <w:tcW w:w="2736" w:type="dxa"/>
          </w:tcPr>
          <w:p w:rsidR="00EE086B" w:rsidRPr="004C658C" w:rsidRDefault="00CE4D94" w:rsidP="004C658C">
            <w:pPr>
              <w:spacing w:before="20" w:after="0"/>
              <w:rPr>
                <w:sz w:val="24"/>
                <w:szCs w:val="24"/>
              </w:rPr>
            </w:pPr>
            <w:r w:rsidRPr="004C658C">
              <w:rPr>
                <w:sz w:val="24"/>
                <w:szCs w:val="24"/>
              </w:rPr>
              <w:t xml:space="preserve">Assignment races · double charge · double booking </w:t>
            </w:r>
            <w:r w:rsidRPr="004C658C">
              <w:rPr>
                <w:sz w:val="24"/>
                <w:szCs w:val="24"/>
              </w:rPr>
              <w:t>· two devices</w:t>
            </w:r>
          </w:p>
        </w:tc>
        <w:tc>
          <w:tcPr>
            <w:tcW w:w="5328" w:type="dxa"/>
          </w:tcPr>
          <w:p w:rsidR="00EE086B" w:rsidRPr="004C658C" w:rsidRDefault="00CE4D94" w:rsidP="004C658C">
            <w:pPr>
              <w:spacing w:before="20" w:after="0"/>
              <w:rPr>
                <w:sz w:val="24"/>
                <w:szCs w:val="24"/>
              </w:rPr>
            </w:pPr>
            <w:r w:rsidRPr="004C658C">
              <w:rPr>
                <w:rStyle w:val="SHInline"/>
                <w:sz w:val="24"/>
                <w:szCs w:val="24"/>
              </w:rPr>
              <w:t>pg_advisory_xact_lock('assign:'||booking_id)</w:t>
            </w:r>
            <w:r w:rsidRPr="004C658C">
              <w:rPr>
                <w:sz w:val="24"/>
                <w:szCs w:val="24"/>
              </w:rPr>
              <w:t xml:space="preserve">; </w:t>
            </w:r>
            <w:r w:rsidRPr="004C658C">
              <w:rPr>
                <w:rStyle w:val="SHInline"/>
                <w:sz w:val="24"/>
                <w:szCs w:val="24"/>
              </w:rPr>
              <w:t>Idempotency-Key</w:t>
            </w:r>
            <w:r w:rsidRPr="004C658C">
              <w:rPr>
                <w:sz w:val="24"/>
                <w:szCs w:val="24"/>
              </w:rPr>
              <w:t xml:space="preserve"> → </w:t>
            </w:r>
            <w:r w:rsidRPr="004C658C">
              <w:rPr>
                <w:rStyle w:val="SHInline"/>
                <w:sz w:val="24"/>
                <w:szCs w:val="24"/>
              </w:rPr>
              <w:t>idempotency_keys</w:t>
            </w:r>
            <w:r w:rsidRPr="004C658C">
              <w:rPr>
                <w:sz w:val="24"/>
                <w:szCs w:val="24"/>
              </w:rPr>
              <w:t xml:space="preserve"> PK </w:t>
            </w:r>
            <w:r w:rsidRPr="004C658C">
              <w:rPr>
                <w:rStyle w:val="SHInline"/>
                <w:sz w:val="24"/>
                <w:szCs w:val="24"/>
              </w:rPr>
              <w:t>(scope,key)</w:t>
            </w:r>
            <w:r w:rsidRPr="004C658C">
              <w:rPr>
                <w:sz w:val="24"/>
                <w:szCs w:val="24"/>
              </w:rPr>
              <w:t xml:space="preserve">, replay returns the original response; </w:t>
            </w:r>
            <w:r w:rsidRPr="004C658C">
              <w:rPr>
                <w:rStyle w:val="SHInline"/>
                <w:sz w:val="24"/>
                <w:szCs w:val="24"/>
              </w:rPr>
              <w:t>bookings.version</w:t>
            </w:r>
            <w:r w:rsidRPr="004C658C">
              <w:rPr>
                <w:sz w:val="24"/>
                <w:szCs w:val="24"/>
              </w:rPr>
              <w:t xml:space="preserve"> optimistic lock, loser gets </w:t>
            </w:r>
            <w:r w:rsidRPr="004C658C">
              <w:rPr>
                <w:rStyle w:val="SHInline"/>
                <w:sz w:val="24"/>
                <w:szCs w:val="24"/>
              </w:rPr>
              <w:t>409 STALE_VERSION</w:t>
            </w:r>
          </w:p>
        </w:tc>
        <w:tc>
          <w:tcPr>
            <w:tcW w:w="1080" w:type="dxa"/>
          </w:tcPr>
          <w:p w:rsidR="00EE086B" w:rsidRPr="004C658C" w:rsidRDefault="00CE4D94" w:rsidP="004C658C">
            <w:pPr>
              <w:spacing w:before="20" w:after="0"/>
              <w:rPr>
                <w:sz w:val="24"/>
                <w:szCs w:val="24"/>
              </w:rPr>
            </w:pPr>
            <w:r w:rsidRPr="004C658C">
              <w:rPr>
                <w:sz w:val="24"/>
                <w:szCs w:val="24"/>
              </w:rPr>
              <w:t>Database + handler</w:t>
            </w:r>
          </w:p>
        </w:tc>
      </w:tr>
      <w:tr w:rsidR="004C658C" w:rsidRPr="004C658C" w:rsidTr="004C658C">
        <w:tc>
          <w:tcPr>
            <w:tcW w:w="2736" w:type="dxa"/>
          </w:tcPr>
          <w:p w:rsidR="00EE086B" w:rsidRPr="004C658C" w:rsidRDefault="00CE4D94" w:rsidP="004C658C">
            <w:pPr>
              <w:spacing w:before="20" w:after="0"/>
              <w:rPr>
                <w:sz w:val="24"/>
                <w:szCs w:val="24"/>
              </w:rPr>
            </w:pPr>
            <w:r w:rsidRPr="004C658C">
              <w:rPr>
                <w:sz w:val="24"/>
                <w:szCs w:val="24"/>
              </w:rPr>
              <w:t>Duplicate webhook</w:t>
            </w:r>
          </w:p>
        </w:tc>
        <w:tc>
          <w:tcPr>
            <w:tcW w:w="5328" w:type="dxa"/>
          </w:tcPr>
          <w:p w:rsidR="00EE086B" w:rsidRPr="004C658C" w:rsidRDefault="00CE4D94" w:rsidP="004C658C">
            <w:pPr>
              <w:spacing w:before="20" w:after="0"/>
              <w:rPr>
                <w:sz w:val="24"/>
                <w:szCs w:val="24"/>
              </w:rPr>
            </w:pPr>
            <w:r w:rsidRPr="004C658C">
              <w:rPr>
                <w:sz w:val="24"/>
                <w:szCs w:val="24"/>
              </w:rPr>
              <w:t>Status</w:t>
            </w:r>
            <w:r w:rsidRPr="004C658C">
              <w:rPr>
                <w:sz w:val="24"/>
                <w:szCs w:val="24"/>
              </w:rPr>
              <w:t>-guarded update; an already-</w:t>
            </w:r>
            <w:r w:rsidRPr="004C658C">
              <w:rPr>
                <w:rStyle w:val="SHInline"/>
                <w:sz w:val="24"/>
                <w:szCs w:val="24"/>
              </w:rPr>
              <w:t>success</w:t>
            </w:r>
            <w:r w:rsidRPr="004C658C">
              <w:rPr>
                <w:sz w:val="24"/>
                <w:szCs w:val="24"/>
              </w:rPr>
              <w:t xml:space="preserve"> payment returns early and logs a duplicate</w:t>
            </w:r>
          </w:p>
        </w:tc>
        <w:tc>
          <w:tcPr>
            <w:tcW w:w="1080" w:type="dxa"/>
          </w:tcPr>
          <w:p w:rsidR="00EE086B" w:rsidRPr="004C658C" w:rsidRDefault="00CE4D94" w:rsidP="004C658C">
            <w:pPr>
              <w:spacing w:before="20" w:after="0"/>
              <w:rPr>
                <w:sz w:val="24"/>
                <w:szCs w:val="24"/>
              </w:rPr>
            </w:pPr>
            <w:r w:rsidRPr="004C658C">
              <w:rPr>
                <w:sz w:val="24"/>
                <w:szCs w:val="24"/>
              </w:rPr>
              <w:t>Handler</w:t>
            </w:r>
          </w:p>
        </w:tc>
      </w:tr>
    </w:tbl>
    <w:p w:rsidR="00EE086B" w:rsidRPr="004C658C" w:rsidRDefault="00CE4D94" w:rsidP="004C658C">
      <w:pPr>
        <w:pStyle w:val="Heading1"/>
        <w:spacing w:after="0"/>
        <w:rPr>
          <w:color w:val="auto"/>
          <w:sz w:val="24"/>
          <w:szCs w:val="24"/>
        </w:rPr>
      </w:pPr>
      <w:r w:rsidRPr="004C658C">
        <w:rPr>
          <w:color w:val="auto"/>
          <w:sz w:val="24"/>
          <w:szCs w:val="24"/>
        </w:rPr>
        <w:t>8. Service Execution, Cancellation &amp; Money</w:t>
      </w:r>
    </w:p>
    <w:tbl>
      <w:tblPr>
        <w:tblStyle w:val="TableGrid"/>
        <w:tblW w:w="0" w:type="auto"/>
        <w:tblLayout w:type="fixed"/>
        <w:tblLook w:val="04A0" w:firstRow="1" w:lastRow="0" w:firstColumn="1" w:lastColumn="0" w:noHBand="0" w:noVBand="1"/>
      </w:tblPr>
      <w:tblGrid>
        <w:gridCol w:w="1728"/>
        <w:gridCol w:w="7920"/>
      </w:tblGrid>
      <w:tr w:rsidR="004C658C" w:rsidRPr="004C658C" w:rsidTr="004C658C">
        <w:tc>
          <w:tcPr>
            <w:tcW w:w="1728" w:type="dxa"/>
          </w:tcPr>
          <w:p w:rsidR="00EE086B" w:rsidRPr="004C658C" w:rsidRDefault="00CE4D94" w:rsidP="004C658C">
            <w:pPr>
              <w:spacing w:before="20" w:after="0"/>
              <w:rPr>
                <w:sz w:val="24"/>
                <w:szCs w:val="24"/>
              </w:rPr>
            </w:pPr>
            <w:r w:rsidRPr="004C658C">
              <w:rPr>
                <w:b/>
                <w:sz w:val="24"/>
                <w:szCs w:val="24"/>
              </w:rPr>
              <w:t>Concern</w:t>
            </w:r>
          </w:p>
        </w:tc>
        <w:tc>
          <w:tcPr>
            <w:tcW w:w="7920" w:type="dxa"/>
          </w:tcPr>
          <w:p w:rsidR="00EE086B" w:rsidRPr="004C658C" w:rsidRDefault="00CE4D94" w:rsidP="004C658C">
            <w:pPr>
              <w:spacing w:before="20" w:after="0"/>
              <w:rPr>
                <w:sz w:val="24"/>
                <w:szCs w:val="24"/>
              </w:rPr>
            </w:pPr>
            <w:r w:rsidRPr="004C658C">
              <w:rPr>
                <w:b/>
                <w:sz w:val="24"/>
                <w:szCs w:val="24"/>
              </w:rPr>
              <w:t>Rule</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t>OTP</w:t>
            </w:r>
          </w:p>
        </w:tc>
        <w:tc>
          <w:tcPr>
            <w:tcW w:w="7920" w:type="dxa"/>
          </w:tcPr>
          <w:p w:rsidR="00EE086B" w:rsidRPr="004C658C" w:rsidRDefault="00CE4D94" w:rsidP="004C658C">
            <w:pPr>
              <w:spacing w:before="20" w:after="0"/>
              <w:rPr>
                <w:sz w:val="24"/>
                <w:szCs w:val="24"/>
              </w:rPr>
            </w:pPr>
            <w:r w:rsidRPr="004C658C">
              <w:rPr>
                <w:sz w:val="24"/>
                <w:szCs w:val="24"/>
              </w:rPr>
              <w:t>4 digits, generated server-side, stored only as a SHA-256 hash. 10-min TTL, 3 attempts, 15-min lockout, ma</w:t>
            </w:r>
            <w:r w:rsidRPr="004C658C">
              <w:rPr>
                <w:sz w:val="24"/>
                <w:szCs w:val="24"/>
              </w:rPr>
              <w:t xml:space="preserve">x 3 regenerations. A correct code moves </w:t>
            </w:r>
            <w:r w:rsidRPr="004C658C">
              <w:rPr>
                <w:rStyle w:val="SHInline"/>
                <w:sz w:val="24"/>
                <w:szCs w:val="24"/>
              </w:rPr>
              <w:t>arrived → in_progress</w:t>
            </w:r>
            <w:r w:rsidRPr="004C658C">
              <w:rPr>
                <w:sz w:val="24"/>
                <w:szCs w:val="24"/>
              </w:rPr>
              <w:t>; a wrong one increments the attempt counter.</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t>Timer</w:t>
            </w:r>
          </w:p>
        </w:tc>
        <w:tc>
          <w:tcPr>
            <w:tcW w:w="7920" w:type="dxa"/>
          </w:tcPr>
          <w:p w:rsidR="00EE086B" w:rsidRPr="004C658C" w:rsidRDefault="00CE4D94" w:rsidP="004C658C">
            <w:pPr>
              <w:spacing w:before="20" w:after="0"/>
              <w:rPr>
                <w:sz w:val="24"/>
                <w:szCs w:val="24"/>
              </w:rPr>
            </w:pPr>
            <w:r w:rsidRPr="004C658C">
              <w:rPr>
                <w:rStyle w:val="SHInline"/>
                <w:sz w:val="24"/>
                <w:szCs w:val="24"/>
              </w:rPr>
              <w:t>started_at = now()</w:t>
            </w:r>
            <w:r w:rsidRPr="004C658C">
              <w:rPr>
                <w:sz w:val="24"/>
                <w:szCs w:val="24"/>
              </w:rPr>
              <w:t xml:space="preserve"> and </w:t>
            </w:r>
            <w:r w:rsidRPr="004C658C">
              <w:rPr>
                <w:rStyle w:val="SHInline"/>
                <w:sz w:val="24"/>
                <w:szCs w:val="24"/>
              </w:rPr>
              <w:t>ends_at = now() + duration</w:t>
            </w:r>
            <w:r w:rsidRPr="004C658C">
              <w:rPr>
                <w:sz w:val="24"/>
                <w:szCs w:val="24"/>
              </w:rPr>
              <w:t xml:space="preserve">, both from </w:t>
            </w:r>
            <w:r w:rsidRPr="004C658C">
              <w:rPr>
                <w:sz w:val="24"/>
                <w:szCs w:val="24"/>
              </w:rPr>
              <w:lastRenderedPageBreak/>
              <w:t xml:space="preserve">the </w:t>
            </w:r>
            <w:r w:rsidRPr="004C658C">
              <w:rPr>
                <w:b/>
                <w:sz w:val="24"/>
                <w:szCs w:val="24"/>
              </w:rPr>
              <w:t>database</w:t>
            </w:r>
            <w:r w:rsidRPr="004C658C">
              <w:rPr>
                <w:sz w:val="24"/>
                <w:szCs w:val="24"/>
              </w:rPr>
              <w:t xml:space="preserve"> clock. The client renders </w:t>
            </w:r>
            <w:r w:rsidRPr="004C658C">
              <w:rPr>
                <w:rStyle w:val="SHInline"/>
                <w:sz w:val="24"/>
                <w:szCs w:val="24"/>
              </w:rPr>
              <w:t>endsAt − serverNow</w:t>
            </w:r>
            <w:r w:rsidRPr="004C658C">
              <w:rPr>
                <w:sz w:val="24"/>
                <w:szCs w:val="24"/>
              </w:rPr>
              <w:t xml:space="preserve"> and re-syncs every poll. Changing the phone clock changes nothing.</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lastRenderedPageBreak/>
              <w:t>Extension · completion</w:t>
            </w:r>
          </w:p>
        </w:tc>
        <w:tc>
          <w:tcPr>
            <w:tcW w:w="7920" w:type="dxa"/>
          </w:tcPr>
          <w:p w:rsidR="00EE086B" w:rsidRPr="004C658C" w:rsidRDefault="00CE4D94" w:rsidP="004C658C">
            <w:pPr>
              <w:spacing w:before="20" w:after="0"/>
              <w:rPr>
                <w:sz w:val="24"/>
                <w:szCs w:val="24"/>
              </w:rPr>
            </w:pPr>
            <w:r w:rsidRPr="004C658C">
              <w:rPr>
                <w:sz w:val="24"/>
                <w:szCs w:val="24"/>
              </w:rPr>
              <w:t xml:space="preserve">Customer picks 30/60/90 min → the professional's next job is collision-checked → professional accepts → customer pays only the delta → </w:t>
            </w:r>
            <w:r w:rsidRPr="004C658C">
              <w:rPr>
                <w:rStyle w:val="SHInline"/>
                <w:sz w:val="24"/>
                <w:szCs w:val="24"/>
              </w:rPr>
              <w:t>ends_at</w:t>
            </w:r>
            <w:r w:rsidRPr="004C658C">
              <w:rPr>
                <w:sz w:val="24"/>
                <w:szCs w:val="24"/>
              </w:rPr>
              <w:t xml:space="preserve"> extends; a declined e</w:t>
            </w:r>
            <w:r w:rsidRPr="004C658C">
              <w:rPr>
                <w:sz w:val="24"/>
                <w:szCs w:val="24"/>
              </w:rPr>
              <w:t xml:space="preserve">xtension never charges. Completion records </w:t>
            </w:r>
            <w:r w:rsidRPr="004C658C">
              <w:rPr>
                <w:rStyle w:val="SHInline"/>
                <w:sz w:val="24"/>
                <w:szCs w:val="24"/>
              </w:rPr>
              <w:t>actual_duration_minutes</w:t>
            </w:r>
            <w:r w:rsidRPr="004C658C">
              <w:rPr>
                <w:sz w:val="24"/>
                <w:szCs w:val="24"/>
              </w:rPr>
              <w:t xml:space="preserve"> and creates a pending earning.</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t>Cancellation</w:t>
            </w:r>
          </w:p>
        </w:tc>
        <w:tc>
          <w:tcPr>
            <w:tcW w:w="7920" w:type="dxa"/>
          </w:tcPr>
          <w:p w:rsidR="00EE086B" w:rsidRPr="004C658C" w:rsidRDefault="00CE4D94" w:rsidP="004C658C">
            <w:pPr>
              <w:spacing w:before="20" w:after="0"/>
              <w:rPr>
                <w:sz w:val="24"/>
                <w:szCs w:val="24"/>
              </w:rPr>
            </w:pPr>
            <w:r w:rsidRPr="004C658C">
              <w:rPr>
                <w:sz w:val="24"/>
                <w:szCs w:val="24"/>
              </w:rPr>
              <w:t>Customer: free ≥ 24 h, 10% at 6–24 h, 25% at 2–6 h, 50% under 2 h, 100% after arrival — a configurable ladder resolved by a SQL function, most-s</w:t>
            </w:r>
            <w:r w:rsidRPr="004C658C">
              <w:rPr>
                <w:sz w:val="24"/>
                <w:szCs w:val="24"/>
              </w:rPr>
              <w:t xml:space="preserve">pecific match first. Professional: the booking returns to </w:t>
            </w:r>
            <w:r w:rsidRPr="004C658C">
              <w:rPr>
                <w:rStyle w:val="SHInline"/>
                <w:sz w:val="24"/>
                <w:szCs w:val="24"/>
              </w:rPr>
              <w:t>searching</w:t>
            </w:r>
            <w:r w:rsidRPr="004C658C">
              <w:rPr>
                <w:sz w:val="24"/>
                <w:szCs w:val="24"/>
              </w:rPr>
              <w:t xml:space="preserve"> with them excluded; if the cascade exhausts the fee is waived and a full automatic refund is issued. Three cancellations in 30 days triggers probation.</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t>Late / no-show</w:t>
            </w:r>
          </w:p>
        </w:tc>
        <w:tc>
          <w:tcPr>
            <w:tcW w:w="7920" w:type="dxa"/>
          </w:tcPr>
          <w:p w:rsidR="00EE086B" w:rsidRPr="004C658C" w:rsidRDefault="00CE4D94" w:rsidP="004C658C">
            <w:pPr>
              <w:spacing w:before="20" w:after="0"/>
              <w:rPr>
                <w:sz w:val="24"/>
                <w:szCs w:val="24"/>
              </w:rPr>
            </w:pPr>
            <w:r w:rsidRPr="004C658C">
              <w:rPr>
                <w:sz w:val="24"/>
                <w:szCs w:val="24"/>
              </w:rPr>
              <w:t xml:space="preserve">Expected and actual </w:t>
            </w:r>
            <w:r w:rsidRPr="004C658C">
              <w:rPr>
                <w:sz w:val="24"/>
                <w:szCs w:val="24"/>
              </w:rPr>
              <w:t>arrival timestamps are both stored; breaching the threshold raises an ops alert. Customer no-show is declared by the professional after a grace period, forfeiting the amount and auto-opening an appeal ticket.</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t>Payments · refunds</w:t>
            </w:r>
          </w:p>
        </w:tc>
        <w:tc>
          <w:tcPr>
            <w:tcW w:w="7920" w:type="dxa"/>
          </w:tcPr>
          <w:p w:rsidR="00EE086B" w:rsidRPr="004C658C" w:rsidRDefault="00CE4D94" w:rsidP="004C658C">
            <w:pPr>
              <w:spacing w:before="20" w:after="0"/>
              <w:rPr>
                <w:sz w:val="24"/>
                <w:szCs w:val="24"/>
              </w:rPr>
            </w:pPr>
            <w:r w:rsidRPr="004C658C">
              <w:rPr>
                <w:sz w:val="24"/>
                <w:szCs w:val="24"/>
              </w:rPr>
              <w:t>Razorpay order → verified w</w:t>
            </w:r>
            <w:r w:rsidRPr="004C658C">
              <w:rPr>
                <w:sz w:val="24"/>
                <w:szCs w:val="24"/>
              </w:rPr>
              <w:t xml:space="preserve">ebhook (HMAC-SHA512 over the raw body) → </w:t>
            </w:r>
            <w:r w:rsidRPr="004C658C">
              <w:rPr>
                <w:rStyle w:val="SHInline"/>
                <w:sz w:val="24"/>
                <w:szCs w:val="24"/>
              </w:rPr>
              <w:t>payments</w:t>
            </w:r>
            <w:r w:rsidRPr="004C658C">
              <w:rPr>
                <w:sz w:val="24"/>
                <w:szCs w:val="24"/>
              </w:rPr>
              <w:t xml:space="preserve"> row </w:t>
            </w:r>
            <w:r w:rsidRPr="004C658C">
              <w:rPr>
                <w:rStyle w:val="SHInline"/>
                <w:sz w:val="24"/>
                <w:szCs w:val="24"/>
              </w:rPr>
              <w:t>success</w:t>
            </w:r>
            <w:r w:rsidRPr="004C658C">
              <w:rPr>
                <w:sz w:val="24"/>
                <w:szCs w:val="24"/>
              </w:rPr>
              <w:t xml:space="preserve"> → booking </w:t>
            </w:r>
            <w:r w:rsidRPr="004C658C">
              <w:rPr>
                <w:rStyle w:val="SHInline"/>
                <w:sz w:val="24"/>
                <w:szCs w:val="24"/>
              </w:rPr>
              <w:t>paid</w:t>
            </w:r>
            <w:r w:rsidRPr="004C658C">
              <w:rPr>
                <w:sz w:val="24"/>
                <w:szCs w:val="24"/>
              </w:rPr>
              <w:t xml:space="preserve">. The browser callback only triggers a refetch; it never mutates state. Refunds are full, partial, automatic or manual; above </w:t>
            </w:r>
            <w:r w:rsidRPr="004C658C">
              <w:rPr>
                <w:rStyle w:val="SHInline"/>
                <w:sz w:val="24"/>
                <w:szCs w:val="24"/>
              </w:rPr>
              <w:t>support_refund_limit</w:t>
            </w:r>
            <w:r w:rsidRPr="004C658C">
              <w:rPr>
                <w:sz w:val="24"/>
                <w:szCs w:val="24"/>
              </w:rPr>
              <w:t xml:space="preserve"> a second approver is required, and un-refundable instruments route to wallet credit, disclosed at cancellation time.</w:t>
            </w:r>
          </w:p>
        </w:tc>
      </w:tr>
      <w:tr w:rsidR="004C658C" w:rsidRPr="004C658C" w:rsidTr="004C658C">
        <w:tc>
          <w:tcPr>
            <w:tcW w:w="1728" w:type="dxa"/>
          </w:tcPr>
          <w:p w:rsidR="00EE086B" w:rsidRPr="004C658C" w:rsidRDefault="00CE4D94" w:rsidP="004C658C">
            <w:pPr>
              <w:spacing w:before="20" w:after="0"/>
              <w:rPr>
                <w:sz w:val="24"/>
                <w:szCs w:val="24"/>
              </w:rPr>
            </w:pPr>
            <w:r w:rsidRPr="004C658C">
              <w:rPr>
                <w:sz w:val="24"/>
                <w:szCs w:val="24"/>
              </w:rPr>
              <w:t>Wallet · earnings</w:t>
            </w:r>
          </w:p>
        </w:tc>
        <w:tc>
          <w:tcPr>
            <w:tcW w:w="7920" w:type="dxa"/>
          </w:tcPr>
          <w:p w:rsidR="00EE086B" w:rsidRPr="004C658C" w:rsidRDefault="00CE4D94" w:rsidP="004C658C">
            <w:pPr>
              <w:spacing w:before="20" w:after="0"/>
              <w:rPr>
                <w:sz w:val="24"/>
                <w:szCs w:val="24"/>
              </w:rPr>
            </w:pPr>
            <w:r w:rsidRPr="004C658C">
              <w:rPr>
                <w:sz w:val="24"/>
                <w:szCs w:val="24"/>
              </w:rPr>
              <w:t xml:space="preserve">The wallet is an append-only ledger — </w:t>
            </w:r>
            <w:r w:rsidRPr="004C658C">
              <w:rPr>
                <w:rStyle w:val="SHInline"/>
                <w:sz w:val="24"/>
                <w:szCs w:val="24"/>
              </w:rPr>
              <w:t>wallet_transactions</w:t>
            </w:r>
            <w:r w:rsidRPr="004C658C">
              <w:rPr>
                <w:sz w:val="24"/>
                <w:szCs w:val="24"/>
              </w:rPr>
              <w:t xml:space="preserve"> has </w:t>
            </w:r>
            <w:r w:rsidRPr="004C658C">
              <w:rPr>
                <w:rStyle w:val="SHInline"/>
                <w:sz w:val="24"/>
                <w:szCs w:val="24"/>
              </w:rPr>
              <w:t>UPDATE</w:t>
            </w:r>
            <w:r w:rsidRPr="004C658C">
              <w:rPr>
                <w:sz w:val="24"/>
                <w:szCs w:val="24"/>
              </w:rPr>
              <w:t xml:space="preserve"> and </w:t>
            </w:r>
            <w:r w:rsidRPr="004C658C">
              <w:rPr>
                <w:rStyle w:val="SHInline"/>
                <w:sz w:val="24"/>
                <w:szCs w:val="24"/>
              </w:rPr>
              <w:t>DELETE</w:t>
            </w:r>
            <w:r w:rsidRPr="004C658C">
              <w:rPr>
                <w:sz w:val="24"/>
                <w:szCs w:val="24"/>
              </w:rPr>
              <w:t xml:space="preserve"> policies of </w:t>
            </w:r>
            <w:r w:rsidRPr="004C658C">
              <w:rPr>
                <w:rStyle w:val="SHInline"/>
                <w:sz w:val="24"/>
                <w:szCs w:val="24"/>
              </w:rPr>
              <w:t>false</w:t>
            </w:r>
            <w:r w:rsidRPr="004C658C">
              <w:rPr>
                <w:sz w:val="24"/>
                <w:szCs w:val="24"/>
              </w:rPr>
              <w:t>, the balance is a cac</w:t>
            </w:r>
            <w:r w:rsidRPr="004C658C">
              <w:rPr>
                <w:sz w:val="24"/>
                <w:szCs w:val="24"/>
              </w:rPr>
              <w:t xml:space="preserve">he maintained in the same transaction, and an overdraft guard raises on negative. Commission is a per-professional percentage, overridable; earnings run </w:t>
            </w:r>
            <w:r w:rsidRPr="004C658C">
              <w:rPr>
                <w:rStyle w:val="SHInline"/>
                <w:sz w:val="24"/>
                <w:szCs w:val="24"/>
              </w:rPr>
              <w:t>pending → available (24 h) → paid</w:t>
            </w:r>
            <w:r w:rsidRPr="004C658C">
              <w:rPr>
                <w:sz w:val="24"/>
                <w:szCs w:val="24"/>
              </w:rPr>
              <w:t xml:space="preserve"> via a weekly Monday payout batch.</w:t>
            </w:r>
          </w:p>
        </w:tc>
      </w:tr>
    </w:tbl>
    <w:p w:rsidR="00EE086B" w:rsidRPr="004C658C" w:rsidRDefault="00CE4D94" w:rsidP="004C658C">
      <w:pPr>
        <w:pStyle w:val="Heading1"/>
        <w:spacing w:after="0"/>
        <w:rPr>
          <w:color w:val="auto"/>
          <w:sz w:val="24"/>
          <w:szCs w:val="24"/>
        </w:rPr>
      </w:pPr>
      <w:r w:rsidRPr="004C658C">
        <w:rPr>
          <w:color w:val="auto"/>
          <w:sz w:val="24"/>
          <w:szCs w:val="24"/>
        </w:rPr>
        <w:t>9. Data Model — 47 Tables, 28 Mig</w:t>
      </w:r>
      <w:r w:rsidRPr="004C658C">
        <w:rPr>
          <w:color w:val="auto"/>
          <w:sz w:val="24"/>
          <w:szCs w:val="24"/>
        </w:rPr>
        <w:t>rations</w:t>
      </w:r>
    </w:p>
    <w:tbl>
      <w:tblPr>
        <w:tblStyle w:val="TableGrid"/>
        <w:tblW w:w="0" w:type="auto"/>
        <w:tblLayout w:type="fixed"/>
        <w:tblLook w:val="04A0" w:firstRow="1" w:lastRow="0" w:firstColumn="1" w:lastColumn="0" w:noHBand="0" w:noVBand="1"/>
      </w:tblPr>
      <w:tblGrid>
        <w:gridCol w:w="1512"/>
        <w:gridCol w:w="8136"/>
      </w:tblGrid>
      <w:tr w:rsidR="004C658C" w:rsidRPr="004C658C" w:rsidTr="004C658C">
        <w:tc>
          <w:tcPr>
            <w:tcW w:w="1512" w:type="dxa"/>
          </w:tcPr>
          <w:p w:rsidR="00EE086B" w:rsidRPr="004C658C" w:rsidRDefault="00CE4D94" w:rsidP="004C658C">
            <w:pPr>
              <w:spacing w:before="20" w:after="0"/>
              <w:rPr>
                <w:sz w:val="24"/>
                <w:szCs w:val="24"/>
              </w:rPr>
            </w:pPr>
            <w:r w:rsidRPr="004C658C">
              <w:rPr>
                <w:b/>
                <w:sz w:val="24"/>
                <w:szCs w:val="24"/>
              </w:rPr>
              <w:t>Domain</w:t>
            </w:r>
          </w:p>
        </w:tc>
        <w:tc>
          <w:tcPr>
            <w:tcW w:w="8136" w:type="dxa"/>
          </w:tcPr>
          <w:p w:rsidR="00EE086B" w:rsidRPr="004C658C" w:rsidRDefault="00CE4D94" w:rsidP="004C658C">
            <w:pPr>
              <w:spacing w:before="20" w:after="0"/>
              <w:rPr>
                <w:sz w:val="24"/>
                <w:szCs w:val="24"/>
              </w:rPr>
            </w:pPr>
            <w:r w:rsidRPr="004C658C">
              <w:rPr>
                <w:b/>
                <w:sz w:val="24"/>
                <w:szCs w:val="24"/>
              </w:rPr>
              <w:t>Tables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Identity</w:t>
            </w:r>
          </w:p>
        </w:tc>
        <w:tc>
          <w:tcPr>
            <w:tcW w:w="8136" w:type="dxa"/>
          </w:tcPr>
          <w:p w:rsidR="00EE086B" w:rsidRPr="004C658C" w:rsidRDefault="00CE4D94" w:rsidP="004C658C">
            <w:pPr>
              <w:spacing w:before="20" w:after="0"/>
              <w:rPr>
                <w:sz w:val="24"/>
                <w:szCs w:val="24"/>
              </w:rPr>
            </w:pPr>
            <w:r w:rsidRPr="004C658C">
              <w:rPr>
                <w:rStyle w:val="SHInline"/>
                <w:sz w:val="24"/>
                <w:szCs w:val="24"/>
              </w:rPr>
              <w:t>profiles</w:t>
            </w:r>
            <w:r w:rsidRPr="004C658C">
              <w:rPr>
                <w:sz w:val="24"/>
                <w:szCs w:val="24"/>
              </w:rPr>
              <w:t xml:space="preserve"> (role, status) · </w:t>
            </w:r>
            <w:r w:rsidRPr="004C658C">
              <w:rPr>
                <w:rStyle w:val="SHInline"/>
                <w:sz w:val="24"/>
                <w:szCs w:val="24"/>
              </w:rPr>
              <w:t>customers</w:t>
            </w:r>
            <w:r w:rsidRPr="004C658C">
              <w:rPr>
                <w:sz w:val="24"/>
                <w:szCs w:val="24"/>
              </w:rPr>
              <w:t xml:space="preserve"> (referral, stats) · </w:t>
            </w:r>
            <w:r w:rsidRPr="004C658C">
              <w:rPr>
                <w:rStyle w:val="SHInline"/>
                <w:sz w:val="24"/>
                <w:szCs w:val="24"/>
              </w:rPr>
              <w:t>otp_requests</w:t>
            </w:r>
            <w:r w:rsidRPr="004C658C">
              <w:rPr>
                <w:sz w:val="24"/>
                <w:szCs w:val="24"/>
              </w:rPr>
              <w:t xml:space="preserve"> (hashed codes, attempts, lockout)</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Geography</w:t>
            </w:r>
          </w:p>
        </w:tc>
        <w:tc>
          <w:tcPr>
            <w:tcW w:w="8136" w:type="dxa"/>
          </w:tcPr>
          <w:p w:rsidR="00EE086B" w:rsidRPr="004C658C" w:rsidRDefault="00CE4D94" w:rsidP="004C658C">
            <w:pPr>
              <w:spacing w:before="20" w:after="0"/>
              <w:rPr>
                <w:sz w:val="24"/>
                <w:szCs w:val="24"/>
              </w:rPr>
            </w:pPr>
            <w:r w:rsidRPr="004C658C">
              <w:rPr>
                <w:rStyle w:val="SHInline"/>
                <w:sz w:val="24"/>
                <w:szCs w:val="24"/>
              </w:rPr>
              <w:t>cities</w:t>
            </w:r>
            <w:r w:rsidRPr="004C658C">
              <w:rPr>
                <w:sz w:val="24"/>
                <w:szCs w:val="24"/>
              </w:rPr>
              <w:t xml:space="preserve"> (time zone, business hours, currency) · </w:t>
            </w:r>
            <w:r w:rsidRPr="004C658C">
              <w:rPr>
                <w:rStyle w:val="SHInline"/>
                <w:sz w:val="24"/>
                <w:szCs w:val="24"/>
              </w:rPr>
              <w:t>localities</w:t>
            </w:r>
            <w:r w:rsidRPr="004C658C">
              <w:rPr>
                <w:sz w:val="24"/>
                <w:szCs w:val="24"/>
              </w:rPr>
              <w:t xml:space="preserve"> (lat/lng, radius) · </w:t>
            </w:r>
            <w:r w:rsidRPr="004C658C">
              <w:rPr>
                <w:rStyle w:val="SHInline"/>
                <w:sz w:val="24"/>
                <w:szCs w:val="24"/>
              </w:rPr>
              <w:t>service_areas</w:t>
            </w:r>
            <w:r w:rsidRPr="004C658C">
              <w:rPr>
                <w:sz w:val="24"/>
                <w:szCs w:val="24"/>
              </w:rPr>
              <w:t xml:space="preserve"> (locality × service, lead time, capacity)</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Catalogue</w:t>
            </w:r>
          </w:p>
        </w:tc>
        <w:tc>
          <w:tcPr>
            <w:tcW w:w="8136" w:type="dxa"/>
          </w:tcPr>
          <w:p w:rsidR="00EE086B" w:rsidRPr="004C658C" w:rsidRDefault="00CE4D94" w:rsidP="004C658C">
            <w:pPr>
              <w:spacing w:before="20" w:after="0"/>
              <w:rPr>
                <w:sz w:val="24"/>
                <w:szCs w:val="24"/>
              </w:rPr>
            </w:pPr>
            <w:r w:rsidRPr="004C658C">
              <w:rPr>
                <w:rStyle w:val="SHInline"/>
                <w:sz w:val="24"/>
                <w:szCs w:val="24"/>
              </w:rPr>
              <w:t>service_categories</w:t>
            </w:r>
            <w:r w:rsidRPr="004C658C">
              <w:rPr>
                <w:sz w:val="24"/>
                <w:szCs w:val="24"/>
              </w:rPr>
              <w:t xml:space="preserve"> · </w:t>
            </w:r>
            <w:r w:rsidRPr="004C658C">
              <w:rPr>
                <w:rStyle w:val="SHInline"/>
                <w:sz w:val="24"/>
                <w:szCs w:val="24"/>
              </w:rPr>
              <w:t>services</w:t>
            </w:r>
            <w:r w:rsidRPr="004C658C">
              <w:rPr>
                <w:sz w:val="24"/>
                <w:szCs w:val="24"/>
              </w:rPr>
              <w:t xml:space="preserve"> · </w:t>
            </w:r>
            <w:r w:rsidRPr="004C658C">
              <w:rPr>
                <w:rStyle w:val="SHInline"/>
                <w:sz w:val="24"/>
                <w:szCs w:val="24"/>
              </w:rPr>
              <w:t>service_tasks</w:t>
            </w:r>
            <w:r w:rsidRPr="004C658C">
              <w:rPr>
                <w:sz w:val="24"/>
                <w:szCs w:val="24"/>
              </w:rPr>
              <w:t xml:space="preserve"> (included/excluded) · </w:t>
            </w:r>
            <w:r w:rsidRPr="004C658C">
              <w:rPr>
                <w:rStyle w:val="SHInline"/>
                <w:sz w:val="24"/>
                <w:szCs w:val="24"/>
              </w:rPr>
              <w:t>service_images</w:t>
            </w:r>
            <w:r w:rsidRPr="004C658C">
              <w:rPr>
                <w:sz w:val="24"/>
                <w:szCs w:val="24"/>
              </w:rPr>
              <w:t xml:space="preserve"> · </w:t>
            </w:r>
            <w:r w:rsidRPr="004C658C">
              <w:rPr>
                <w:rStyle w:val="SHInline"/>
                <w:sz w:val="24"/>
                <w:szCs w:val="24"/>
              </w:rPr>
              <w:t>service_durations</w:t>
            </w:r>
            <w:r w:rsidRPr="004C658C">
              <w:rPr>
                <w:sz w:val="24"/>
                <w:szCs w:val="24"/>
              </w:rPr>
              <w:t xml:space="preserve"> · </w:t>
            </w:r>
            <w:r w:rsidRPr="004C658C">
              <w:rPr>
                <w:rStyle w:val="SHInline"/>
                <w:sz w:val="24"/>
                <w:szCs w:val="24"/>
              </w:rPr>
              <w:t>service_keywords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Professionals</w:t>
            </w:r>
          </w:p>
        </w:tc>
        <w:tc>
          <w:tcPr>
            <w:tcW w:w="8136" w:type="dxa"/>
          </w:tcPr>
          <w:p w:rsidR="00EE086B" w:rsidRPr="004C658C" w:rsidRDefault="00CE4D94" w:rsidP="004C658C">
            <w:pPr>
              <w:spacing w:before="20" w:after="0"/>
              <w:rPr>
                <w:sz w:val="24"/>
                <w:szCs w:val="24"/>
              </w:rPr>
            </w:pPr>
            <w:r w:rsidRPr="004C658C">
              <w:rPr>
                <w:rStyle w:val="SHInline"/>
                <w:sz w:val="24"/>
                <w:szCs w:val="24"/>
              </w:rPr>
              <w:t>professionals</w:t>
            </w:r>
            <w:r w:rsidRPr="004C658C">
              <w:rPr>
                <w:sz w:val="24"/>
                <w:szCs w:val="24"/>
              </w:rPr>
              <w:t xml:space="preserve"> (verification, training, availability, live locatio</w:t>
            </w:r>
            <w:r w:rsidRPr="004C658C">
              <w:rPr>
                <w:sz w:val="24"/>
                <w:szCs w:val="24"/>
              </w:rPr>
              <w:t xml:space="preserve">n, rating, commission) · </w:t>
            </w:r>
            <w:r w:rsidRPr="004C658C">
              <w:rPr>
                <w:rStyle w:val="SHInline"/>
                <w:sz w:val="24"/>
                <w:szCs w:val="24"/>
              </w:rPr>
              <w:t>professional_documents</w:t>
            </w:r>
            <w:r w:rsidRPr="004C658C">
              <w:rPr>
                <w:sz w:val="24"/>
                <w:szCs w:val="24"/>
              </w:rPr>
              <w:t xml:space="preserve"> · </w:t>
            </w:r>
            <w:r w:rsidRPr="004C658C">
              <w:rPr>
                <w:rStyle w:val="SHInline"/>
                <w:sz w:val="24"/>
                <w:szCs w:val="24"/>
              </w:rPr>
              <w:t>professional_skills</w:t>
            </w:r>
            <w:r w:rsidRPr="004C658C">
              <w:rPr>
                <w:sz w:val="24"/>
                <w:szCs w:val="24"/>
              </w:rPr>
              <w:t xml:space="preserve"> · </w:t>
            </w:r>
            <w:r w:rsidRPr="004C658C">
              <w:rPr>
                <w:rStyle w:val="SHInline"/>
                <w:sz w:val="24"/>
                <w:szCs w:val="24"/>
              </w:rPr>
              <w:t>professional_working_hours</w:t>
            </w:r>
            <w:r w:rsidRPr="004C658C">
              <w:rPr>
                <w:sz w:val="24"/>
                <w:szCs w:val="24"/>
              </w:rPr>
              <w:t xml:space="preserve"> · </w:t>
            </w:r>
            <w:r w:rsidRPr="004C658C">
              <w:rPr>
                <w:rStyle w:val="SHInline"/>
                <w:sz w:val="24"/>
                <w:szCs w:val="24"/>
              </w:rPr>
              <w:t>professional_time_off</w:t>
            </w:r>
            <w:r w:rsidRPr="004C658C">
              <w:rPr>
                <w:sz w:val="24"/>
                <w:szCs w:val="24"/>
              </w:rPr>
              <w:t xml:space="preserve"> · </w:t>
            </w:r>
            <w:r w:rsidRPr="004C658C">
              <w:rPr>
                <w:rStyle w:val="SHInline"/>
                <w:sz w:val="24"/>
                <w:szCs w:val="24"/>
              </w:rPr>
              <w:t>professional_schedule</w:t>
            </w:r>
            <w:r w:rsidRPr="004C658C">
              <w:rPr>
                <w:sz w:val="24"/>
                <w:szCs w:val="24"/>
              </w:rPr>
              <w:t xml:space="preserve"> (reserved windows)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Bookings</w:t>
            </w:r>
          </w:p>
        </w:tc>
        <w:tc>
          <w:tcPr>
            <w:tcW w:w="8136" w:type="dxa"/>
          </w:tcPr>
          <w:p w:rsidR="00EE086B" w:rsidRPr="004C658C" w:rsidRDefault="00CE4D94" w:rsidP="004C658C">
            <w:pPr>
              <w:spacing w:before="20" w:after="0"/>
              <w:rPr>
                <w:sz w:val="24"/>
                <w:szCs w:val="24"/>
              </w:rPr>
            </w:pPr>
            <w:r w:rsidRPr="004C658C">
              <w:rPr>
                <w:rStyle w:val="SHInline"/>
                <w:sz w:val="24"/>
                <w:szCs w:val="24"/>
              </w:rPr>
              <w:t>bookings</w:t>
            </w:r>
            <w:r w:rsidRPr="004C658C">
              <w:rPr>
                <w:sz w:val="24"/>
                <w:szCs w:val="24"/>
              </w:rPr>
              <w:t xml:space="preserve"> · </w:t>
            </w:r>
            <w:r w:rsidRPr="004C658C">
              <w:rPr>
                <w:rStyle w:val="SHInline"/>
                <w:sz w:val="24"/>
                <w:szCs w:val="24"/>
              </w:rPr>
              <w:t>booking_items</w:t>
            </w:r>
            <w:r w:rsidRPr="004C658C">
              <w:rPr>
                <w:sz w:val="24"/>
                <w:szCs w:val="24"/>
              </w:rPr>
              <w:t xml:space="preserve"> · </w:t>
            </w:r>
            <w:r w:rsidRPr="004C658C">
              <w:rPr>
                <w:rStyle w:val="SHInline"/>
                <w:sz w:val="24"/>
                <w:szCs w:val="24"/>
              </w:rPr>
              <w:t>booking_status_history</w:t>
            </w:r>
            <w:r w:rsidRPr="004C658C">
              <w:rPr>
                <w:sz w:val="24"/>
                <w:szCs w:val="24"/>
              </w:rPr>
              <w:t xml:space="preserve"> · </w:t>
            </w:r>
            <w:r w:rsidRPr="004C658C">
              <w:rPr>
                <w:rStyle w:val="SHInline"/>
                <w:sz w:val="24"/>
                <w:szCs w:val="24"/>
              </w:rPr>
              <w:t>booking_assignments</w:t>
            </w:r>
            <w:r w:rsidRPr="004C658C">
              <w:rPr>
                <w:sz w:val="24"/>
                <w:szCs w:val="24"/>
              </w:rPr>
              <w:t xml:space="preserve"> (offers)</w:t>
            </w:r>
            <w:r w:rsidRPr="004C658C">
              <w:rPr>
                <w:sz w:val="24"/>
                <w:szCs w:val="24"/>
              </w:rPr>
              <w:t xml:space="preserve"> · </w:t>
            </w:r>
            <w:r w:rsidRPr="004C658C">
              <w:rPr>
                <w:rStyle w:val="SHInline"/>
                <w:sz w:val="24"/>
                <w:szCs w:val="24"/>
              </w:rPr>
              <w:t>favourites</w:t>
            </w:r>
            <w:r w:rsidRPr="004C658C">
              <w:rPr>
                <w:sz w:val="24"/>
                <w:szCs w:val="24"/>
              </w:rPr>
              <w:t xml:space="preserve"> · </w:t>
            </w:r>
            <w:r w:rsidRPr="004C658C">
              <w:rPr>
                <w:rStyle w:val="SHInline"/>
                <w:sz w:val="24"/>
                <w:szCs w:val="24"/>
              </w:rPr>
              <w:t>recurring_series</w:t>
            </w:r>
            <w:r w:rsidRPr="004C658C">
              <w:rPr>
                <w:sz w:val="24"/>
                <w:szCs w:val="24"/>
              </w:rPr>
              <w:t xml:space="preserve"> · </w:t>
            </w:r>
            <w:r w:rsidRPr="004C658C">
              <w:rPr>
                <w:rStyle w:val="SHInline"/>
                <w:sz w:val="24"/>
                <w:szCs w:val="24"/>
              </w:rPr>
              <w:t>recurring_occurrences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Money</w:t>
            </w:r>
          </w:p>
        </w:tc>
        <w:tc>
          <w:tcPr>
            <w:tcW w:w="8136" w:type="dxa"/>
          </w:tcPr>
          <w:p w:rsidR="00EE086B" w:rsidRPr="004C658C" w:rsidRDefault="00CE4D94" w:rsidP="004C658C">
            <w:pPr>
              <w:spacing w:before="20" w:after="0"/>
              <w:rPr>
                <w:sz w:val="24"/>
                <w:szCs w:val="24"/>
              </w:rPr>
            </w:pPr>
            <w:r w:rsidRPr="004C658C">
              <w:rPr>
                <w:rStyle w:val="SHInline"/>
                <w:sz w:val="24"/>
                <w:szCs w:val="24"/>
              </w:rPr>
              <w:t>payments</w:t>
            </w:r>
            <w:r w:rsidRPr="004C658C">
              <w:rPr>
                <w:sz w:val="24"/>
                <w:szCs w:val="24"/>
              </w:rPr>
              <w:t xml:space="preserve"> · </w:t>
            </w:r>
            <w:r w:rsidRPr="004C658C">
              <w:rPr>
                <w:rStyle w:val="SHInline"/>
                <w:sz w:val="24"/>
                <w:szCs w:val="24"/>
              </w:rPr>
              <w:t>refunds</w:t>
            </w:r>
            <w:r w:rsidRPr="004C658C">
              <w:rPr>
                <w:sz w:val="24"/>
                <w:szCs w:val="24"/>
              </w:rPr>
              <w:t xml:space="preserve"> · </w:t>
            </w:r>
            <w:r w:rsidRPr="004C658C">
              <w:rPr>
                <w:rStyle w:val="SHInline"/>
                <w:sz w:val="24"/>
                <w:szCs w:val="24"/>
              </w:rPr>
              <w:t>wallets</w:t>
            </w:r>
            <w:r w:rsidRPr="004C658C">
              <w:rPr>
                <w:sz w:val="24"/>
                <w:szCs w:val="24"/>
              </w:rPr>
              <w:t xml:space="preserve"> · </w:t>
            </w:r>
            <w:r w:rsidRPr="004C658C">
              <w:rPr>
                <w:rStyle w:val="SHInline"/>
                <w:sz w:val="24"/>
                <w:szCs w:val="24"/>
              </w:rPr>
              <w:t>wallet_transactions</w:t>
            </w:r>
            <w:r w:rsidRPr="004C658C">
              <w:rPr>
                <w:sz w:val="24"/>
                <w:szCs w:val="24"/>
              </w:rPr>
              <w:t xml:space="preserve"> · </w:t>
            </w:r>
            <w:r w:rsidRPr="004C658C">
              <w:rPr>
                <w:rStyle w:val="SHInline"/>
                <w:sz w:val="24"/>
                <w:szCs w:val="24"/>
              </w:rPr>
              <w:t>coupons</w:t>
            </w:r>
            <w:r w:rsidRPr="004C658C">
              <w:rPr>
                <w:sz w:val="24"/>
                <w:szCs w:val="24"/>
              </w:rPr>
              <w:t xml:space="preserve"> · </w:t>
            </w:r>
            <w:r w:rsidRPr="004C658C">
              <w:rPr>
                <w:rStyle w:val="SHInline"/>
                <w:sz w:val="24"/>
                <w:szCs w:val="24"/>
              </w:rPr>
              <w:t>coupon_usage</w:t>
            </w:r>
            <w:r w:rsidRPr="004C658C">
              <w:rPr>
                <w:sz w:val="24"/>
                <w:szCs w:val="24"/>
              </w:rPr>
              <w:t xml:space="preserve"> · </w:t>
            </w:r>
            <w:r w:rsidRPr="004C658C">
              <w:rPr>
                <w:rStyle w:val="SHInline"/>
                <w:sz w:val="24"/>
                <w:szCs w:val="24"/>
              </w:rPr>
              <w:t>professional_earnings</w:t>
            </w:r>
            <w:r w:rsidRPr="004C658C">
              <w:rPr>
                <w:sz w:val="24"/>
                <w:szCs w:val="24"/>
              </w:rPr>
              <w:t xml:space="preserve"> · </w:t>
            </w:r>
            <w:r w:rsidRPr="004C658C">
              <w:rPr>
                <w:rStyle w:val="SHInline"/>
                <w:sz w:val="24"/>
                <w:szCs w:val="24"/>
              </w:rPr>
              <w:t>payouts</w:t>
            </w:r>
            <w:r w:rsidRPr="004C658C">
              <w:rPr>
                <w:sz w:val="24"/>
                <w:szCs w:val="24"/>
              </w:rPr>
              <w:t xml:space="preserve"> · </w:t>
            </w:r>
            <w:r w:rsidRPr="004C658C">
              <w:rPr>
                <w:rStyle w:val="SHInline"/>
                <w:sz w:val="24"/>
                <w:szCs w:val="24"/>
              </w:rPr>
              <w:t>invoices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t xml:space="preserve">Trust &amp; </w:t>
            </w:r>
            <w:r w:rsidRPr="004C658C">
              <w:rPr>
                <w:sz w:val="24"/>
                <w:szCs w:val="24"/>
              </w:rPr>
              <w:lastRenderedPageBreak/>
              <w:t>support</w:t>
            </w:r>
          </w:p>
        </w:tc>
        <w:tc>
          <w:tcPr>
            <w:tcW w:w="8136" w:type="dxa"/>
          </w:tcPr>
          <w:p w:rsidR="00EE086B" w:rsidRPr="004C658C" w:rsidRDefault="00CE4D94" w:rsidP="004C658C">
            <w:pPr>
              <w:spacing w:before="20" w:after="0"/>
              <w:rPr>
                <w:sz w:val="24"/>
                <w:szCs w:val="24"/>
              </w:rPr>
            </w:pPr>
            <w:r w:rsidRPr="004C658C">
              <w:rPr>
                <w:rStyle w:val="SHInline"/>
                <w:sz w:val="24"/>
                <w:szCs w:val="24"/>
              </w:rPr>
              <w:lastRenderedPageBreak/>
              <w:t>ratings</w:t>
            </w:r>
            <w:r w:rsidRPr="004C658C">
              <w:rPr>
                <w:sz w:val="24"/>
                <w:szCs w:val="24"/>
              </w:rPr>
              <w:t xml:space="preserve"> (+ pro response) · </w:t>
            </w:r>
            <w:r w:rsidRPr="004C658C">
              <w:rPr>
                <w:rStyle w:val="SHInline"/>
                <w:sz w:val="24"/>
                <w:szCs w:val="24"/>
              </w:rPr>
              <w:t>support_tickets</w:t>
            </w:r>
            <w:r w:rsidRPr="004C658C">
              <w:rPr>
                <w:sz w:val="24"/>
                <w:szCs w:val="24"/>
              </w:rPr>
              <w:t xml:space="preserve"> · </w:t>
            </w:r>
            <w:r w:rsidRPr="004C658C">
              <w:rPr>
                <w:rStyle w:val="SHInline"/>
                <w:sz w:val="24"/>
                <w:szCs w:val="24"/>
              </w:rPr>
              <w:t>support_messages</w:t>
            </w:r>
            <w:r w:rsidRPr="004C658C">
              <w:rPr>
                <w:sz w:val="24"/>
                <w:szCs w:val="24"/>
              </w:rPr>
              <w:t xml:space="preserve"> · </w:t>
            </w:r>
            <w:r w:rsidRPr="004C658C">
              <w:rPr>
                <w:rStyle w:val="SHInline"/>
                <w:sz w:val="24"/>
                <w:szCs w:val="24"/>
              </w:rPr>
              <w:lastRenderedPageBreak/>
              <w:t>chat_threads</w:t>
            </w:r>
            <w:r w:rsidRPr="004C658C">
              <w:rPr>
                <w:sz w:val="24"/>
                <w:szCs w:val="24"/>
              </w:rPr>
              <w:t xml:space="preserve"> · </w:t>
            </w:r>
            <w:r w:rsidRPr="004C658C">
              <w:rPr>
                <w:rStyle w:val="SHInline"/>
                <w:sz w:val="24"/>
                <w:szCs w:val="24"/>
              </w:rPr>
              <w:t>chat_messages</w:t>
            </w:r>
            <w:r w:rsidRPr="004C658C">
              <w:rPr>
                <w:sz w:val="24"/>
                <w:szCs w:val="24"/>
              </w:rPr>
              <w:t xml:space="preserve"> · </w:t>
            </w:r>
            <w:r w:rsidRPr="004C658C">
              <w:rPr>
                <w:rStyle w:val="SHInline"/>
                <w:sz w:val="24"/>
                <w:szCs w:val="24"/>
              </w:rPr>
              <w:t>sos_incidents</w:t>
            </w:r>
            <w:r w:rsidRPr="004C658C">
              <w:rPr>
                <w:sz w:val="24"/>
                <w:szCs w:val="24"/>
              </w:rPr>
              <w:t xml:space="preserve"> · </w:t>
            </w:r>
            <w:r w:rsidRPr="004C658C">
              <w:rPr>
                <w:rStyle w:val="SHInline"/>
                <w:sz w:val="24"/>
                <w:szCs w:val="24"/>
              </w:rPr>
              <w:t>referrals</w:t>
            </w:r>
          </w:p>
        </w:tc>
      </w:tr>
      <w:tr w:rsidR="004C658C" w:rsidRPr="004C658C" w:rsidTr="004C658C">
        <w:tc>
          <w:tcPr>
            <w:tcW w:w="1512" w:type="dxa"/>
          </w:tcPr>
          <w:p w:rsidR="00EE086B" w:rsidRPr="004C658C" w:rsidRDefault="00CE4D94" w:rsidP="004C658C">
            <w:pPr>
              <w:spacing w:before="20" w:after="0"/>
              <w:rPr>
                <w:sz w:val="24"/>
                <w:szCs w:val="24"/>
              </w:rPr>
            </w:pPr>
            <w:r w:rsidRPr="004C658C">
              <w:rPr>
                <w:sz w:val="24"/>
                <w:szCs w:val="24"/>
              </w:rPr>
              <w:lastRenderedPageBreak/>
              <w:t>Platform</w:t>
            </w:r>
          </w:p>
        </w:tc>
        <w:tc>
          <w:tcPr>
            <w:tcW w:w="8136" w:type="dxa"/>
          </w:tcPr>
          <w:p w:rsidR="00EE086B" w:rsidRPr="004C658C" w:rsidRDefault="00CE4D94" w:rsidP="004C658C">
            <w:pPr>
              <w:spacing w:before="20" w:after="0"/>
              <w:rPr>
                <w:sz w:val="24"/>
                <w:szCs w:val="24"/>
              </w:rPr>
            </w:pPr>
            <w:r w:rsidRPr="004C658C">
              <w:rPr>
                <w:rStyle w:val="SHInline"/>
                <w:sz w:val="24"/>
                <w:szCs w:val="24"/>
              </w:rPr>
              <w:t>platform_settings</w:t>
            </w:r>
            <w:r w:rsidRPr="004C658C">
              <w:rPr>
                <w:sz w:val="24"/>
                <w:szCs w:val="24"/>
              </w:rPr>
              <w:t xml:space="preserve"> (kv) · </w:t>
            </w:r>
            <w:r w:rsidRPr="004C658C">
              <w:rPr>
                <w:rStyle w:val="SHInline"/>
                <w:sz w:val="24"/>
                <w:szCs w:val="24"/>
              </w:rPr>
              <w:t>pricing_rules</w:t>
            </w:r>
            <w:r w:rsidRPr="004C658C">
              <w:rPr>
                <w:sz w:val="24"/>
                <w:szCs w:val="24"/>
              </w:rPr>
              <w:t xml:space="preserve"> · </w:t>
            </w:r>
            <w:r w:rsidRPr="004C658C">
              <w:rPr>
                <w:rStyle w:val="SHInline"/>
                <w:sz w:val="24"/>
                <w:szCs w:val="24"/>
              </w:rPr>
              <w:t>cancellation_policies</w:t>
            </w:r>
            <w:r w:rsidRPr="004C658C">
              <w:rPr>
                <w:sz w:val="24"/>
                <w:szCs w:val="24"/>
              </w:rPr>
              <w:t xml:space="preserve"> · </w:t>
            </w:r>
            <w:r w:rsidRPr="004C658C">
              <w:rPr>
                <w:rStyle w:val="SHInline"/>
                <w:sz w:val="24"/>
                <w:szCs w:val="24"/>
              </w:rPr>
              <w:t>notification_templates</w:t>
            </w:r>
            <w:r w:rsidRPr="004C658C">
              <w:rPr>
                <w:sz w:val="24"/>
                <w:szCs w:val="24"/>
              </w:rPr>
              <w:t xml:space="preserve"> · </w:t>
            </w:r>
            <w:r w:rsidRPr="004C658C">
              <w:rPr>
                <w:rStyle w:val="SHInline"/>
                <w:sz w:val="24"/>
                <w:szCs w:val="24"/>
              </w:rPr>
              <w:t>notifications</w:t>
            </w:r>
            <w:r w:rsidRPr="004C658C">
              <w:rPr>
                <w:sz w:val="24"/>
                <w:szCs w:val="24"/>
              </w:rPr>
              <w:t xml:space="preserve"> · </w:t>
            </w:r>
            <w:r w:rsidRPr="004C658C">
              <w:rPr>
                <w:rStyle w:val="SHInline"/>
                <w:sz w:val="24"/>
                <w:szCs w:val="24"/>
              </w:rPr>
              <w:t>audit_logs</w:t>
            </w:r>
            <w:r w:rsidRPr="004C658C">
              <w:rPr>
                <w:sz w:val="24"/>
                <w:szCs w:val="24"/>
              </w:rPr>
              <w:t xml:space="preserve"> · </w:t>
            </w:r>
            <w:r w:rsidRPr="004C658C">
              <w:rPr>
                <w:rStyle w:val="SHInline"/>
                <w:sz w:val="24"/>
                <w:szCs w:val="24"/>
              </w:rPr>
              <w:t>idempotency_keys</w:t>
            </w:r>
          </w:p>
        </w:tc>
      </w:tr>
    </w:tbl>
    <w:p w:rsidR="00EE086B" w:rsidRPr="004C658C" w:rsidRDefault="00EE086B" w:rsidP="004C658C">
      <w:pPr>
        <w:spacing w:after="0"/>
        <w:rPr>
          <w:sz w:val="24"/>
          <w:szCs w:val="24"/>
        </w:rPr>
      </w:pPr>
    </w:p>
    <w:p w:rsidR="00EE086B" w:rsidRPr="004C658C" w:rsidRDefault="00CE4D94" w:rsidP="004C658C">
      <w:pPr>
        <w:pStyle w:val="SHNote"/>
        <w:spacing w:after="0"/>
        <w:rPr>
          <w:color w:val="auto"/>
          <w:sz w:val="24"/>
          <w:szCs w:val="24"/>
        </w:rPr>
      </w:pPr>
      <w:r w:rsidRPr="004C658C">
        <w:rPr>
          <w:color w:val="auto"/>
          <w:sz w:val="24"/>
          <w:szCs w:val="24"/>
        </w:rPr>
        <w:t>RLS is on every table. Customers</w:t>
      </w:r>
      <w:r w:rsidRPr="004C658C">
        <w:rPr>
          <w:color w:val="auto"/>
          <w:sz w:val="24"/>
          <w:szCs w:val="24"/>
        </w:rPr>
        <w:t xml:space="preserve"> read only their own rows, professionals read only assigned bookings and their own KYC metadata, and financial and audit tables deny all client writes. KYC, chat, support and invoice buckets are private, reachable only through short-lived signed URLs minte</w:t>
      </w:r>
      <w:r w:rsidRPr="004C658C">
        <w:rPr>
          <w:color w:val="auto"/>
          <w:sz w:val="24"/>
          <w:szCs w:val="24"/>
        </w:rPr>
        <w:t>d by a guarded Route Handler.</w:t>
      </w:r>
    </w:p>
    <w:p w:rsidR="00EE086B" w:rsidRPr="004C658C" w:rsidRDefault="00CE4D94" w:rsidP="004C658C">
      <w:pPr>
        <w:pStyle w:val="Heading1"/>
        <w:spacing w:after="0"/>
        <w:rPr>
          <w:color w:val="auto"/>
          <w:sz w:val="24"/>
          <w:szCs w:val="24"/>
        </w:rPr>
      </w:pPr>
      <w:r w:rsidRPr="004C658C">
        <w:rPr>
          <w:color w:val="auto"/>
          <w:sz w:val="24"/>
          <w:szCs w:val="24"/>
        </w:rPr>
        <w:t>10. API Surface</w:t>
      </w:r>
    </w:p>
    <w:p w:rsidR="00EE086B" w:rsidRPr="004C658C" w:rsidRDefault="00CE4D94" w:rsidP="004C658C">
      <w:pPr>
        <w:pStyle w:val="SHCode"/>
        <w:rPr>
          <w:rFonts w:hint="eastAsia"/>
          <w:sz w:val="24"/>
          <w:szCs w:val="24"/>
        </w:rPr>
      </w:pPr>
      <w:r w:rsidRPr="004C658C">
        <w:rPr>
          <w:sz w:val="24"/>
          <w:szCs w:val="24"/>
        </w:rPr>
        <w:t>success  { "success": true, "data": { ... } }</w:t>
      </w:r>
      <w:r w:rsidRPr="004C658C">
        <w:rPr>
          <w:sz w:val="24"/>
          <w:szCs w:val="24"/>
        </w:rPr>
        <w:br/>
        <w:t>error    { "success": false, "error": "…", "code": "NO_SLOT_AVAILABLE",</w:t>
      </w:r>
      <w:r w:rsidRPr="004C658C">
        <w:rPr>
          <w:sz w:val="24"/>
          <w:szCs w:val="24"/>
        </w:rPr>
        <w:br/>
        <w:t xml:space="preserve">           "details": { … }, "requestId": "req_7f2a", "timestamp": "…" }</w:t>
      </w:r>
    </w:p>
    <w:p w:rsidR="00EE086B" w:rsidRPr="004C658C" w:rsidRDefault="00EE086B" w:rsidP="004C658C">
      <w:pPr>
        <w:spacing w:after="0"/>
        <w:rPr>
          <w:sz w:val="24"/>
          <w:szCs w:val="24"/>
        </w:rPr>
      </w:pPr>
    </w:p>
    <w:tbl>
      <w:tblPr>
        <w:tblStyle w:val="TableGrid"/>
        <w:tblW w:w="0" w:type="auto"/>
        <w:tblLayout w:type="fixed"/>
        <w:tblLook w:val="04A0" w:firstRow="1" w:lastRow="0" w:firstColumn="1" w:lastColumn="0" w:noHBand="0" w:noVBand="1"/>
      </w:tblPr>
      <w:tblGrid>
        <w:gridCol w:w="1440"/>
        <w:gridCol w:w="8208"/>
      </w:tblGrid>
      <w:tr w:rsidR="004C658C" w:rsidRPr="004C658C" w:rsidTr="004C658C">
        <w:tc>
          <w:tcPr>
            <w:tcW w:w="1440" w:type="dxa"/>
          </w:tcPr>
          <w:p w:rsidR="00EE086B" w:rsidRPr="004C658C" w:rsidRDefault="00CE4D94" w:rsidP="004C658C">
            <w:pPr>
              <w:spacing w:before="20" w:after="0"/>
              <w:rPr>
                <w:sz w:val="24"/>
                <w:szCs w:val="24"/>
              </w:rPr>
            </w:pPr>
            <w:r w:rsidRPr="004C658C">
              <w:rPr>
                <w:b/>
                <w:sz w:val="24"/>
                <w:szCs w:val="24"/>
              </w:rPr>
              <w:t>Group</w:t>
            </w:r>
          </w:p>
        </w:tc>
        <w:tc>
          <w:tcPr>
            <w:tcW w:w="8208" w:type="dxa"/>
          </w:tcPr>
          <w:p w:rsidR="00EE086B" w:rsidRPr="004C658C" w:rsidRDefault="00CE4D94" w:rsidP="004C658C">
            <w:pPr>
              <w:spacing w:before="20" w:after="0"/>
              <w:rPr>
                <w:sz w:val="24"/>
                <w:szCs w:val="24"/>
              </w:rPr>
            </w:pPr>
            <w:r w:rsidRPr="004C658C">
              <w:rPr>
                <w:b/>
                <w:sz w:val="24"/>
                <w:szCs w:val="24"/>
              </w:rPr>
              <w:t>Endpoints</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A</w:t>
            </w:r>
            <w:r w:rsidRPr="004C658C">
              <w:rPr>
                <w:sz w:val="24"/>
                <w:szCs w:val="24"/>
              </w:rPr>
              <w:t>uth</w:t>
            </w:r>
          </w:p>
        </w:tc>
        <w:tc>
          <w:tcPr>
            <w:tcW w:w="8208" w:type="dxa"/>
          </w:tcPr>
          <w:p w:rsidR="00EE086B" w:rsidRPr="004C658C" w:rsidRDefault="00CE4D94" w:rsidP="004C658C">
            <w:pPr>
              <w:spacing w:before="20" w:after="0"/>
              <w:rPr>
                <w:sz w:val="24"/>
                <w:szCs w:val="24"/>
              </w:rPr>
            </w:pPr>
            <w:r w:rsidRPr="004C658C">
              <w:rPr>
                <w:rStyle w:val="SHInline"/>
                <w:sz w:val="24"/>
                <w:szCs w:val="24"/>
              </w:rPr>
              <w:t>POST /auth/send-otp</w:t>
            </w:r>
            <w:r w:rsidRPr="004C658C">
              <w:rPr>
                <w:sz w:val="24"/>
                <w:szCs w:val="24"/>
              </w:rPr>
              <w:t xml:space="preserve"> · </w:t>
            </w:r>
            <w:r w:rsidRPr="004C658C">
              <w:rPr>
                <w:rStyle w:val="SHInline"/>
                <w:sz w:val="24"/>
                <w:szCs w:val="24"/>
              </w:rPr>
              <w:t>/auth/verify-otp</w:t>
            </w:r>
            <w:r w:rsidRPr="004C658C">
              <w:rPr>
                <w:sz w:val="24"/>
                <w:szCs w:val="24"/>
              </w:rPr>
              <w:t xml:space="preserve"> · </w:t>
            </w:r>
            <w:r w:rsidRPr="004C658C">
              <w:rPr>
                <w:rStyle w:val="SHInline"/>
                <w:sz w:val="24"/>
                <w:szCs w:val="24"/>
              </w:rPr>
              <w:t>/auth/refresh</w:t>
            </w:r>
            <w:r w:rsidRPr="004C658C">
              <w:rPr>
                <w:sz w:val="24"/>
                <w:szCs w:val="24"/>
              </w:rPr>
              <w:t xml:space="preserve"> · </w:t>
            </w:r>
            <w:r w:rsidRPr="004C658C">
              <w:rPr>
                <w:rStyle w:val="SHInline"/>
                <w:sz w:val="24"/>
                <w:szCs w:val="24"/>
              </w:rPr>
              <w:t>POST /auth/professional/apply</w:t>
            </w:r>
            <w:r w:rsidRPr="004C658C">
              <w:rPr>
                <w:sz w:val="24"/>
                <w:szCs w:val="24"/>
              </w:rPr>
              <w:t xml:space="preserve"> · </w:t>
            </w:r>
            <w:r w:rsidRPr="004C658C">
              <w:rPr>
                <w:rStyle w:val="SHInline"/>
                <w:sz w:val="24"/>
                <w:szCs w:val="24"/>
              </w:rPr>
              <w:t>GET|PUT /auth/me</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Customer</w:t>
            </w:r>
          </w:p>
        </w:tc>
        <w:tc>
          <w:tcPr>
            <w:tcW w:w="8208" w:type="dxa"/>
          </w:tcPr>
          <w:p w:rsidR="00EE086B" w:rsidRPr="004C658C" w:rsidRDefault="00CE4D94" w:rsidP="004C658C">
            <w:pPr>
              <w:spacing w:before="20" w:after="0"/>
              <w:rPr>
                <w:sz w:val="24"/>
                <w:szCs w:val="24"/>
              </w:rPr>
            </w:pPr>
            <w:r w:rsidRPr="004C658C">
              <w:rPr>
                <w:rStyle w:val="SHInline"/>
                <w:sz w:val="24"/>
                <w:szCs w:val="24"/>
              </w:rPr>
              <w:t>GET|PUT /customers/me</w:t>
            </w:r>
            <w:r w:rsidRPr="004C658C">
              <w:rPr>
                <w:sz w:val="24"/>
                <w:szCs w:val="24"/>
              </w:rPr>
              <w:t xml:space="preserve"> · </w:t>
            </w:r>
            <w:r w:rsidRPr="004C658C">
              <w:rPr>
                <w:rStyle w:val="SHInline"/>
                <w:sz w:val="24"/>
                <w:szCs w:val="24"/>
              </w:rPr>
              <w:t>/customers/me/addresses</w:t>
            </w:r>
            <w:r w:rsidRPr="004C658C">
              <w:rPr>
                <w:sz w:val="24"/>
                <w:szCs w:val="24"/>
              </w:rPr>
              <w:t xml:space="preserve"> (CRUD) · </w:t>
            </w:r>
            <w:r w:rsidRPr="004C658C">
              <w:rPr>
                <w:rStyle w:val="SHInline"/>
                <w:sz w:val="24"/>
                <w:szCs w:val="24"/>
              </w:rPr>
              <w:t>/customers/me/bookings</w:t>
            </w:r>
            <w:r w:rsidRPr="004C658C">
              <w:rPr>
                <w:sz w:val="24"/>
                <w:szCs w:val="24"/>
              </w:rPr>
              <w:t xml:space="preserve"> · </w:t>
            </w:r>
            <w:r w:rsidRPr="004C658C">
              <w:rPr>
                <w:rStyle w:val="SHInline"/>
                <w:sz w:val="24"/>
                <w:szCs w:val="24"/>
              </w:rPr>
              <w:t>/customers/me/stats</w:t>
            </w:r>
            <w:r w:rsidRPr="004C658C">
              <w:rPr>
                <w:sz w:val="24"/>
                <w:szCs w:val="24"/>
              </w:rPr>
              <w:t xml:space="preserve"> · </w:t>
            </w:r>
            <w:r w:rsidRPr="004C658C">
              <w:rPr>
                <w:rStyle w:val="SHInline"/>
                <w:sz w:val="24"/>
                <w:szCs w:val="24"/>
              </w:rPr>
              <w:t>GET /wallet</w:t>
            </w:r>
            <w:r w:rsidRPr="004C658C">
              <w:rPr>
                <w:sz w:val="24"/>
                <w:szCs w:val="24"/>
              </w:rPr>
              <w:t xml:space="preserve"> · </w:t>
            </w:r>
            <w:r w:rsidRPr="004C658C">
              <w:rPr>
                <w:rStyle w:val="SHInline"/>
                <w:sz w:val="24"/>
                <w:szCs w:val="24"/>
              </w:rPr>
              <w:t>/favourites</w:t>
            </w:r>
            <w:r w:rsidRPr="004C658C">
              <w:rPr>
                <w:sz w:val="24"/>
                <w:szCs w:val="24"/>
              </w:rPr>
              <w:t xml:space="preserve"> · </w:t>
            </w:r>
            <w:r w:rsidRPr="004C658C">
              <w:rPr>
                <w:rStyle w:val="SHInline"/>
                <w:sz w:val="24"/>
                <w:szCs w:val="24"/>
              </w:rPr>
              <w:t xml:space="preserve">GET </w:t>
            </w:r>
            <w:r w:rsidRPr="004C658C">
              <w:rPr>
                <w:rStyle w:val="SHInline"/>
                <w:sz w:val="24"/>
                <w:szCs w:val="24"/>
              </w:rPr>
              <w:t>/invoices/:bookingId</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Catalogue</w:t>
            </w:r>
          </w:p>
        </w:tc>
        <w:tc>
          <w:tcPr>
            <w:tcW w:w="8208" w:type="dxa"/>
          </w:tcPr>
          <w:p w:rsidR="00EE086B" w:rsidRPr="004C658C" w:rsidRDefault="00CE4D94" w:rsidP="004C658C">
            <w:pPr>
              <w:spacing w:before="20" w:after="0"/>
              <w:rPr>
                <w:sz w:val="24"/>
                <w:szCs w:val="24"/>
              </w:rPr>
            </w:pPr>
            <w:r w:rsidRPr="004C658C">
              <w:rPr>
                <w:rStyle w:val="SHInline"/>
                <w:sz w:val="24"/>
                <w:szCs w:val="24"/>
              </w:rPr>
              <w:t>GET /service-categories</w:t>
            </w:r>
            <w:r w:rsidRPr="004C658C">
              <w:rPr>
                <w:sz w:val="24"/>
                <w:szCs w:val="24"/>
              </w:rPr>
              <w:t xml:space="preserve"> · </w:t>
            </w:r>
            <w:r w:rsidRPr="004C658C">
              <w:rPr>
                <w:rStyle w:val="SHInline"/>
                <w:sz w:val="24"/>
                <w:szCs w:val="24"/>
              </w:rPr>
              <w:t>GET /services?q=&amp;lat=&amp;lng=</w:t>
            </w:r>
            <w:r w:rsidRPr="004C658C">
              <w:rPr>
                <w:sz w:val="24"/>
                <w:szCs w:val="24"/>
              </w:rPr>
              <w:t xml:space="preserve"> · </w:t>
            </w:r>
            <w:r w:rsidRPr="004C658C">
              <w:rPr>
                <w:rStyle w:val="SHInline"/>
                <w:sz w:val="24"/>
                <w:szCs w:val="24"/>
              </w:rPr>
              <w:t>/services/:slug</w:t>
            </w:r>
            <w:r w:rsidRPr="004C658C">
              <w:rPr>
                <w:sz w:val="24"/>
                <w:szCs w:val="24"/>
              </w:rPr>
              <w:t xml:space="preserve"> · </w:t>
            </w:r>
            <w:r w:rsidRPr="004C658C">
              <w:rPr>
                <w:rStyle w:val="SHInline"/>
                <w:sz w:val="24"/>
                <w:szCs w:val="24"/>
              </w:rPr>
              <w:t>GET /professionals/:id</w:t>
            </w:r>
            <w:r w:rsidRPr="004C658C">
              <w:rPr>
                <w:sz w:val="24"/>
                <w:szCs w:val="24"/>
              </w:rPr>
              <w:t xml:space="preserve"> · </w:t>
            </w:r>
            <w:r w:rsidRPr="004C658C">
              <w:rPr>
                <w:rStyle w:val="SHInline"/>
                <w:sz w:val="24"/>
                <w:szCs w:val="24"/>
              </w:rPr>
              <w:t>/professionals/:id/reviews</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Availability</w:t>
            </w:r>
          </w:p>
        </w:tc>
        <w:tc>
          <w:tcPr>
            <w:tcW w:w="8208" w:type="dxa"/>
          </w:tcPr>
          <w:p w:rsidR="00EE086B" w:rsidRPr="004C658C" w:rsidRDefault="00CE4D94" w:rsidP="004C658C">
            <w:pPr>
              <w:spacing w:before="20" w:after="0"/>
              <w:rPr>
                <w:sz w:val="24"/>
                <w:szCs w:val="24"/>
              </w:rPr>
            </w:pPr>
            <w:r w:rsidRPr="004C658C">
              <w:rPr>
                <w:rStyle w:val="SHInline"/>
                <w:sz w:val="24"/>
                <w:szCs w:val="24"/>
              </w:rPr>
              <w:t>GET /availability?serviceId&amp;addressId&amp;date&amp;duration</w:t>
            </w:r>
            <w:r w:rsidRPr="004C658C">
              <w:rPr>
                <w:sz w:val="24"/>
                <w:szCs w:val="24"/>
              </w:rPr>
              <w:t xml:space="preserve"> → slots with remaining supply and a reason for each disabled slot · </w:t>
            </w:r>
            <w:r w:rsidRPr="004C658C">
              <w:rPr>
                <w:rStyle w:val="SHInline"/>
                <w:sz w:val="24"/>
                <w:szCs w:val="24"/>
              </w:rPr>
              <w:t>GET /availability/estimate</w:t>
            </w:r>
            <w:r w:rsidRPr="004C658C">
              <w:rPr>
                <w:sz w:val="24"/>
                <w:szCs w:val="24"/>
              </w:rPr>
              <w:t xml:space="preserve"> → instant ETA</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Booking</w:t>
            </w:r>
          </w:p>
        </w:tc>
        <w:tc>
          <w:tcPr>
            <w:tcW w:w="8208" w:type="dxa"/>
          </w:tcPr>
          <w:p w:rsidR="00EE086B" w:rsidRPr="004C658C" w:rsidRDefault="00CE4D94" w:rsidP="004C658C">
            <w:pPr>
              <w:spacing w:before="20" w:after="0"/>
              <w:rPr>
                <w:sz w:val="24"/>
                <w:szCs w:val="24"/>
              </w:rPr>
            </w:pPr>
            <w:r w:rsidRPr="004C658C">
              <w:rPr>
                <w:rStyle w:val="SHInline"/>
                <w:sz w:val="24"/>
                <w:szCs w:val="24"/>
              </w:rPr>
              <w:t>POST /bookings/quote</w:t>
            </w:r>
            <w:r w:rsidRPr="004C658C">
              <w:rPr>
                <w:sz w:val="24"/>
                <w:szCs w:val="24"/>
              </w:rPr>
              <w:t xml:space="preserve"> · </w:t>
            </w:r>
            <w:r w:rsidRPr="004C658C">
              <w:rPr>
                <w:rStyle w:val="SHInline"/>
                <w:sz w:val="24"/>
                <w:szCs w:val="24"/>
              </w:rPr>
              <w:t>POST /bookings</w:t>
            </w:r>
            <w:r w:rsidRPr="004C658C">
              <w:rPr>
                <w:sz w:val="24"/>
                <w:szCs w:val="24"/>
              </w:rPr>
              <w:t xml:space="preserve"> · </w:t>
            </w:r>
            <w:r w:rsidRPr="004C658C">
              <w:rPr>
                <w:rStyle w:val="SHInline"/>
                <w:sz w:val="24"/>
                <w:szCs w:val="24"/>
              </w:rPr>
              <w:t>GET /bookings/:id</w:t>
            </w:r>
            <w:r w:rsidRPr="004C658C">
              <w:rPr>
                <w:sz w:val="24"/>
                <w:szCs w:val="24"/>
              </w:rPr>
              <w:t xml:space="preserve"> · </w:t>
            </w:r>
            <w:r w:rsidRPr="004C658C">
              <w:rPr>
                <w:rStyle w:val="SHInline"/>
                <w:sz w:val="24"/>
                <w:szCs w:val="24"/>
              </w:rPr>
              <w:t>/track</w:t>
            </w:r>
            <w:r w:rsidRPr="004C658C">
              <w:rPr>
                <w:sz w:val="24"/>
                <w:szCs w:val="24"/>
              </w:rPr>
              <w:t xml:space="preserve"> · </w:t>
            </w:r>
            <w:r w:rsidRPr="004C658C">
              <w:rPr>
                <w:rStyle w:val="SHInline"/>
                <w:sz w:val="24"/>
                <w:szCs w:val="24"/>
              </w:rPr>
              <w:t>POST /bookings/:id/cancel</w:t>
            </w:r>
            <w:r w:rsidRPr="004C658C">
              <w:rPr>
                <w:sz w:val="24"/>
                <w:szCs w:val="24"/>
              </w:rPr>
              <w:t xml:space="preserve"> · </w:t>
            </w:r>
            <w:r w:rsidRPr="004C658C">
              <w:rPr>
                <w:rStyle w:val="SHInline"/>
                <w:sz w:val="24"/>
                <w:szCs w:val="24"/>
              </w:rPr>
              <w:t>/reschedule</w:t>
            </w:r>
            <w:r w:rsidRPr="004C658C">
              <w:rPr>
                <w:sz w:val="24"/>
                <w:szCs w:val="24"/>
              </w:rPr>
              <w:t xml:space="preserve"> · </w:t>
            </w:r>
            <w:r w:rsidRPr="004C658C">
              <w:rPr>
                <w:rStyle w:val="SHInline"/>
                <w:sz w:val="24"/>
                <w:szCs w:val="24"/>
              </w:rPr>
              <w:t>/extend</w:t>
            </w:r>
            <w:r w:rsidRPr="004C658C">
              <w:rPr>
                <w:sz w:val="24"/>
                <w:szCs w:val="24"/>
              </w:rPr>
              <w:t xml:space="preserve"> · </w:t>
            </w:r>
            <w:r w:rsidRPr="004C658C">
              <w:rPr>
                <w:rStyle w:val="SHInline"/>
                <w:sz w:val="24"/>
                <w:szCs w:val="24"/>
              </w:rPr>
              <w:t>/otp/regenerate</w:t>
            </w:r>
            <w:r w:rsidRPr="004C658C">
              <w:rPr>
                <w:sz w:val="24"/>
                <w:szCs w:val="24"/>
              </w:rPr>
              <w:t xml:space="preserve"> </w:t>
            </w:r>
            <w:r w:rsidRPr="004C658C">
              <w:rPr>
                <w:sz w:val="24"/>
                <w:szCs w:val="24"/>
              </w:rPr>
              <w:t xml:space="preserve">· </w:t>
            </w:r>
            <w:r w:rsidRPr="004C658C">
              <w:rPr>
                <w:rStyle w:val="SHInline"/>
                <w:sz w:val="24"/>
                <w:szCs w:val="24"/>
              </w:rPr>
              <w:t>/review</w:t>
            </w:r>
            <w:r w:rsidRPr="004C658C">
              <w:rPr>
                <w:sz w:val="24"/>
                <w:szCs w:val="24"/>
              </w:rPr>
              <w:t xml:space="preserve"> · </w:t>
            </w:r>
            <w:r w:rsidRPr="004C658C">
              <w:rPr>
                <w:rStyle w:val="SHInline"/>
                <w:sz w:val="24"/>
                <w:szCs w:val="24"/>
              </w:rPr>
              <w:t>/invoice</w:t>
            </w:r>
            <w:r w:rsidRPr="004C658C">
              <w:rPr>
                <w:sz w:val="24"/>
                <w:szCs w:val="24"/>
              </w:rPr>
              <w:t xml:space="preserve"> · </w:t>
            </w:r>
            <w:r w:rsidRPr="004C658C">
              <w:rPr>
                <w:rStyle w:val="SHInline"/>
                <w:sz w:val="24"/>
                <w:szCs w:val="24"/>
              </w:rPr>
              <w:t>/chat</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Professional</w:t>
            </w:r>
          </w:p>
        </w:tc>
        <w:tc>
          <w:tcPr>
            <w:tcW w:w="8208" w:type="dxa"/>
          </w:tcPr>
          <w:p w:rsidR="00EE086B" w:rsidRPr="004C658C" w:rsidRDefault="00CE4D94" w:rsidP="004C658C">
            <w:pPr>
              <w:spacing w:before="20" w:after="0"/>
              <w:rPr>
                <w:sz w:val="24"/>
                <w:szCs w:val="24"/>
              </w:rPr>
            </w:pPr>
            <w:r w:rsidRPr="004C658C">
              <w:rPr>
                <w:rStyle w:val="SHInline"/>
                <w:sz w:val="24"/>
                <w:szCs w:val="24"/>
              </w:rPr>
              <w:t>GET|PUT /professionals/me</w:t>
            </w:r>
            <w:r w:rsidRPr="004C658C">
              <w:rPr>
                <w:sz w:val="24"/>
                <w:szCs w:val="24"/>
              </w:rPr>
              <w:t xml:space="preserve"> · </w:t>
            </w:r>
            <w:r w:rsidRPr="004C658C">
              <w:rPr>
                <w:rStyle w:val="SHInline"/>
                <w:sz w:val="24"/>
                <w:szCs w:val="24"/>
              </w:rPr>
              <w:t>POST /professionals/me/availability</w:t>
            </w:r>
            <w:r w:rsidRPr="004C658C">
              <w:rPr>
                <w:sz w:val="24"/>
                <w:szCs w:val="24"/>
              </w:rPr>
              <w:t xml:space="preserve"> · </w:t>
            </w:r>
            <w:r w:rsidRPr="004C658C">
              <w:rPr>
                <w:rStyle w:val="SHInline"/>
                <w:sz w:val="24"/>
                <w:szCs w:val="24"/>
              </w:rPr>
              <w:t>PUT .../working-hours</w:t>
            </w:r>
            <w:r w:rsidRPr="004C658C">
              <w:rPr>
                <w:sz w:val="24"/>
                <w:szCs w:val="24"/>
              </w:rPr>
              <w:t xml:space="preserve"> · </w:t>
            </w:r>
            <w:r w:rsidRPr="004C658C">
              <w:rPr>
                <w:rStyle w:val="SHInline"/>
                <w:sz w:val="24"/>
                <w:szCs w:val="24"/>
              </w:rPr>
              <w:t>POST .../time-off</w:t>
            </w:r>
            <w:r w:rsidRPr="004C658C">
              <w:rPr>
                <w:sz w:val="24"/>
                <w:szCs w:val="24"/>
              </w:rPr>
              <w:t xml:space="preserve"> · </w:t>
            </w:r>
            <w:r w:rsidRPr="004C658C">
              <w:rPr>
                <w:rStyle w:val="SHInline"/>
                <w:sz w:val="24"/>
                <w:szCs w:val="24"/>
              </w:rPr>
              <w:t>/location</w:t>
            </w:r>
            <w:r w:rsidRPr="004C658C">
              <w:rPr>
                <w:sz w:val="24"/>
                <w:szCs w:val="24"/>
              </w:rPr>
              <w:t xml:space="preserve"> · </w:t>
            </w:r>
            <w:r w:rsidRPr="004C658C">
              <w:rPr>
                <w:rStyle w:val="SHInline"/>
                <w:sz w:val="24"/>
                <w:szCs w:val="24"/>
              </w:rPr>
              <w:t>GET /professionals/offers</w:t>
            </w:r>
            <w:r w:rsidRPr="004C658C">
              <w:rPr>
                <w:sz w:val="24"/>
                <w:szCs w:val="24"/>
              </w:rPr>
              <w:t xml:space="preserve"> · </w:t>
            </w:r>
            <w:r w:rsidRPr="004C658C">
              <w:rPr>
                <w:rStyle w:val="SHInline"/>
                <w:sz w:val="24"/>
                <w:szCs w:val="24"/>
              </w:rPr>
              <w:t>POST /professionals/offers/:id/accept</w:t>
            </w:r>
            <w:r w:rsidRPr="004C658C">
              <w:rPr>
                <w:sz w:val="24"/>
                <w:szCs w:val="24"/>
              </w:rPr>
              <w:t xml:space="preserve"> · </w:t>
            </w:r>
            <w:r w:rsidRPr="004C658C">
              <w:rPr>
                <w:rStyle w:val="SHInline"/>
                <w:sz w:val="24"/>
                <w:szCs w:val="24"/>
              </w:rPr>
              <w:t>/decline</w:t>
            </w:r>
            <w:r w:rsidRPr="004C658C">
              <w:rPr>
                <w:sz w:val="24"/>
                <w:szCs w:val="24"/>
              </w:rPr>
              <w:t xml:space="preserve"> · </w:t>
            </w:r>
            <w:r w:rsidRPr="004C658C">
              <w:rPr>
                <w:rStyle w:val="SHInline"/>
                <w:sz w:val="24"/>
                <w:szCs w:val="24"/>
              </w:rPr>
              <w:t>POST /profes</w:t>
            </w:r>
            <w:r w:rsidRPr="004C658C">
              <w:rPr>
                <w:rStyle w:val="SHInline"/>
                <w:sz w:val="24"/>
                <w:szCs w:val="24"/>
              </w:rPr>
              <w:t>sionals/jobs/:id/arrive</w:t>
            </w:r>
            <w:r w:rsidRPr="004C658C">
              <w:rPr>
                <w:sz w:val="24"/>
                <w:szCs w:val="24"/>
              </w:rPr>
              <w:t xml:space="preserve"> · </w:t>
            </w:r>
            <w:r w:rsidRPr="004C658C">
              <w:rPr>
                <w:rStyle w:val="SHInline"/>
                <w:sz w:val="24"/>
                <w:szCs w:val="24"/>
              </w:rPr>
              <w:t>/otp</w:t>
            </w:r>
            <w:r w:rsidRPr="004C658C">
              <w:rPr>
                <w:sz w:val="24"/>
                <w:szCs w:val="24"/>
              </w:rPr>
              <w:t xml:space="preserve"> · </w:t>
            </w:r>
            <w:r w:rsidRPr="004C658C">
              <w:rPr>
                <w:rStyle w:val="SHInline"/>
                <w:sz w:val="24"/>
                <w:szCs w:val="24"/>
              </w:rPr>
              <w:t>/complete</w:t>
            </w:r>
            <w:r w:rsidRPr="004C658C">
              <w:rPr>
                <w:sz w:val="24"/>
                <w:szCs w:val="24"/>
              </w:rPr>
              <w:t xml:space="preserve"> · </w:t>
            </w:r>
            <w:r w:rsidRPr="004C658C">
              <w:rPr>
                <w:rStyle w:val="SHInline"/>
                <w:sz w:val="24"/>
                <w:szCs w:val="24"/>
              </w:rPr>
              <w:t>/no-show</w:t>
            </w:r>
            <w:r w:rsidRPr="004C658C">
              <w:rPr>
                <w:sz w:val="24"/>
                <w:szCs w:val="24"/>
              </w:rPr>
              <w:t xml:space="preserve"> · </w:t>
            </w:r>
            <w:r w:rsidRPr="004C658C">
              <w:rPr>
                <w:rStyle w:val="SHInline"/>
                <w:sz w:val="24"/>
                <w:szCs w:val="24"/>
              </w:rPr>
              <w:t>GET /earnings</w:t>
            </w:r>
            <w:r w:rsidRPr="004C658C">
              <w:rPr>
                <w:sz w:val="24"/>
                <w:szCs w:val="24"/>
              </w:rPr>
              <w:t xml:space="preserve"> · </w:t>
            </w:r>
            <w:r w:rsidRPr="004C658C">
              <w:rPr>
                <w:rStyle w:val="SHInline"/>
                <w:sz w:val="24"/>
                <w:szCs w:val="24"/>
              </w:rPr>
              <w:t>/payouts</w:t>
            </w:r>
            <w:r w:rsidRPr="004C658C">
              <w:rPr>
                <w:sz w:val="24"/>
                <w:szCs w:val="24"/>
              </w:rPr>
              <w:t xml:space="preserve"> · </w:t>
            </w:r>
            <w:r w:rsidRPr="004C658C">
              <w:rPr>
                <w:rStyle w:val="SHInline"/>
                <w:sz w:val="24"/>
                <w:szCs w:val="24"/>
              </w:rPr>
              <w:t>/kyc</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Payments</w:t>
            </w:r>
          </w:p>
        </w:tc>
        <w:tc>
          <w:tcPr>
            <w:tcW w:w="8208" w:type="dxa"/>
          </w:tcPr>
          <w:p w:rsidR="00EE086B" w:rsidRPr="004C658C" w:rsidRDefault="00CE4D94" w:rsidP="004C658C">
            <w:pPr>
              <w:spacing w:before="20" w:after="0"/>
              <w:rPr>
                <w:sz w:val="24"/>
                <w:szCs w:val="24"/>
              </w:rPr>
            </w:pPr>
            <w:r w:rsidRPr="004C658C">
              <w:rPr>
                <w:rStyle w:val="SHInline"/>
                <w:sz w:val="24"/>
                <w:szCs w:val="24"/>
              </w:rPr>
              <w:t>POST /payments/create-order</w:t>
            </w:r>
            <w:r w:rsidRPr="004C658C">
              <w:rPr>
                <w:sz w:val="24"/>
                <w:szCs w:val="24"/>
              </w:rPr>
              <w:t xml:space="preserve"> · </w:t>
            </w:r>
            <w:r w:rsidRPr="004C658C">
              <w:rPr>
                <w:rStyle w:val="SHInline"/>
                <w:sz w:val="24"/>
                <w:szCs w:val="24"/>
              </w:rPr>
              <w:t>/verify</w:t>
            </w:r>
            <w:r w:rsidRPr="004C658C">
              <w:rPr>
                <w:sz w:val="24"/>
                <w:szCs w:val="24"/>
              </w:rPr>
              <w:t xml:space="preserve"> · </w:t>
            </w:r>
            <w:r w:rsidRPr="004C658C">
              <w:rPr>
                <w:rStyle w:val="SHInline"/>
                <w:sz w:val="24"/>
                <w:szCs w:val="24"/>
              </w:rPr>
              <w:t>POST /webhooks/razorpay</w:t>
            </w:r>
            <w:r w:rsidRPr="004C658C">
              <w:rPr>
                <w:sz w:val="24"/>
                <w:szCs w:val="24"/>
              </w:rPr>
              <w:t xml:space="preserve"> · </w:t>
            </w:r>
            <w:r w:rsidRPr="004C658C">
              <w:rPr>
                <w:rStyle w:val="SHInline"/>
                <w:sz w:val="24"/>
                <w:szCs w:val="24"/>
              </w:rPr>
              <w:t>GET /payments/:id</w:t>
            </w:r>
            <w:r w:rsidRPr="004C658C">
              <w:rPr>
                <w:sz w:val="24"/>
                <w:szCs w:val="24"/>
              </w:rPr>
              <w:t xml:space="preserve"> · </w:t>
            </w:r>
            <w:r w:rsidRPr="004C658C">
              <w:rPr>
                <w:rStyle w:val="SHInline"/>
                <w:sz w:val="24"/>
                <w:szCs w:val="24"/>
              </w:rPr>
              <w:t>POST /refunds</w:t>
            </w:r>
            <w:r w:rsidRPr="004C658C">
              <w:rPr>
                <w:sz w:val="24"/>
                <w:szCs w:val="24"/>
              </w:rPr>
              <w:t xml:space="preserve"> · </w:t>
            </w:r>
            <w:r w:rsidRPr="004C658C">
              <w:rPr>
                <w:rStyle w:val="SHInline"/>
                <w:sz w:val="24"/>
                <w:szCs w:val="24"/>
              </w:rPr>
              <w:t>GET /refunds</w:t>
            </w:r>
            <w:r w:rsidRPr="004C658C">
              <w:rPr>
                <w:sz w:val="24"/>
                <w:szCs w:val="24"/>
              </w:rPr>
              <w:t xml:space="preserve"> · </w:t>
            </w:r>
            <w:r w:rsidRPr="004C658C">
              <w:rPr>
                <w:rStyle w:val="SHInline"/>
                <w:sz w:val="24"/>
                <w:szCs w:val="24"/>
              </w:rPr>
              <w:t>POST /wallet/topup</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Support, chat, misc</w:t>
            </w:r>
          </w:p>
        </w:tc>
        <w:tc>
          <w:tcPr>
            <w:tcW w:w="8208" w:type="dxa"/>
          </w:tcPr>
          <w:p w:rsidR="00EE086B" w:rsidRPr="004C658C" w:rsidRDefault="00CE4D94" w:rsidP="004C658C">
            <w:pPr>
              <w:spacing w:before="20" w:after="0"/>
              <w:rPr>
                <w:sz w:val="24"/>
                <w:szCs w:val="24"/>
              </w:rPr>
            </w:pPr>
            <w:r w:rsidRPr="004C658C">
              <w:rPr>
                <w:rStyle w:val="SHInline"/>
                <w:sz w:val="24"/>
                <w:szCs w:val="24"/>
              </w:rPr>
              <w:t>/</w:t>
            </w:r>
            <w:r w:rsidRPr="004C658C">
              <w:rPr>
                <w:rStyle w:val="SHInline"/>
                <w:sz w:val="24"/>
                <w:szCs w:val="24"/>
              </w:rPr>
              <w:t>support/tickets</w:t>
            </w:r>
            <w:r w:rsidRPr="004C658C">
              <w:rPr>
                <w:sz w:val="24"/>
                <w:szCs w:val="24"/>
              </w:rPr>
              <w:t xml:space="preserve"> (CRUD + </w:t>
            </w:r>
            <w:r w:rsidRPr="004C658C">
              <w:rPr>
                <w:rStyle w:val="SHInline"/>
                <w:sz w:val="24"/>
                <w:szCs w:val="24"/>
              </w:rPr>
              <w:t>/messages</w:t>
            </w:r>
            <w:r w:rsidRPr="004C658C">
              <w:rPr>
                <w:sz w:val="24"/>
                <w:szCs w:val="24"/>
              </w:rPr>
              <w:t xml:space="preserve">) · </w:t>
            </w:r>
            <w:r w:rsidRPr="004C658C">
              <w:rPr>
                <w:rStyle w:val="SHInline"/>
                <w:sz w:val="24"/>
                <w:szCs w:val="24"/>
              </w:rPr>
              <w:t>/chat/threads/:id/messages</w:t>
            </w:r>
            <w:r w:rsidRPr="004C658C">
              <w:rPr>
                <w:sz w:val="24"/>
                <w:szCs w:val="24"/>
              </w:rPr>
              <w:t xml:space="preserve"> · </w:t>
            </w:r>
            <w:r w:rsidRPr="004C658C">
              <w:rPr>
                <w:rStyle w:val="SHInline"/>
                <w:sz w:val="24"/>
                <w:szCs w:val="24"/>
              </w:rPr>
              <w:t>POST /sos</w:t>
            </w:r>
            <w:r w:rsidRPr="004C658C">
              <w:rPr>
                <w:sz w:val="24"/>
                <w:szCs w:val="24"/>
              </w:rPr>
              <w:t xml:space="preserve"> · </w:t>
            </w:r>
            <w:r w:rsidRPr="004C658C">
              <w:rPr>
                <w:rStyle w:val="SHInline"/>
                <w:sz w:val="24"/>
                <w:szCs w:val="24"/>
              </w:rPr>
              <w:t>GET /notifications</w:t>
            </w:r>
            <w:r w:rsidRPr="004C658C">
              <w:rPr>
                <w:sz w:val="24"/>
                <w:szCs w:val="24"/>
              </w:rPr>
              <w:t xml:space="preserve"> · </w:t>
            </w:r>
            <w:r w:rsidRPr="004C658C">
              <w:rPr>
                <w:rStyle w:val="SHInline"/>
                <w:sz w:val="24"/>
                <w:szCs w:val="24"/>
              </w:rPr>
              <w:t>POST /notifications/push-token</w:t>
            </w:r>
            <w:r w:rsidRPr="004C658C">
              <w:rPr>
                <w:sz w:val="24"/>
                <w:szCs w:val="24"/>
              </w:rPr>
              <w:t xml:space="preserve"> · </w:t>
            </w:r>
            <w:r w:rsidRPr="004C658C">
              <w:rPr>
                <w:rStyle w:val="SHInline"/>
                <w:sz w:val="24"/>
                <w:szCs w:val="24"/>
              </w:rPr>
              <w:t>POST /referrals/validate</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t>Admin</w:t>
            </w:r>
          </w:p>
        </w:tc>
        <w:tc>
          <w:tcPr>
            <w:tcW w:w="8208" w:type="dxa"/>
          </w:tcPr>
          <w:p w:rsidR="00EE086B" w:rsidRPr="004C658C" w:rsidRDefault="00CE4D94" w:rsidP="004C658C">
            <w:pPr>
              <w:spacing w:before="20" w:after="0"/>
              <w:rPr>
                <w:sz w:val="24"/>
                <w:szCs w:val="24"/>
              </w:rPr>
            </w:pPr>
            <w:r w:rsidRPr="004C658C">
              <w:rPr>
                <w:rStyle w:val="SHInline"/>
                <w:sz w:val="24"/>
                <w:szCs w:val="24"/>
              </w:rPr>
              <w:t>/admin/dashboard</w:t>
            </w:r>
            <w:r w:rsidRPr="004C658C">
              <w:rPr>
                <w:sz w:val="24"/>
                <w:szCs w:val="24"/>
              </w:rPr>
              <w:t xml:space="preserve"> · </w:t>
            </w:r>
            <w:r w:rsidRPr="004C658C">
              <w:rPr>
                <w:rStyle w:val="SHInline"/>
                <w:sz w:val="24"/>
                <w:szCs w:val="24"/>
              </w:rPr>
              <w:t>/admin/services…</w:t>
            </w:r>
            <w:r w:rsidRPr="004C658C">
              <w:rPr>
                <w:sz w:val="24"/>
                <w:szCs w:val="24"/>
              </w:rPr>
              <w:t xml:space="preserve"> · </w:t>
            </w:r>
            <w:r w:rsidRPr="004C658C">
              <w:rPr>
                <w:rStyle w:val="SHInline"/>
                <w:sz w:val="24"/>
                <w:szCs w:val="24"/>
              </w:rPr>
              <w:t>/admin/service-areas…</w:t>
            </w:r>
            <w:r w:rsidRPr="004C658C">
              <w:rPr>
                <w:sz w:val="24"/>
                <w:szCs w:val="24"/>
              </w:rPr>
              <w:t xml:space="preserve"> · </w:t>
            </w:r>
            <w:r w:rsidRPr="004C658C">
              <w:rPr>
                <w:rStyle w:val="SHInline"/>
                <w:sz w:val="24"/>
                <w:szCs w:val="24"/>
              </w:rPr>
              <w:t>/admin/professionals…</w:t>
            </w:r>
            <w:r w:rsidRPr="004C658C">
              <w:rPr>
                <w:sz w:val="24"/>
                <w:szCs w:val="24"/>
              </w:rPr>
              <w:t xml:space="preserve"> · </w:t>
            </w:r>
            <w:r w:rsidRPr="004C658C">
              <w:rPr>
                <w:rStyle w:val="SHInline"/>
                <w:sz w:val="24"/>
                <w:szCs w:val="24"/>
              </w:rPr>
              <w:t>/admin/professionals/:id/kyc/:docId/:decision</w:t>
            </w:r>
            <w:r w:rsidRPr="004C658C">
              <w:rPr>
                <w:sz w:val="24"/>
                <w:szCs w:val="24"/>
              </w:rPr>
              <w:t xml:space="preserve"> · </w:t>
            </w:r>
            <w:r w:rsidRPr="004C658C">
              <w:rPr>
                <w:rStyle w:val="SHInline"/>
                <w:sz w:val="24"/>
                <w:szCs w:val="24"/>
              </w:rPr>
              <w:lastRenderedPageBreak/>
              <w:t>/admin/bookings/:id/assign</w:t>
            </w:r>
            <w:r w:rsidRPr="004C658C">
              <w:rPr>
                <w:sz w:val="24"/>
                <w:szCs w:val="24"/>
              </w:rPr>
              <w:t xml:space="preserve"> · </w:t>
            </w:r>
            <w:r w:rsidRPr="004C658C">
              <w:rPr>
                <w:rStyle w:val="SHInline"/>
                <w:sz w:val="24"/>
                <w:szCs w:val="24"/>
              </w:rPr>
              <w:t>/cancel</w:t>
            </w:r>
            <w:r w:rsidRPr="004C658C">
              <w:rPr>
                <w:sz w:val="24"/>
                <w:szCs w:val="24"/>
              </w:rPr>
              <w:t xml:space="preserve"> · </w:t>
            </w:r>
            <w:r w:rsidRPr="004C658C">
              <w:rPr>
                <w:rStyle w:val="SHInline"/>
                <w:sz w:val="24"/>
                <w:szCs w:val="24"/>
              </w:rPr>
              <w:t>/admin/pricing-rules…</w:t>
            </w:r>
            <w:r w:rsidRPr="004C658C">
              <w:rPr>
                <w:sz w:val="24"/>
                <w:szCs w:val="24"/>
              </w:rPr>
              <w:t xml:space="preserve"> · </w:t>
            </w:r>
            <w:r w:rsidRPr="004C658C">
              <w:rPr>
                <w:rStyle w:val="SHInline"/>
                <w:sz w:val="24"/>
                <w:szCs w:val="24"/>
              </w:rPr>
              <w:t>/admin/cancellation-policies…</w:t>
            </w:r>
            <w:r w:rsidRPr="004C658C">
              <w:rPr>
                <w:sz w:val="24"/>
                <w:szCs w:val="24"/>
              </w:rPr>
              <w:t xml:space="preserve"> · </w:t>
            </w:r>
            <w:r w:rsidRPr="004C658C">
              <w:rPr>
                <w:rStyle w:val="SHInline"/>
                <w:sz w:val="24"/>
                <w:szCs w:val="24"/>
              </w:rPr>
              <w:t>/admin/coupons…</w:t>
            </w:r>
            <w:r w:rsidRPr="004C658C">
              <w:rPr>
                <w:sz w:val="24"/>
                <w:szCs w:val="24"/>
              </w:rPr>
              <w:t xml:space="preserve"> · </w:t>
            </w:r>
            <w:r w:rsidRPr="004C658C">
              <w:rPr>
                <w:rStyle w:val="SHInline"/>
                <w:sz w:val="24"/>
                <w:szCs w:val="24"/>
              </w:rPr>
              <w:t>/admin/refunds/:id/execute</w:t>
            </w:r>
            <w:r w:rsidRPr="004C658C">
              <w:rPr>
                <w:sz w:val="24"/>
                <w:szCs w:val="24"/>
              </w:rPr>
              <w:t xml:space="preserve"> · </w:t>
            </w:r>
            <w:r w:rsidRPr="004C658C">
              <w:rPr>
                <w:rStyle w:val="SHInline"/>
                <w:sz w:val="24"/>
                <w:szCs w:val="24"/>
              </w:rPr>
              <w:t>/admin/payouts/run</w:t>
            </w:r>
            <w:r w:rsidRPr="004C658C">
              <w:rPr>
                <w:sz w:val="24"/>
                <w:szCs w:val="24"/>
              </w:rPr>
              <w:t xml:space="preserve"> · </w:t>
            </w:r>
            <w:r w:rsidRPr="004C658C">
              <w:rPr>
                <w:rStyle w:val="SHInline"/>
                <w:sz w:val="24"/>
                <w:szCs w:val="24"/>
              </w:rPr>
              <w:t>/admin/disputes</w:t>
            </w:r>
            <w:r w:rsidRPr="004C658C">
              <w:rPr>
                <w:sz w:val="24"/>
                <w:szCs w:val="24"/>
              </w:rPr>
              <w:t xml:space="preserve"> · </w:t>
            </w:r>
            <w:r w:rsidRPr="004C658C">
              <w:rPr>
                <w:rStyle w:val="SHInline"/>
                <w:sz w:val="24"/>
                <w:szCs w:val="24"/>
              </w:rPr>
              <w:t>/admin/analytics/:report</w:t>
            </w:r>
            <w:r w:rsidRPr="004C658C">
              <w:rPr>
                <w:sz w:val="24"/>
                <w:szCs w:val="24"/>
              </w:rPr>
              <w:t xml:space="preserve"> · </w:t>
            </w:r>
            <w:r w:rsidRPr="004C658C">
              <w:rPr>
                <w:rStyle w:val="SHInline"/>
                <w:sz w:val="24"/>
                <w:szCs w:val="24"/>
              </w:rPr>
              <w:t>/admin/platform-settings…</w:t>
            </w:r>
            <w:r w:rsidRPr="004C658C">
              <w:rPr>
                <w:sz w:val="24"/>
                <w:szCs w:val="24"/>
              </w:rPr>
              <w:t xml:space="preserve"> · </w:t>
            </w:r>
            <w:r w:rsidRPr="004C658C">
              <w:rPr>
                <w:rStyle w:val="SHInline"/>
                <w:sz w:val="24"/>
                <w:szCs w:val="24"/>
              </w:rPr>
              <w:t>/admin/audit</w:t>
            </w:r>
          </w:p>
        </w:tc>
      </w:tr>
      <w:tr w:rsidR="004C658C" w:rsidRPr="004C658C" w:rsidTr="004C658C">
        <w:tc>
          <w:tcPr>
            <w:tcW w:w="1440" w:type="dxa"/>
          </w:tcPr>
          <w:p w:rsidR="00EE086B" w:rsidRPr="004C658C" w:rsidRDefault="00CE4D94" w:rsidP="004C658C">
            <w:pPr>
              <w:spacing w:before="20" w:after="0"/>
              <w:rPr>
                <w:sz w:val="24"/>
                <w:szCs w:val="24"/>
              </w:rPr>
            </w:pPr>
            <w:r w:rsidRPr="004C658C">
              <w:rPr>
                <w:sz w:val="24"/>
                <w:szCs w:val="24"/>
              </w:rPr>
              <w:lastRenderedPageBreak/>
              <w:t>Cron</w:t>
            </w:r>
          </w:p>
        </w:tc>
        <w:tc>
          <w:tcPr>
            <w:tcW w:w="8208" w:type="dxa"/>
          </w:tcPr>
          <w:p w:rsidR="00EE086B" w:rsidRPr="004C658C" w:rsidRDefault="00CE4D94" w:rsidP="004C658C">
            <w:pPr>
              <w:spacing w:before="20" w:after="0"/>
              <w:rPr>
                <w:sz w:val="24"/>
                <w:szCs w:val="24"/>
              </w:rPr>
            </w:pPr>
            <w:r w:rsidRPr="004C658C">
              <w:rPr>
                <w:rStyle w:val="SHInline"/>
                <w:sz w:val="24"/>
                <w:szCs w:val="24"/>
              </w:rPr>
              <w:t>search-sweeper</w:t>
            </w:r>
            <w:r w:rsidRPr="004C658C">
              <w:rPr>
                <w:sz w:val="24"/>
                <w:szCs w:val="24"/>
              </w:rPr>
              <w:t xml:space="preserve"> (</w:t>
            </w:r>
            <w:r w:rsidRPr="004C658C">
              <w:rPr>
                <w:i/>
                <w:sz w:val="24"/>
                <w:szCs w:val="24"/>
              </w:rPr>
              <w:t>/2 min) · `recurring-generate` · `service-reminders` (</w:t>
            </w:r>
            <w:r w:rsidRPr="004C658C">
              <w:rPr>
                <w:sz w:val="24"/>
                <w:szCs w:val="24"/>
              </w:rPr>
              <w:t xml:space="preserve">/15 min) · </w:t>
            </w:r>
            <w:r w:rsidRPr="004C658C">
              <w:rPr>
                <w:rStyle w:val="SHInline"/>
                <w:sz w:val="24"/>
                <w:szCs w:val="24"/>
              </w:rPr>
              <w:t>demand-index</w:t>
            </w:r>
            <w:r w:rsidRPr="004C658C">
              <w:rPr>
                <w:sz w:val="24"/>
                <w:szCs w:val="24"/>
              </w:rPr>
              <w:t xml:space="preserve"> (</w:t>
            </w:r>
            <w:r w:rsidRPr="004C658C">
              <w:rPr>
                <w:i/>
                <w:sz w:val="24"/>
                <w:szCs w:val="24"/>
              </w:rPr>
              <w:t>/5 min) · `rating-reminders` · `payout-run` (Mon) · `wallet-expiry` · `reconcile-payments` (</w:t>
            </w:r>
            <w:r w:rsidRPr="004C658C">
              <w:rPr>
                <w:sz w:val="24"/>
                <w:szCs w:val="24"/>
              </w:rPr>
              <w:t>/30 min)</w:t>
            </w:r>
          </w:p>
        </w:tc>
      </w:tr>
    </w:tbl>
    <w:p w:rsidR="00EE086B" w:rsidRPr="004C658C" w:rsidRDefault="00EE086B" w:rsidP="004C658C">
      <w:pPr>
        <w:spacing w:after="0"/>
        <w:rPr>
          <w:sz w:val="24"/>
          <w:szCs w:val="24"/>
        </w:rPr>
      </w:pPr>
    </w:p>
    <w:p w:rsidR="00EE086B" w:rsidRPr="004C658C" w:rsidRDefault="00CE4D94" w:rsidP="004C658C">
      <w:pPr>
        <w:pStyle w:val="SHNote"/>
        <w:spacing w:after="0"/>
        <w:rPr>
          <w:color w:val="auto"/>
          <w:sz w:val="24"/>
          <w:szCs w:val="24"/>
        </w:rPr>
      </w:pPr>
      <w:r w:rsidRPr="004C658C">
        <w:rPr>
          <w:color w:val="auto"/>
          <w:sz w:val="24"/>
          <w:szCs w:val="24"/>
        </w:rPr>
        <w:t>All POST mo</w:t>
      </w:r>
      <w:r w:rsidRPr="004C658C">
        <w:rPr>
          <w:color w:val="auto"/>
          <w:sz w:val="24"/>
          <w:szCs w:val="24"/>
        </w:rPr>
        <w:t xml:space="preserve">ney and booking routes accept </w:t>
      </w:r>
      <w:r w:rsidRPr="004C658C">
        <w:rPr>
          <w:rStyle w:val="SHInline"/>
          <w:color w:val="auto"/>
          <w:sz w:val="24"/>
          <w:szCs w:val="24"/>
        </w:rPr>
        <w:t>Idempotency-Key</w:t>
      </w:r>
      <w:r w:rsidRPr="004C658C">
        <w:rPr>
          <w:color w:val="auto"/>
          <w:sz w:val="24"/>
          <w:szCs w:val="24"/>
        </w:rPr>
        <w:t xml:space="preserve">. Error codes are a fixed catalogue — </w:t>
      </w:r>
      <w:r w:rsidRPr="004C658C">
        <w:rPr>
          <w:rStyle w:val="SHInline"/>
          <w:color w:val="auto"/>
          <w:sz w:val="24"/>
          <w:szCs w:val="24"/>
        </w:rPr>
        <w:t>PRICE_CHANGED</w:t>
      </w:r>
      <w:r w:rsidRPr="004C658C">
        <w:rPr>
          <w:color w:val="auto"/>
          <w:sz w:val="24"/>
          <w:szCs w:val="24"/>
        </w:rPr>
        <w:t xml:space="preserve">, </w:t>
      </w:r>
      <w:r w:rsidRPr="004C658C">
        <w:rPr>
          <w:rStyle w:val="SHInline"/>
          <w:color w:val="auto"/>
          <w:sz w:val="24"/>
          <w:szCs w:val="24"/>
        </w:rPr>
        <w:t>NO_SLOT_AVAILABLE</w:t>
      </w:r>
      <w:r w:rsidRPr="004C658C">
        <w:rPr>
          <w:color w:val="auto"/>
          <w:sz w:val="24"/>
          <w:szCs w:val="24"/>
        </w:rPr>
        <w:t xml:space="preserve">, </w:t>
      </w:r>
      <w:r w:rsidRPr="004C658C">
        <w:rPr>
          <w:rStyle w:val="SHInline"/>
          <w:color w:val="auto"/>
          <w:sz w:val="24"/>
          <w:szCs w:val="24"/>
        </w:rPr>
        <w:t>PROFESSIONAL_UNAVAILABLE</w:t>
      </w:r>
      <w:r w:rsidRPr="004C658C">
        <w:rPr>
          <w:color w:val="auto"/>
          <w:sz w:val="24"/>
          <w:szCs w:val="24"/>
        </w:rPr>
        <w:t xml:space="preserve">, </w:t>
      </w:r>
      <w:r w:rsidRPr="004C658C">
        <w:rPr>
          <w:rStyle w:val="SHInline"/>
          <w:color w:val="auto"/>
          <w:sz w:val="24"/>
          <w:szCs w:val="24"/>
        </w:rPr>
        <w:t>OTP_INVALID</w:t>
      </w:r>
      <w:r w:rsidRPr="004C658C">
        <w:rPr>
          <w:color w:val="auto"/>
          <w:sz w:val="24"/>
          <w:szCs w:val="24"/>
        </w:rPr>
        <w:t xml:space="preserve">, </w:t>
      </w:r>
      <w:r w:rsidRPr="004C658C">
        <w:rPr>
          <w:rStyle w:val="SHInline"/>
          <w:color w:val="auto"/>
          <w:sz w:val="24"/>
          <w:szCs w:val="24"/>
        </w:rPr>
        <w:t>OTP_LOCKED</w:t>
      </w:r>
      <w:r w:rsidRPr="004C658C">
        <w:rPr>
          <w:color w:val="auto"/>
          <w:sz w:val="24"/>
          <w:szCs w:val="24"/>
        </w:rPr>
        <w:t xml:space="preserve">, </w:t>
      </w:r>
      <w:r w:rsidRPr="004C658C">
        <w:rPr>
          <w:rStyle w:val="SHInline"/>
          <w:color w:val="auto"/>
          <w:sz w:val="24"/>
          <w:szCs w:val="24"/>
        </w:rPr>
        <w:t>COUPON_EXHAUSTED</w:t>
      </w:r>
      <w:r w:rsidRPr="004C658C">
        <w:rPr>
          <w:color w:val="auto"/>
          <w:sz w:val="24"/>
          <w:szCs w:val="24"/>
        </w:rPr>
        <w:t xml:space="preserve">, </w:t>
      </w:r>
      <w:r w:rsidRPr="004C658C">
        <w:rPr>
          <w:rStyle w:val="SHInline"/>
          <w:color w:val="auto"/>
          <w:sz w:val="24"/>
          <w:szCs w:val="24"/>
        </w:rPr>
        <w:t>STALE_VERSION</w:t>
      </w:r>
      <w:r w:rsidRPr="004C658C">
        <w:rPr>
          <w:color w:val="auto"/>
          <w:sz w:val="24"/>
          <w:szCs w:val="24"/>
        </w:rPr>
        <w:t xml:space="preserve">, </w:t>
      </w:r>
      <w:r w:rsidRPr="004C658C">
        <w:rPr>
          <w:rStyle w:val="SHInline"/>
          <w:color w:val="auto"/>
          <w:sz w:val="24"/>
          <w:szCs w:val="24"/>
        </w:rPr>
        <w:t>ASSIGNMENT_TAKEN</w:t>
      </w:r>
      <w:r w:rsidRPr="004C658C">
        <w:rPr>
          <w:color w:val="auto"/>
          <w:sz w:val="24"/>
          <w:szCs w:val="24"/>
        </w:rPr>
        <w:t xml:space="preserve">, </w:t>
      </w:r>
      <w:r w:rsidRPr="004C658C">
        <w:rPr>
          <w:rStyle w:val="SHInline"/>
          <w:color w:val="auto"/>
          <w:sz w:val="24"/>
          <w:szCs w:val="24"/>
        </w:rPr>
        <w:t>ILLEGAL_TRANSITION</w:t>
      </w:r>
      <w:r w:rsidRPr="004C658C">
        <w:rPr>
          <w:color w:val="auto"/>
          <w:sz w:val="24"/>
          <w:szCs w:val="24"/>
        </w:rPr>
        <w:t xml:space="preserve">, </w:t>
      </w:r>
      <w:r w:rsidRPr="004C658C">
        <w:rPr>
          <w:rStyle w:val="SHInline"/>
          <w:color w:val="auto"/>
          <w:sz w:val="24"/>
          <w:szCs w:val="24"/>
        </w:rPr>
        <w:t>ADDRESS_IN_USE</w:t>
      </w:r>
      <w:r w:rsidRPr="004C658C">
        <w:rPr>
          <w:color w:val="auto"/>
          <w:sz w:val="24"/>
          <w:szCs w:val="24"/>
        </w:rPr>
        <w:t xml:space="preserve"> — </w:t>
      </w:r>
      <w:r w:rsidRPr="004C658C">
        <w:rPr>
          <w:color w:val="auto"/>
          <w:sz w:val="24"/>
          <w:szCs w:val="24"/>
        </w:rPr>
        <w:t>so the client reacts specifically instead of showing a generic failure.</w:t>
      </w:r>
    </w:p>
    <w:p w:rsidR="00EE086B" w:rsidRPr="004C658C" w:rsidRDefault="00CE4D94" w:rsidP="004C658C">
      <w:pPr>
        <w:pStyle w:val="Heading1"/>
        <w:spacing w:after="0"/>
        <w:rPr>
          <w:color w:val="auto"/>
          <w:sz w:val="24"/>
          <w:szCs w:val="24"/>
        </w:rPr>
      </w:pPr>
      <w:r w:rsidRPr="004C658C">
        <w:rPr>
          <w:color w:val="auto"/>
          <w:sz w:val="24"/>
          <w:szCs w:val="24"/>
        </w:rPr>
        <w:t>11. UI — Identical to SmartPOS</w:t>
      </w:r>
    </w:p>
    <w:p w:rsidR="00EE086B" w:rsidRPr="004C658C" w:rsidRDefault="00CE4D94" w:rsidP="004C658C">
      <w:pPr>
        <w:pStyle w:val="ListBullet"/>
        <w:spacing w:after="0"/>
        <w:ind w:left="432"/>
        <w:rPr>
          <w:sz w:val="24"/>
          <w:szCs w:val="24"/>
        </w:rPr>
      </w:pPr>
      <w:r w:rsidRPr="004C658C">
        <w:rPr>
          <w:rStyle w:val="SHInline"/>
          <w:sz w:val="24"/>
          <w:szCs w:val="24"/>
        </w:rPr>
        <w:t>app/globals.css</w:t>
      </w:r>
      <w:r w:rsidRPr="004C658C">
        <w:rPr>
          <w:sz w:val="24"/>
          <w:szCs w:val="24"/>
        </w:rPr>
        <w:t xml:space="preserve">, </w:t>
      </w:r>
      <w:r w:rsidRPr="004C658C">
        <w:rPr>
          <w:rStyle w:val="SHInline"/>
          <w:sz w:val="24"/>
          <w:szCs w:val="24"/>
        </w:rPr>
        <w:t>tailwind.config.ts</w:t>
      </w:r>
      <w:r w:rsidRPr="004C658C">
        <w:rPr>
          <w:sz w:val="24"/>
          <w:szCs w:val="24"/>
        </w:rPr>
        <w:t xml:space="preserve">, </w:t>
      </w:r>
      <w:r w:rsidRPr="004C658C">
        <w:rPr>
          <w:rStyle w:val="SHInline"/>
          <w:sz w:val="24"/>
          <w:szCs w:val="24"/>
        </w:rPr>
        <w:t>components.json</w:t>
      </w:r>
      <w:r w:rsidRPr="004C658C">
        <w:rPr>
          <w:sz w:val="24"/>
          <w:szCs w:val="24"/>
        </w:rPr>
        <w:t xml:space="preserve"> and </w:t>
      </w:r>
      <w:r w:rsidRPr="004C658C">
        <w:rPr>
          <w:rStyle w:val="SHInline"/>
          <w:sz w:val="24"/>
          <w:szCs w:val="24"/>
        </w:rPr>
        <w:t>components/ui/**</w:t>
      </w:r>
      <w:r w:rsidRPr="004C658C">
        <w:rPr>
          <w:sz w:val="24"/>
          <w:szCs w:val="24"/>
        </w:rPr>
        <w:t xml:space="preserve"> are </w:t>
      </w:r>
      <w:r w:rsidRPr="004C658C">
        <w:rPr>
          <w:b/>
          <w:sz w:val="24"/>
          <w:szCs w:val="24"/>
        </w:rPr>
        <w:t>copied verbatim</w:t>
      </w:r>
      <w:r w:rsidRPr="004C658C">
        <w:rPr>
          <w:sz w:val="24"/>
          <w:szCs w:val="24"/>
        </w:rPr>
        <w:t xml:space="preserve"> from SmartPOS — same HSL token channels (</w:t>
      </w:r>
      <w:r w:rsidRPr="004C658C">
        <w:rPr>
          <w:rStyle w:val="SHInline"/>
          <w:sz w:val="24"/>
          <w:szCs w:val="24"/>
        </w:rPr>
        <w:t xml:space="preserve">--primary 221 83% </w:t>
      </w:r>
      <w:r w:rsidRPr="004C658C">
        <w:rPr>
          <w:rStyle w:val="SHInline"/>
          <w:sz w:val="24"/>
          <w:szCs w:val="24"/>
        </w:rPr>
        <w:t>53%</w:t>
      </w:r>
      <w:r w:rsidRPr="004C658C">
        <w:rPr>
          <w:sz w:val="24"/>
          <w:szCs w:val="24"/>
        </w:rPr>
        <w:t xml:space="preserve">, </w:t>
      </w:r>
      <w:r w:rsidRPr="004C658C">
        <w:rPr>
          <w:rStyle w:val="SHInline"/>
          <w:sz w:val="24"/>
          <w:szCs w:val="24"/>
        </w:rPr>
        <w:t>--success</w:t>
      </w:r>
      <w:r w:rsidRPr="004C658C">
        <w:rPr>
          <w:sz w:val="24"/>
          <w:szCs w:val="24"/>
        </w:rPr>
        <w:t xml:space="preserve">, </w:t>
      </w:r>
      <w:r w:rsidRPr="004C658C">
        <w:rPr>
          <w:rStyle w:val="SHInline"/>
          <w:sz w:val="24"/>
          <w:szCs w:val="24"/>
        </w:rPr>
        <w:t>--warning</w:t>
      </w:r>
      <w:r w:rsidRPr="004C658C">
        <w:rPr>
          <w:sz w:val="24"/>
          <w:szCs w:val="24"/>
        </w:rPr>
        <w:t xml:space="preserve">, </w:t>
      </w:r>
      <w:r w:rsidRPr="004C658C">
        <w:rPr>
          <w:rStyle w:val="SHInline"/>
          <w:sz w:val="24"/>
          <w:szCs w:val="24"/>
        </w:rPr>
        <w:t>--radius 0.5rem</w:t>
      </w:r>
      <w:r w:rsidRPr="004C658C">
        <w:rPr>
          <w:sz w:val="24"/>
          <w:szCs w:val="24"/>
        </w:rPr>
        <w:t xml:space="preserve">), same Inter font, same </w:t>
      </w:r>
      <w:r w:rsidRPr="004C658C">
        <w:rPr>
          <w:rStyle w:val="SHInline"/>
          <w:sz w:val="24"/>
          <w:szCs w:val="24"/>
        </w:rPr>
        <w:t>react-hot-toast</w:t>
      </w:r>
      <w:r w:rsidRPr="004C658C">
        <w:rPr>
          <w:sz w:val="24"/>
          <w:szCs w:val="24"/>
        </w:rPr>
        <w:t xml:space="preserve"> </w:t>
      </w:r>
      <w:r w:rsidRPr="004C658C">
        <w:rPr>
          <w:rStyle w:val="SHInline"/>
          <w:sz w:val="24"/>
          <w:szCs w:val="24"/>
        </w:rPr>
        <w:t>&lt;Toaster position="top-center" /&gt;</w:t>
      </w:r>
      <w:r w:rsidRPr="004C658C">
        <w:rPr>
          <w:sz w:val="24"/>
          <w:szCs w:val="24"/>
        </w:rPr>
        <w:t>. Only the marketing pages use the brand hexes (</w:t>
      </w:r>
      <w:r w:rsidRPr="004C658C">
        <w:rPr>
          <w:rStyle w:val="SHInline"/>
          <w:sz w:val="24"/>
          <w:szCs w:val="24"/>
        </w:rPr>
        <w:t>#1E5FE8</w:t>
      </w:r>
      <w:r w:rsidRPr="004C658C">
        <w:rPr>
          <w:sz w:val="24"/>
          <w:szCs w:val="24"/>
        </w:rPr>
        <w:t xml:space="preserve">, </w:t>
      </w:r>
      <w:r w:rsidRPr="004C658C">
        <w:rPr>
          <w:rStyle w:val="SHInline"/>
          <w:sz w:val="24"/>
          <w:szCs w:val="24"/>
        </w:rPr>
        <w:t>#0B1B3A</w:t>
      </w:r>
      <w:r w:rsidRPr="004C658C">
        <w:rPr>
          <w:sz w:val="24"/>
          <w:szCs w:val="24"/>
        </w:rPr>
        <w:t xml:space="preserve">, </w:t>
      </w:r>
      <w:r w:rsidRPr="004C658C">
        <w:rPr>
          <w:rStyle w:val="SHInline"/>
          <w:sz w:val="24"/>
          <w:szCs w:val="24"/>
        </w:rPr>
        <w:t>#EBF3FE</w:t>
      </w:r>
      <w:r w:rsidRPr="004C658C">
        <w:rPr>
          <w:sz w:val="24"/>
          <w:szCs w:val="24"/>
        </w:rPr>
        <w:t xml:space="preserve">, </w:t>
      </w:r>
      <w:r w:rsidRPr="004C658C">
        <w:rPr>
          <w:rStyle w:val="SHInline"/>
          <w:sz w:val="24"/>
          <w:szCs w:val="24"/>
        </w:rPr>
        <w:t>#1BA352</w:t>
      </w:r>
      <w:r w:rsidRPr="004C658C">
        <w:rPr>
          <w:sz w:val="24"/>
          <w:szCs w:val="24"/>
        </w:rPr>
        <w:t>), exactly as SmartPOS splits them.</w:t>
      </w:r>
    </w:p>
    <w:p w:rsidR="00EE086B" w:rsidRPr="004C658C" w:rsidRDefault="00CE4D94" w:rsidP="004C658C">
      <w:pPr>
        <w:pStyle w:val="ListBullet"/>
        <w:spacing w:after="0"/>
        <w:ind w:left="432"/>
        <w:rPr>
          <w:sz w:val="24"/>
          <w:szCs w:val="24"/>
        </w:rPr>
      </w:pPr>
      <w:r w:rsidRPr="004C658C">
        <w:rPr>
          <w:sz w:val="24"/>
          <w:szCs w:val="24"/>
        </w:rPr>
        <w:t>The full shadcn set is</w:t>
      </w:r>
      <w:r w:rsidRPr="004C658C">
        <w:rPr>
          <w:sz w:val="24"/>
          <w:szCs w:val="24"/>
        </w:rPr>
        <w:t xml:space="preserve"> already available, including </w:t>
      </w:r>
      <w:r w:rsidRPr="004C658C">
        <w:rPr>
          <w:rStyle w:val="SHInline"/>
          <w:sz w:val="24"/>
          <w:szCs w:val="24"/>
        </w:rPr>
        <w:t>input-otp</w:t>
      </w:r>
      <w:r w:rsidRPr="004C658C">
        <w:rPr>
          <w:sz w:val="24"/>
          <w:szCs w:val="24"/>
        </w:rPr>
        <w:t xml:space="preserve"> (service OTP), </w:t>
      </w:r>
      <w:r w:rsidRPr="004C658C">
        <w:rPr>
          <w:rStyle w:val="SHInline"/>
          <w:sz w:val="24"/>
          <w:szCs w:val="24"/>
        </w:rPr>
        <w:t>react-day-picker</w:t>
      </w:r>
      <w:r w:rsidRPr="004C658C">
        <w:rPr>
          <w:sz w:val="24"/>
          <w:szCs w:val="24"/>
        </w:rPr>
        <w:t xml:space="preserve"> (scheduling), </w:t>
      </w:r>
      <w:r w:rsidRPr="004C658C">
        <w:rPr>
          <w:rStyle w:val="SHInline"/>
          <w:sz w:val="24"/>
          <w:szCs w:val="24"/>
        </w:rPr>
        <w:t>vaul</w:t>
      </w:r>
      <w:r w:rsidRPr="004C658C">
        <w:rPr>
          <w:sz w:val="24"/>
          <w:szCs w:val="24"/>
        </w:rPr>
        <w:t xml:space="preserve"> (mobile sheets), </w:t>
      </w:r>
      <w:r w:rsidRPr="004C658C">
        <w:rPr>
          <w:rStyle w:val="SHInline"/>
          <w:sz w:val="24"/>
          <w:szCs w:val="24"/>
        </w:rPr>
        <w:t>cmdk</w:t>
      </w:r>
      <w:r w:rsidRPr="004C658C">
        <w:rPr>
          <w:sz w:val="24"/>
          <w:szCs w:val="24"/>
        </w:rPr>
        <w:t xml:space="preserve"> (admin search), </w:t>
      </w:r>
      <w:r w:rsidRPr="004C658C">
        <w:rPr>
          <w:rStyle w:val="SHInline"/>
          <w:sz w:val="24"/>
          <w:szCs w:val="24"/>
        </w:rPr>
        <w:t>react-resizable-panels</w:t>
      </w:r>
      <w:r w:rsidRPr="004C658C">
        <w:rPr>
          <w:sz w:val="24"/>
          <w:szCs w:val="24"/>
        </w:rPr>
        <w:t xml:space="preserve"> (KYC review) and </w:t>
      </w:r>
      <w:r w:rsidRPr="004C658C">
        <w:rPr>
          <w:rStyle w:val="SHInline"/>
          <w:sz w:val="24"/>
          <w:szCs w:val="24"/>
        </w:rPr>
        <w:t>carousel</w:t>
      </w:r>
      <w:r w:rsidRPr="004C658C">
        <w:rPr>
          <w:sz w:val="24"/>
          <w:szCs w:val="24"/>
        </w:rPr>
        <w:t xml:space="preserve"> (service gallery). Components to author: </w:t>
      </w:r>
      <w:r w:rsidRPr="004C658C">
        <w:rPr>
          <w:rStyle w:val="SHInline"/>
          <w:sz w:val="24"/>
          <w:szCs w:val="24"/>
        </w:rPr>
        <w:t>ServiceCard</w:t>
      </w:r>
      <w:r w:rsidRPr="004C658C">
        <w:rPr>
          <w:sz w:val="24"/>
          <w:szCs w:val="24"/>
        </w:rPr>
        <w:t xml:space="preserve">, </w:t>
      </w:r>
      <w:r w:rsidRPr="004C658C">
        <w:rPr>
          <w:rStyle w:val="SHInline"/>
          <w:sz w:val="24"/>
          <w:szCs w:val="24"/>
        </w:rPr>
        <w:t>DurationPicker</w:t>
      </w:r>
      <w:r w:rsidRPr="004C658C">
        <w:rPr>
          <w:sz w:val="24"/>
          <w:szCs w:val="24"/>
        </w:rPr>
        <w:t xml:space="preserve">, </w:t>
      </w:r>
      <w:r w:rsidRPr="004C658C">
        <w:rPr>
          <w:rStyle w:val="SHInline"/>
          <w:sz w:val="24"/>
          <w:szCs w:val="24"/>
        </w:rPr>
        <w:t>SlotPick</w:t>
      </w:r>
      <w:r w:rsidRPr="004C658C">
        <w:rPr>
          <w:rStyle w:val="SHInline"/>
          <w:sz w:val="24"/>
          <w:szCs w:val="24"/>
        </w:rPr>
        <w:t>er</w:t>
      </w:r>
      <w:r w:rsidRPr="004C658C">
        <w:rPr>
          <w:sz w:val="24"/>
          <w:szCs w:val="24"/>
        </w:rPr>
        <w:t xml:space="preserve">, </w:t>
      </w:r>
      <w:r w:rsidRPr="004C658C">
        <w:rPr>
          <w:rStyle w:val="SHInline"/>
          <w:sz w:val="24"/>
          <w:szCs w:val="24"/>
        </w:rPr>
        <w:t>PriceBreakdown</w:t>
      </w:r>
      <w:r w:rsidRPr="004C658C">
        <w:rPr>
          <w:sz w:val="24"/>
          <w:szCs w:val="24"/>
        </w:rPr>
        <w:t xml:space="preserve">, </w:t>
      </w:r>
      <w:r w:rsidRPr="004C658C">
        <w:rPr>
          <w:rStyle w:val="SHInline"/>
          <w:sz w:val="24"/>
          <w:szCs w:val="24"/>
        </w:rPr>
        <w:t>BookingStatusBadge</w:t>
      </w:r>
      <w:r w:rsidRPr="004C658C">
        <w:rPr>
          <w:sz w:val="24"/>
          <w:szCs w:val="24"/>
        </w:rPr>
        <w:t xml:space="preserve">, </w:t>
      </w:r>
      <w:r w:rsidRPr="004C658C">
        <w:rPr>
          <w:rStyle w:val="SHInline"/>
          <w:sz w:val="24"/>
          <w:szCs w:val="24"/>
        </w:rPr>
        <w:t>BookingTimeline</w:t>
      </w:r>
      <w:r w:rsidRPr="004C658C">
        <w:rPr>
          <w:sz w:val="24"/>
          <w:szCs w:val="24"/>
        </w:rPr>
        <w:t xml:space="preserve">, </w:t>
      </w:r>
      <w:r w:rsidRPr="004C658C">
        <w:rPr>
          <w:rStyle w:val="SHInline"/>
          <w:sz w:val="24"/>
          <w:szCs w:val="24"/>
        </w:rPr>
        <w:t>ServiceTimer</w:t>
      </w:r>
      <w:r w:rsidRPr="004C658C">
        <w:rPr>
          <w:sz w:val="24"/>
          <w:szCs w:val="24"/>
        </w:rPr>
        <w:t xml:space="preserve">, </w:t>
      </w:r>
      <w:r w:rsidRPr="004C658C">
        <w:rPr>
          <w:rStyle w:val="SHInline"/>
          <w:sz w:val="24"/>
          <w:szCs w:val="24"/>
        </w:rPr>
        <w:t>OtpDisplay</w:t>
      </w:r>
      <w:r w:rsidRPr="004C658C">
        <w:rPr>
          <w:sz w:val="24"/>
          <w:szCs w:val="24"/>
        </w:rPr>
        <w:t>/</w:t>
      </w:r>
      <w:r w:rsidRPr="004C658C">
        <w:rPr>
          <w:rStyle w:val="SHInline"/>
          <w:sz w:val="24"/>
          <w:szCs w:val="24"/>
        </w:rPr>
        <w:t>OtpEntry</w:t>
      </w:r>
      <w:r w:rsidRPr="004C658C">
        <w:rPr>
          <w:sz w:val="24"/>
          <w:szCs w:val="24"/>
        </w:rPr>
        <w:t xml:space="preserve">, </w:t>
      </w:r>
      <w:r w:rsidRPr="004C658C">
        <w:rPr>
          <w:rStyle w:val="SHInline"/>
          <w:sz w:val="24"/>
          <w:szCs w:val="24"/>
        </w:rPr>
        <w:t>RatingStars</w:t>
      </w:r>
      <w:r w:rsidRPr="004C658C">
        <w:rPr>
          <w:sz w:val="24"/>
          <w:szCs w:val="24"/>
        </w:rPr>
        <w:t xml:space="preserve">, </w:t>
      </w:r>
      <w:r w:rsidRPr="004C658C">
        <w:rPr>
          <w:rStyle w:val="SHInline"/>
          <w:sz w:val="24"/>
          <w:szCs w:val="24"/>
        </w:rPr>
        <w:t>ProCard</w:t>
      </w:r>
      <w:r w:rsidRPr="004C658C">
        <w:rPr>
          <w:sz w:val="24"/>
          <w:szCs w:val="24"/>
        </w:rPr>
        <w:t xml:space="preserve">, </w:t>
      </w:r>
      <w:r w:rsidRPr="004C658C">
        <w:rPr>
          <w:rStyle w:val="SHInline"/>
          <w:sz w:val="24"/>
          <w:szCs w:val="24"/>
        </w:rPr>
        <w:t>OfferCard</w:t>
      </w:r>
      <w:r w:rsidRPr="004C658C">
        <w:rPr>
          <w:sz w:val="24"/>
          <w:szCs w:val="24"/>
        </w:rPr>
        <w:t xml:space="preserve">, </w:t>
      </w:r>
      <w:r w:rsidRPr="004C658C">
        <w:rPr>
          <w:rStyle w:val="SHInline"/>
          <w:sz w:val="24"/>
          <w:szCs w:val="24"/>
        </w:rPr>
        <w:t>EarningsSummary</w:t>
      </w:r>
      <w:r w:rsidRPr="004C658C">
        <w:rPr>
          <w:sz w:val="24"/>
          <w:szCs w:val="24"/>
        </w:rPr>
        <w:t xml:space="preserve">, </w:t>
      </w:r>
      <w:r w:rsidRPr="004C658C">
        <w:rPr>
          <w:rStyle w:val="SHInline"/>
          <w:sz w:val="24"/>
          <w:szCs w:val="24"/>
        </w:rPr>
        <w:t>ChatThread</w:t>
      </w:r>
      <w:r w:rsidRPr="004C658C">
        <w:rPr>
          <w:sz w:val="24"/>
          <w:szCs w:val="24"/>
        </w:rPr>
        <w:t xml:space="preserve">, </w:t>
      </w:r>
      <w:r w:rsidRPr="004C658C">
        <w:rPr>
          <w:rStyle w:val="SHInline"/>
          <w:sz w:val="24"/>
          <w:szCs w:val="24"/>
        </w:rPr>
        <w:t>KycStepper</w:t>
      </w:r>
      <w:r w:rsidRPr="004C658C">
        <w:rPr>
          <w:sz w:val="24"/>
          <w:szCs w:val="24"/>
        </w:rPr>
        <w:t xml:space="preserve">, </w:t>
      </w:r>
      <w:r w:rsidRPr="004C658C">
        <w:rPr>
          <w:rStyle w:val="SHInline"/>
          <w:sz w:val="24"/>
          <w:szCs w:val="24"/>
        </w:rPr>
        <w:t>DataTable</w:t>
      </w:r>
      <w:r w:rsidRPr="004C658C">
        <w:rPr>
          <w:sz w:val="24"/>
          <w:szCs w:val="24"/>
        </w:rPr>
        <w:t xml:space="preserve">, </w:t>
      </w:r>
      <w:r w:rsidRPr="004C658C">
        <w:rPr>
          <w:rStyle w:val="SHInline"/>
          <w:sz w:val="24"/>
          <w:szCs w:val="24"/>
        </w:rPr>
        <w:t>StatCard</w:t>
      </w:r>
      <w:r w:rsidRPr="004C658C">
        <w:rPr>
          <w:sz w:val="24"/>
          <w:szCs w:val="24"/>
        </w:rPr>
        <w:t xml:space="preserve">, </w:t>
      </w:r>
      <w:r w:rsidRPr="004C658C">
        <w:rPr>
          <w:rStyle w:val="SHInline"/>
          <w:sz w:val="24"/>
          <w:szCs w:val="24"/>
        </w:rPr>
        <w:t>AppShell</w:t>
      </w:r>
      <w:r w:rsidRPr="004C658C">
        <w:rPr>
          <w:sz w:val="24"/>
          <w:szCs w:val="24"/>
        </w:rPr>
        <w:t xml:space="preserve">, </w:t>
      </w:r>
      <w:r w:rsidRPr="004C658C">
        <w:rPr>
          <w:rStyle w:val="SHInline"/>
          <w:sz w:val="24"/>
          <w:szCs w:val="24"/>
        </w:rPr>
        <w:t>EmptyState</w:t>
      </w:r>
      <w:r w:rsidRPr="004C658C">
        <w:rPr>
          <w:sz w:val="24"/>
          <w:szCs w:val="24"/>
        </w:rPr>
        <w:t xml:space="preserve">. </w:t>
      </w:r>
      <w:r w:rsidRPr="004C658C">
        <w:rPr>
          <w:rStyle w:val="SHInline"/>
          <w:sz w:val="24"/>
          <w:szCs w:val="24"/>
        </w:rPr>
        <w:t>LoadingSpinner</w:t>
      </w:r>
      <w:r w:rsidRPr="004C658C">
        <w:rPr>
          <w:sz w:val="24"/>
          <w:szCs w:val="24"/>
        </w:rPr>
        <w:t xml:space="preserve">, </w:t>
      </w:r>
      <w:r w:rsidRPr="004C658C">
        <w:rPr>
          <w:rStyle w:val="SHInline"/>
          <w:sz w:val="24"/>
          <w:szCs w:val="24"/>
        </w:rPr>
        <w:t>ImageUpload</w:t>
      </w:r>
      <w:r w:rsidRPr="004C658C">
        <w:rPr>
          <w:sz w:val="24"/>
          <w:szCs w:val="24"/>
        </w:rPr>
        <w:t xml:space="preserve"> and </w:t>
      </w:r>
      <w:r w:rsidRPr="004C658C">
        <w:rPr>
          <w:rStyle w:val="SHInline"/>
          <w:sz w:val="24"/>
          <w:szCs w:val="24"/>
        </w:rPr>
        <w:t>ConfirmationDia</w:t>
      </w:r>
      <w:r w:rsidRPr="004C658C">
        <w:rPr>
          <w:rStyle w:val="SHInline"/>
          <w:sz w:val="24"/>
          <w:szCs w:val="24"/>
        </w:rPr>
        <w:t>log</w:t>
      </w:r>
      <w:r w:rsidRPr="004C658C">
        <w:rPr>
          <w:sz w:val="24"/>
          <w:szCs w:val="24"/>
        </w:rPr>
        <w:t xml:space="preserve"> are copied from SmartPOS.</w:t>
      </w:r>
    </w:p>
    <w:tbl>
      <w:tblPr>
        <w:tblStyle w:val="TableGrid"/>
        <w:tblW w:w="0" w:type="auto"/>
        <w:tblLayout w:type="fixed"/>
        <w:tblLook w:val="04A0" w:firstRow="1" w:lastRow="0" w:firstColumn="1" w:lastColumn="0" w:noHBand="0" w:noVBand="1"/>
      </w:tblPr>
      <w:tblGrid>
        <w:gridCol w:w="1656"/>
        <w:gridCol w:w="2304"/>
        <w:gridCol w:w="5688"/>
      </w:tblGrid>
      <w:tr w:rsidR="004C658C" w:rsidRPr="004C658C" w:rsidTr="004C658C">
        <w:tc>
          <w:tcPr>
            <w:tcW w:w="1656" w:type="dxa"/>
          </w:tcPr>
          <w:p w:rsidR="00EE086B" w:rsidRPr="004C658C" w:rsidRDefault="00CE4D94" w:rsidP="004C658C">
            <w:pPr>
              <w:spacing w:before="20" w:after="0"/>
              <w:rPr>
                <w:sz w:val="24"/>
                <w:szCs w:val="24"/>
              </w:rPr>
            </w:pPr>
            <w:r w:rsidRPr="004C658C">
              <w:rPr>
                <w:b/>
                <w:sz w:val="24"/>
                <w:szCs w:val="24"/>
              </w:rPr>
              <w:t>Shell</w:t>
            </w:r>
          </w:p>
        </w:tc>
        <w:tc>
          <w:tcPr>
            <w:tcW w:w="2304" w:type="dxa"/>
          </w:tcPr>
          <w:p w:rsidR="00EE086B" w:rsidRPr="004C658C" w:rsidRDefault="00CE4D94" w:rsidP="004C658C">
            <w:pPr>
              <w:spacing w:before="20" w:after="0"/>
              <w:rPr>
                <w:sz w:val="24"/>
                <w:szCs w:val="24"/>
              </w:rPr>
            </w:pPr>
            <w:r w:rsidRPr="004C658C">
              <w:rPr>
                <w:b/>
                <w:sz w:val="24"/>
                <w:szCs w:val="24"/>
              </w:rPr>
              <w:t>Navigation</w:t>
            </w:r>
          </w:p>
        </w:tc>
        <w:tc>
          <w:tcPr>
            <w:tcW w:w="5688" w:type="dxa"/>
          </w:tcPr>
          <w:p w:rsidR="00EE086B" w:rsidRPr="004C658C" w:rsidRDefault="00CE4D94" w:rsidP="004C658C">
            <w:pPr>
              <w:spacing w:before="20" w:after="0"/>
              <w:rPr>
                <w:sz w:val="24"/>
                <w:szCs w:val="24"/>
              </w:rPr>
            </w:pPr>
            <w:r w:rsidRPr="004C658C">
              <w:rPr>
                <w:b/>
                <w:sz w:val="24"/>
                <w:szCs w:val="24"/>
              </w:rPr>
              <w:t>Key screens</w:t>
            </w:r>
          </w:p>
        </w:tc>
      </w:tr>
      <w:tr w:rsidR="004C658C" w:rsidRPr="004C658C" w:rsidTr="004C658C">
        <w:tc>
          <w:tcPr>
            <w:tcW w:w="1656" w:type="dxa"/>
          </w:tcPr>
          <w:p w:rsidR="00EE086B" w:rsidRPr="004C658C" w:rsidRDefault="00CE4D94" w:rsidP="004C658C">
            <w:pPr>
              <w:spacing w:before="20" w:after="0"/>
              <w:rPr>
                <w:sz w:val="24"/>
                <w:szCs w:val="24"/>
              </w:rPr>
            </w:pPr>
            <w:r w:rsidRPr="004C658C">
              <w:rPr>
                <w:sz w:val="24"/>
                <w:szCs w:val="24"/>
              </w:rPr>
              <w:t>Public</w:t>
            </w:r>
          </w:p>
        </w:tc>
        <w:tc>
          <w:tcPr>
            <w:tcW w:w="2304" w:type="dxa"/>
          </w:tcPr>
          <w:p w:rsidR="00EE086B" w:rsidRPr="004C658C" w:rsidRDefault="00CE4D94" w:rsidP="004C658C">
            <w:pPr>
              <w:spacing w:before="20" w:after="0"/>
              <w:rPr>
                <w:sz w:val="24"/>
                <w:szCs w:val="24"/>
              </w:rPr>
            </w:pPr>
            <w:r w:rsidRPr="004C658C">
              <w:rPr>
                <w:sz w:val="24"/>
                <w:szCs w:val="24"/>
              </w:rPr>
              <w:t>Top nav</w:t>
            </w:r>
          </w:p>
        </w:tc>
        <w:tc>
          <w:tcPr>
            <w:tcW w:w="5688" w:type="dxa"/>
          </w:tcPr>
          <w:p w:rsidR="00EE086B" w:rsidRPr="004C658C" w:rsidRDefault="00CE4D94" w:rsidP="004C658C">
            <w:pPr>
              <w:spacing w:before="20" w:after="0"/>
              <w:rPr>
                <w:sz w:val="24"/>
                <w:szCs w:val="24"/>
              </w:rPr>
            </w:pPr>
            <w:r w:rsidRPr="004C658C">
              <w:rPr>
                <w:sz w:val="24"/>
                <w:szCs w:val="24"/>
              </w:rPr>
              <w:t xml:space="preserve">Landing · </w:t>
            </w:r>
            <w:r w:rsidRPr="004C658C">
              <w:rPr>
                <w:rStyle w:val="SHInline"/>
                <w:sz w:val="24"/>
                <w:szCs w:val="24"/>
              </w:rPr>
              <w:t>/services</w:t>
            </w:r>
            <w:r w:rsidRPr="004C658C">
              <w:rPr>
                <w:sz w:val="24"/>
                <w:szCs w:val="24"/>
              </w:rPr>
              <w:t xml:space="preserve"> · </w:t>
            </w:r>
            <w:r w:rsidRPr="004C658C">
              <w:rPr>
                <w:rStyle w:val="SHInline"/>
                <w:sz w:val="24"/>
                <w:szCs w:val="24"/>
              </w:rPr>
              <w:t>/services/[slug]</w:t>
            </w:r>
            <w:r w:rsidRPr="004C658C">
              <w:rPr>
                <w:sz w:val="24"/>
                <w:szCs w:val="24"/>
              </w:rPr>
              <w:t xml:space="preserve"> · </w:t>
            </w:r>
            <w:r w:rsidRPr="004C658C">
              <w:rPr>
                <w:rStyle w:val="SHInline"/>
                <w:sz w:val="24"/>
                <w:szCs w:val="24"/>
              </w:rPr>
              <w:t>/book/[code]</w:t>
            </w:r>
            <w:r w:rsidRPr="004C658C">
              <w:rPr>
                <w:sz w:val="24"/>
                <w:szCs w:val="24"/>
              </w:rPr>
              <w:t xml:space="preserve"> shareable link · </w:t>
            </w:r>
            <w:r w:rsidRPr="004C658C">
              <w:rPr>
                <w:rStyle w:val="SHInline"/>
                <w:sz w:val="24"/>
                <w:szCs w:val="24"/>
              </w:rPr>
              <w:t>/join</w:t>
            </w:r>
            <w:r w:rsidRPr="004C658C">
              <w:rPr>
                <w:sz w:val="24"/>
                <w:szCs w:val="24"/>
              </w:rPr>
              <w:t xml:space="preserve"> (pro application) · </w:t>
            </w:r>
            <w:r w:rsidRPr="004C658C">
              <w:rPr>
                <w:rStyle w:val="SHInline"/>
                <w:sz w:val="24"/>
                <w:szCs w:val="24"/>
              </w:rPr>
              <w:t>/login</w:t>
            </w:r>
          </w:p>
        </w:tc>
      </w:tr>
      <w:tr w:rsidR="004C658C" w:rsidRPr="004C658C" w:rsidTr="004C658C">
        <w:tc>
          <w:tcPr>
            <w:tcW w:w="1656" w:type="dxa"/>
          </w:tcPr>
          <w:p w:rsidR="00EE086B" w:rsidRPr="004C658C" w:rsidRDefault="00CE4D94" w:rsidP="004C658C">
            <w:pPr>
              <w:spacing w:before="20" w:after="0"/>
              <w:rPr>
                <w:sz w:val="24"/>
                <w:szCs w:val="24"/>
              </w:rPr>
            </w:pPr>
            <w:r w:rsidRPr="004C658C">
              <w:rPr>
                <w:sz w:val="24"/>
                <w:szCs w:val="24"/>
              </w:rPr>
              <w:t>Customer</w:t>
            </w:r>
          </w:p>
        </w:tc>
        <w:tc>
          <w:tcPr>
            <w:tcW w:w="2304" w:type="dxa"/>
          </w:tcPr>
          <w:p w:rsidR="00EE086B" w:rsidRPr="004C658C" w:rsidRDefault="00CE4D94" w:rsidP="004C658C">
            <w:pPr>
              <w:spacing w:before="20" w:after="0"/>
              <w:rPr>
                <w:sz w:val="24"/>
                <w:szCs w:val="24"/>
              </w:rPr>
            </w:pPr>
            <w:r w:rsidRPr="004C658C">
              <w:rPr>
                <w:sz w:val="24"/>
                <w:szCs w:val="24"/>
              </w:rPr>
              <w:t>Bottom nav: Home · Bookings · Help · Profile</w:t>
            </w:r>
          </w:p>
        </w:tc>
        <w:tc>
          <w:tcPr>
            <w:tcW w:w="5688" w:type="dxa"/>
          </w:tcPr>
          <w:p w:rsidR="00EE086B" w:rsidRPr="004C658C" w:rsidRDefault="00CE4D94" w:rsidP="004C658C">
            <w:pPr>
              <w:spacing w:before="20" w:after="0"/>
              <w:rPr>
                <w:sz w:val="24"/>
                <w:szCs w:val="24"/>
              </w:rPr>
            </w:pPr>
            <w:r w:rsidRPr="004C658C">
              <w:rPr>
                <w:sz w:val="24"/>
                <w:szCs w:val="24"/>
              </w:rPr>
              <w:t xml:space="preserve">Home · browse · </w:t>
            </w:r>
            <w:r w:rsidRPr="004C658C">
              <w:rPr>
                <w:sz w:val="24"/>
                <w:szCs w:val="24"/>
              </w:rPr>
              <w:t>service detail · checkout (address, when, professional, price) · live booking with status stepper, ETA, OTP display, countdown, extension, rating, invoice · wallet · support · favourites · profile</w:t>
            </w:r>
          </w:p>
        </w:tc>
      </w:tr>
      <w:tr w:rsidR="004C658C" w:rsidRPr="004C658C" w:rsidTr="004C658C">
        <w:tc>
          <w:tcPr>
            <w:tcW w:w="1656" w:type="dxa"/>
          </w:tcPr>
          <w:p w:rsidR="00EE086B" w:rsidRPr="004C658C" w:rsidRDefault="00CE4D94" w:rsidP="004C658C">
            <w:pPr>
              <w:spacing w:before="20" w:after="0"/>
              <w:rPr>
                <w:sz w:val="24"/>
                <w:szCs w:val="24"/>
              </w:rPr>
            </w:pPr>
            <w:r w:rsidRPr="004C658C">
              <w:rPr>
                <w:sz w:val="24"/>
                <w:szCs w:val="24"/>
              </w:rPr>
              <w:t>Professional</w:t>
            </w:r>
          </w:p>
        </w:tc>
        <w:tc>
          <w:tcPr>
            <w:tcW w:w="2304" w:type="dxa"/>
          </w:tcPr>
          <w:p w:rsidR="00EE086B" w:rsidRPr="004C658C" w:rsidRDefault="00CE4D94" w:rsidP="004C658C">
            <w:pPr>
              <w:spacing w:before="20" w:after="0"/>
              <w:rPr>
                <w:sz w:val="24"/>
                <w:szCs w:val="24"/>
              </w:rPr>
            </w:pPr>
            <w:r w:rsidRPr="004C658C">
              <w:rPr>
                <w:sz w:val="24"/>
                <w:szCs w:val="24"/>
              </w:rPr>
              <w:t>Bottom nav: Home · Jobs · Earnings · Profile</w:t>
            </w:r>
          </w:p>
        </w:tc>
        <w:tc>
          <w:tcPr>
            <w:tcW w:w="5688" w:type="dxa"/>
          </w:tcPr>
          <w:p w:rsidR="00EE086B" w:rsidRPr="004C658C" w:rsidRDefault="00CE4D94" w:rsidP="004C658C">
            <w:pPr>
              <w:spacing w:before="20" w:after="0"/>
              <w:rPr>
                <w:sz w:val="24"/>
                <w:szCs w:val="24"/>
              </w:rPr>
            </w:pPr>
            <w:r w:rsidRPr="004C658C">
              <w:rPr>
                <w:sz w:val="24"/>
                <w:szCs w:val="24"/>
              </w:rPr>
              <w:t>Home (online toggle, today) · offer inbox with countdown · job detail (navigate, arrive, OTP entry, complete) · earnings + payouts · KYC stepper · availability &amp; working hours · training · profile</w:t>
            </w:r>
          </w:p>
        </w:tc>
      </w:tr>
      <w:tr w:rsidR="004C658C" w:rsidRPr="004C658C" w:rsidTr="004C658C">
        <w:tc>
          <w:tcPr>
            <w:tcW w:w="1656" w:type="dxa"/>
          </w:tcPr>
          <w:p w:rsidR="00EE086B" w:rsidRPr="004C658C" w:rsidRDefault="00CE4D94" w:rsidP="004C658C">
            <w:pPr>
              <w:spacing w:before="20" w:after="0"/>
              <w:rPr>
                <w:sz w:val="24"/>
                <w:szCs w:val="24"/>
              </w:rPr>
            </w:pPr>
            <w:r w:rsidRPr="004C658C">
              <w:rPr>
                <w:sz w:val="24"/>
                <w:szCs w:val="24"/>
              </w:rPr>
              <w:t>Admin / Ops / Support</w:t>
            </w:r>
          </w:p>
        </w:tc>
        <w:tc>
          <w:tcPr>
            <w:tcW w:w="2304" w:type="dxa"/>
          </w:tcPr>
          <w:p w:rsidR="00EE086B" w:rsidRPr="004C658C" w:rsidRDefault="00CE4D94" w:rsidP="004C658C">
            <w:pPr>
              <w:spacing w:before="20" w:after="0"/>
              <w:rPr>
                <w:sz w:val="24"/>
                <w:szCs w:val="24"/>
              </w:rPr>
            </w:pPr>
            <w:r w:rsidRPr="004C658C">
              <w:rPr>
                <w:sz w:val="24"/>
                <w:szCs w:val="24"/>
              </w:rPr>
              <w:t>Sidebar, 240px, collapsible</w:t>
            </w:r>
          </w:p>
        </w:tc>
        <w:tc>
          <w:tcPr>
            <w:tcW w:w="5688" w:type="dxa"/>
          </w:tcPr>
          <w:p w:rsidR="00EE086B" w:rsidRPr="004C658C" w:rsidRDefault="00CE4D94" w:rsidP="004C658C">
            <w:pPr>
              <w:spacing w:before="20" w:after="0"/>
              <w:rPr>
                <w:sz w:val="24"/>
                <w:szCs w:val="24"/>
              </w:rPr>
            </w:pPr>
            <w:r w:rsidRPr="004C658C">
              <w:rPr>
                <w:sz w:val="24"/>
                <w:szCs w:val="24"/>
              </w:rPr>
              <w:t>Dashboar</w:t>
            </w:r>
            <w:r w:rsidRPr="004C658C">
              <w:rPr>
                <w:sz w:val="24"/>
                <w:szCs w:val="24"/>
              </w:rPr>
              <w:t xml:space="preserve">d with funnel and alerts · bookings + detail · professionals + KYC review · customers · services · pricing · payments · refunds · payouts · coupons · disputes · support · analytics · templates · settings · </w:t>
            </w:r>
            <w:r w:rsidRPr="004C658C">
              <w:rPr>
                <w:sz w:val="24"/>
                <w:szCs w:val="24"/>
              </w:rPr>
              <w:lastRenderedPageBreak/>
              <w:t>audit</w:t>
            </w:r>
          </w:p>
        </w:tc>
      </w:tr>
    </w:tbl>
    <w:p w:rsidR="00EE086B" w:rsidRPr="004C658C" w:rsidRDefault="00CE4D94" w:rsidP="004C658C">
      <w:pPr>
        <w:pStyle w:val="Heading1"/>
        <w:spacing w:after="0"/>
        <w:rPr>
          <w:color w:val="auto"/>
          <w:sz w:val="24"/>
          <w:szCs w:val="24"/>
        </w:rPr>
      </w:pPr>
      <w:bookmarkStart w:id="0" w:name="_GoBack"/>
      <w:bookmarkEnd w:id="0"/>
      <w:r w:rsidRPr="004C658C">
        <w:rPr>
          <w:color w:val="auto"/>
          <w:sz w:val="24"/>
          <w:szCs w:val="24"/>
        </w:rPr>
        <w:lastRenderedPageBreak/>
        <w:t>12. Non-Negotiables</w:t>
      </w:r>
    </w:p>
    <w:p w:rsidR="00EE086B" w:rsidRPr="004C658C" w:rsidRDefault="00CE4D94" w:rsidP="004C658C">
      <w:pPr>
        <w:pStyle w:val="ListBullet"/>
        <w:spacing w:after="0"/>
        <w:ind w:left="432"/>
        <w:rPr>
          <w:sz w:val="24"/>
          <w:szCs w:val="24"/>
        </w:rPr>
      </w:pPr>
      <w:r w:rsidRPr="004C658C">
        <w:rPr>
          <w:b/>
          <w:sz w:val="24"/>
          <w:szCs w:val="24"/>
        </w:rPr>
        <w:t>Availability first</w:t>
      </w:r>
      <w:r w:rsidRPr="004C658C">
        <w:rPr>
          <w:sz w:val="24"/>
          <w:szCs w:val="24"/>
        </w:rPr>
        <w:t xml:space="preserve"> — never promise a professional before availabilit</w:t>
      </w:r>
      <w:r w:rsidRPr="004C658C">
        <w:rPr>
          <w:sz w:val="24"/>
          <w:szCs w:val="24"/>
        </w:rPr>
        <w:t>y is confirmed for that exact locality, slot and duration.</w:t>
      </w:r>
    </w:p>
    <w:p w:rsidR="00EE086B" w:rsidRPr="004C658C" w:rsidRDefault="00CE4D94" w:rsidP="004C658C">
      <w:pPr>
        <w:pStyle w:val="ListBullet"/>
        <w:spacing w:after="0"/>
        <w:ind w:left="432"/>
        <w:rPr>
          <w:sz w:val="24"/>
          <w:szCs w:val="24"/>
        </w:rPr>
      </w:pPr>
      <w:r w:rsidRPr="004C658C">
        <w:rPr>
          <w:b/>
          <w:sz w:val="24"/>
          <w:szCs w:val="24"/>
        </w:rPr>
        <w:t>Backend is the source of truth</w:t>
      </w:r>
      <w:r w:rsidRPr="004C658C">
        <w:rPr>
          <w:sz w:val="24"/>
          <w:szCs w:val="24"/>
        </w:rPr>
        <w:t xml:space="preserve"> — never trust a client-supplied price, status, role or timestamp.</w:t>
      </w:r>
    </w:p>
    <w:p w:rsidR="00EE086B" w:rsidRPr="004C658C" w:rsidRDefault="00CE4D94" w:rsidP="004C658C">
      <w:pPr>
        <w:pStyle w:val="ListBullet"/>
        <w:spacing w:after="0"/>
        <w:ind w:left="432"/>
        <w:rPr>
          <w:sz w:val="24"/>
          <w:szCs w:val="24"/>
        </w:rPr>
      </w:pPr>
      <w:r w:rsidRPr="004C658C">
        <w:rPr>
          <w:b/>
          <w:sz w:val="24"/>
          <w:szCs w:val="24"/>
        </w:rPr>
        <w:t>No hardcoded business rules</w:t>
      </w:r>
      <w:r w:rsidRPr="004C658C">
        <w:rPr>
          <w:sz w:val="24"/>
          <w:szCs w:val="24"/>
        </w:rPr>
        <w:t xml:space="preserve"> — prices, durations, fees, commission, surge, cancellation and service a</w:t>
      </w:r>
      <w:r w:rsidRPr="004C658C">
        <w:rPr>
          <w:sz w:val="24"/>
          <w:szCs w:val="24"/>
        </w:rPr>
        <w:t>reas are all admin-editable rows.</w:t>
      </w:r>
    </w:p>
    <w:p w:rsidR="00EE086B" w:rsidRPr="004C658C" w:rsidRDefault="00CE4D94" w:rsidP="004C658C">
      <w:pPr>
        <w:pStyle w:val="ListBullet"/>
        <w:spacing w:after="0"/>
        <w:ind w:left="432"/>
        <w:rPr>
          <w:sz w:val="24"/>
          <w:szCs w:val="24"/>
        </w:rPr>
      </w:pPr>
      <w:r w:rsidRPr="004C658C">
        <w:rPr>
          <w:b/>
          <w:sz w:val="24"/>
          <w:szCs w:val="24"/>
        </w:rPr>
        <w:t>Payments are server-verified; statuses are an enum</w:t>
      </w:r>
      <w:r w:rsidRPr="004C658C">
        <w:rPr>
          <w:sz w:val="24"/>
          <w:szCs w:val="24"/>
        </w:rPr>
        <w:t xml:space="preserve"> with a transition trigger and full history; </w:t>
      </w:r>
      <w:r w:rsidRPr="004C658C">
        <w:rPr>
          <w:b/>
          <w:sz w:val="24"/>
          <w:szCs w:val="24"/>
        </w:rPr>
        <w:t>assignment is concurrency-safe at the database level; money operations are idempotent; everything is auditable</w:t>
      </w:r>
      <w:r w:rsidRPr="004C658C">
        <w:rPr>
          <w:sz w:val="24"/>
          <w:szCs w:val="24"/>
        </w:rPr>
        <w:t xml:space="preserve"> (</w:t>
      </w:r>
      <w:r w:rsidRPr="004C658C">
        <w:rPr>
          <w:rStyle w:val="SHInline"/>
          <w:sz w:val="24"/>
          <w:szCs w:val="24"/>
        </w:rPr>
        <w:t>booking_status_</w:t>
      </w:r>
      <w:r w:rsidRPr="004C658C">
        <w:rPr>
          <w:rStyle w:val="SHInline"/>
          <w:sz w:val="24"/>
          <w:szCs w:val="24"/>
        </w:rPr>
        <w:t>history</w:t>
      </w:r>
      <w:r w:rsidRPr="004C658C">
        <w:rPr>
          <w:sz w:val="24"/>
          <w:szCs w:val="24"/>
        </w:rPr>
        <w:t xml:space="preserve"> per booking, </w:t>
      </w:r>
      <w:r w:rsidRPr="004C658C">
        <w:rPr>
          <w:rStyle w:val="SHInline"/>
          <w:sz w:val="24"/>
          <w:szCs w:val="24"/>
        </w:rPr>
        <w:t>audit_logs</w:t>
      </w:r>
      <w:r w:rsidRPr="004C658C">
        <w:rPr>
          <w:sz w:val="24"/>
          <w:szCs w:val="24"/>
        </w:rPr>
        <w:t xml:space="preserve"> on every privileged mutation with actor, IP, old/new value).</w:t>
      </w:r>
    </w:p>
    <w:p w:rsidR="00EE086B" w:rsidRPr="004C658C" w:rsidRDefault="00CE4D94" w:rsidP="004C658C">
      <w:pPr>
        <w:pStyle w:val="ListBullet"/>
        <w:spacing w:after="0"/>
        <w:ind w:left="432"/>
        <w:rPr>
          <w:sz w:val="24"/>
          <w:szCs w:val="24"/>
        </w:rPr>
      </w:pPr>
      <w:r w:rsidRPr="004C658C">
        <w:rPr>
          <w:b/>
          <w:sz w:val="24"/>
          <w:szCs w:val="24"/>
        </w:rPr>
        <w:t>City-agnostic</w:t>
      </w:r>
      <w:r w:rsidRPr="004C658C">
        <w:rPr>
          <w:sz w:val="24"/>
          <w:szCs w:val="24"/>
        </w:rPr>
        <w:t xml:space="preserve"> — no city name in code, seed data or UI copy; all geography is data.</w:t>
      </w:r>
    </w:p>
    <w:p w:rsidR="00EE086B" w:rsidRPr="004C658C" w:rsidRDefault="00CE4D94" w:rsidP="004C658C">
      <w:pPr>
        <w:pStyle w:val="ListBullet"/>
        <w:spacing w:after="0"/>
        <w:ind w:left="432"/>
        <w:rPr>
          <w:sz w:val="24"/>
          <w:szCs w:val="24"/>
        </w:rPr>
      </w:pPr>
      <w:r w:rsidRPr="004C658C">
        <w:rPr>
          <w:b/>
          <w:sz w:val="24"/>
          <w:szCs w:val="24"/>
        </w:rPr>
        <w:t>Original identity</w:t>
      </w:r>
      <w:r w:rsidRPr="004C658C">
        <w:rPr>
          <w:sz w:val="24"/>
          <w:szCs w:val="24"/>
        </w:rPr>
        <w:t xml:space="preserve"> — own brand, copy and assets; the operating model is category-standard, not copied.</w:t>
      </w:r>
    </w:p>
    <w:p w:rsidR="00EE086B" w:rsidRPr="004C658C" w:rsidRDefault="00CE4D94" w:rsidP="004C658C">
      <w:pPr>
        <w:pStyle w:val="Heading1"/>
        <w:spacing w:after="0"/>
        <w:rPr>
          <w:color w:val="auto"/>
          <w:sz w:val="24"/>
          <w:szCs w:val="24"/>
        </w:rPr>
      </w:pPr>
      <w:r w:rsidRPr="004C658C">
        <w:rPr>
          <w:color w:val="auto"/>
          <w:sz w:val="24"/>
          <w:szCs w:val="24"/>
        </w:rPr>
        <w:t>13. Edge Cases That Must Work</w:t>
      </w:r>
    </w:p>
    <w:tbl>
      <w:tblPr>
        <w:tblStyle w:val="TableGrid"/>
        <w:tblW w:w="0" w:type="auto"/>
        <w:tblLayout w:type="fixed"/>
        <w:tblLook w:val="04A0" w:firstRow="1" w:lastRow="0" w:firstColumn="1" w:lastColumn="0" w:noHBand="0" w:noVBand="1"/>
      </w:tblPr>
      <w:tblGrid>
        <w:gridCol w:w="3312"/>
        <w:gridCol w:w="6336"/>
      </w:tblGrid>
      <w:tr w:rsidR="004C658C" w:rsidRPr="004C658C" w:rsidTr="004C658C">
        <w:tc>
          <w:tcPr>
            <w:tcW w:w="3312" w:type="dxa"/>
          </w:tcPr>
          <w:p w:rsidR="00EE086B" w:rsidRPr="004C658C" w:rsidRDefault="00CE4D94" w:rsidP="004C658C">
            <w:pPr>
              <w:spacing w:before="20" w:after="0"/>
              <w:rPr>
                <w:sz w:val="24"/>
                <w:szCs w:val="24"/>
              </w:rPr>
            </w:pPr>
            <w:r w:rsidRPr="004C658C">
              <w:rPr>
                <w:b/>
                <w:sz w:val="24"/>
                <w:szCs w:val="24"/>
              </w:rPr>
              <w:t>Scenario</w:t>
            </w:r>
          </w:p>
        </w:tc>
        <w:tc>
          <w:tcPr>
            <w:tcW w:w="6336" w:type="dxa"/>
          </w:tcPr>
          <w:p w:rsidR="00EE086B" w:rsidRPr="004C658C" w:rsidRDefault="00CE4D94" w:rsidP="004C658C">
            <w:pPr>
              <w:spacing w:before="20" w:after="0"/>
              <w:rPr>
                <w:sz w:val="24"/>
                <w:szCs w:val="24"/>
              </w:rPr>
            </w:pPr>
            <w:r w:rsidRPr="004C658C">
              <w:rPr>
                <w:b/>
                <w:sz w:val="24"/>
                <w:szCs w:val="24"/>
              </w:rPr>
              <w:t>Behaviour</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Paid, but no professional available</w:t>
            </w:r>
          </w:p>
        </w:tc>
        <w:tc>
          <w:tcPr>
            <w:tcW w:w="6336" w:type="dxa"/>
          </w:tcPr>
          <w:p w:rsidR="00EE086B" w:rsidRPr="004C658C" w:rsidRDefault="00CE4D94" w:rsidP="004C658C">
            <w:pPr>
              <w:spacing w:before="20" w:after="0"/>
              <w:rPr>
                <w:sz w:val="24"/>
                <w:szCs w:val="24"/>
              </w:rPr>
            </w:pPr>
            <w:r w:rsidRPr="004C658C">
              <w:rPr>
                <w:sz w:val="24"/>
                <w:szCs w:val="24"/>
              </w:rPr>
              <w:t xml:space="preserve">Search expires → </w:t>
            </w:r>
            <w:r w:rsidRPr="004C658C">
              <w:rPr>
                <w:rStyle w:val="SHInline"/>
                <w:sz w:val="24"/>
                <w:szCs w:val="24"/>
              </w:rPr>
              <w:t>refund_pending</w:t>
            </w:r>
            <w:r w:rsidRPr="004C658C">
              <w:rPr>
                <w:sz w:val="24"/>
                <w:szCs w:val="24"/>
              </w:rPr>
              <w:t xml:space="preserve"> → automatic full refund → customer notified</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Professi</w:t>
            </w:r>
            <w:r w:rsidRPr="004C658C">
              <w:rPr>
                <w:sz w:val="24"/>
                <w:szCs w:val="24"/>
              </w:rPr>
              <w:t>onal accepts then cancels</w:t>
            </w:r>
          </w:p>
        </w:tc>
        <w:tc>
          <w:tcPr>
            <w:tcW w:w="6336" w:type="dxa"/>
          </w:tcPr>
          <w:p w:rsidR="00EE086B" w:rsidRPr="004C658C" w:rsidRDefault="00CE4D94" w:rsidP="004C658C">
            <w:pPr>
              <w:spacing w:before="20" w:after="0"/>
              <w:rPr>
                <w:sz w:val="24"/>
                <w:szCs w:val="24"/>
              </w:rPr>
            </w:pPr>
            <w:r w:rsidRPr="004C658C">
              <w:rPr>
                <w:sz w:val="24"/>
                <w:szCs w:val="24"/>
              </w:rPr>
              <w:t>Reassignment cascade excluding them; auto-refund if the pool exhausts</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Customer closes the app, or the network drops</w:t>
            </w:r>
          </w:p>
        </w:tc>
        <w:tc>
          <w:tcPr>
            <w:tcW w:w="6336" w:type="dxa"/>
          </w:tcPr>
          <w:p w:rsidR="00EE086B" w:rsidRPr="004C658C" w:rsidRDefault="00CE4D94" w:rsidP="004C658C">
            <w:pPr>
              <w:spacing w:before="20" w:after="0"/>
              <w:rPr>
                <w:sz w:val="24"/>
                <w:szCs w:val="24"/>
              </w:rPr>
            </w:pPr>
            <w:r w:rsidRPr="004C658C">
              <w:rPr>
                <w:sz w:val="24"/>
                <w:szCs w:val="24"/>
              </w:rPr>
              <w:t xml:space="preserve">Service continues server-side; professional actions retried with </w:t>
            </w:r>
            <w:r w:rsidRPr="004C658C">
              <w:rPr>
                <w:rStyle w:val="SHInline"/>
                <w:sz w:val="24"/>
                <w:szCs w:val="24"/>
              </w:rPr>
              <w:t>Idempotency-Key</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 xml:space="preserve">Customer is double-charged · a </w:t>
            </w:r>
            <w:r w:rsidRPr="004C658C">
              <w:rPr>
                <w:sz w:val="24"/>
                <w:szCs w:val="24"/>
              </w:rPr>
              <w:t>pro accepts then cancels</w:t>
            </w:r>
          </w:p>
        </w:tc>
        <w:tc>
          <w:tcPr>
            <w:tcW w:w="6336" w:type="dxa"/>
          </w:tcPr>
          <w:p w:rsidR="00EE086B" w:rsidRPr="004C658C" w:rsidRDefault="00CE4D94" w:rsidP="004C658C">
            <w:pPr>
              <w:spacing w:before="20" w:after="0"/>
              <w:rPr>
                <w:sz w:val="24"/>
                <w:szCs w:val="24"/>
              </w:rPr>
            </w:pPr>
            <w:r w:rsidRPr="004C658C">
              <w:rPr>
                <w:rStyle w:val="SHInline"/>
                <w:sz w:val="24"/>
                <w:szCs w:val="24"/>
              </w:rPr>
              <w:t>idempotency_keys</w:t>
            </w:r>
            <w:r w:rsidRPr="004C658C">
              <w:rPr>
                <w:sz w:val="24"/>
                <w:szCs w:val="24"/>
              </w:rPr>
              <w:t xml:space="preserve"> dedupe + a status-guarded webhook → one booking, one payment. A pro who then cancels re-enters </w:t>
            </w:r>
            <w:r w:rsidRPr="004C658C">
              <w:rPr>
                <w:rStyle w:val="SHInline"/>
                <w:sz w:val="24"/>
                <w:szCs w:val="24"/>
              </w:rPr>
              <w:t>searching</w:t>
            </w:r>
            <w:r w:rsidRPr="004C658C">
              <w:rPr>
                <w:sz w:val="24"/>
                <w:szCs w:val="24"/>
              </w:rPr>
              <w:t>; an exhausted pool auto-refunds in full.</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Professional starts without a valid OTP</w:t>
            </w:r>
          </w:p>
        </w:tc>
        <w:tc>
          <w:tcPr>
            <w:tcW w:w="6336" w:type="dxa"/>
          </w:tcPr>
          <w:p w:rsidR="00EE086B" w:rsidRPr="004C658C" w:rsidRDefault="00CE4D94" w:rsidP="004C658C">
            <w:pPr>
              <w:spacing w:before="20" w:after="0"/>
              <w:rPr>
                <w:sz w:val="24"/>
                <w:szCs w:val="24"/>
              </w:rPr>
            </w:pPr>
            <w:r w:rsidRPr="004C658C">
              <w:rPr>
                <w:sz w:val="24"/>
                <w:szCs w:val="24"/>
              </w:rPr>
              <w:t xml:space="preserve">Rejected: the booking is not in </w:t>
            </w:r>
            <w:r w:rsidRPr="004C658C">
              <w:rPr>
                <w:rStyle w:val="SHInline"/>
                <w:sz w:val="24"/>
                <w:szCs w:val="24"/>
              </w:rPr>
              <w:t>arrived</w:t>
            </w:r>
            <w:r w:rsidRPr="004C658C">
              <w:rPr>
                <w:sz w:val="24"/>
                <w:szCs w:val="24"/>
              </w:rPr>
              <w:t>, or the hash does not match</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Webhooks arrive twice, or never · price changes between quote and pay</w:t>
            </w:r>
          </w:p>
        </w:tc>
        <w:tc>
          <w:tcPr>
            <w:tcW w:w="6336" w:type="dxa"/>
          </w:tcPr>
          <w:p w:rsidR="00EE086B" w:rsidRPr="004C658C" w:rsidRDefault="00CE4D94" w:rsidP="004C658C">
            <w:pPr>
              <w:spacing w:before="20" w:after="0"/>
              <w:rPr>
                <w:sz w:val="24"/>
                <w:szCs w:val="24"/>
              </w:rPr>
            </w:pPr>
            <w:r w:rsidRPr="004C658C">
              <w:rPr>
                <w:sz w:val="24"/>
                <w:szCs w:val="24"/>
              </w:rPr>
              <w:t xml:space="preserve">Duplicate is a logged no-op; a missing one is caught by the 30-minute reconciliation cron. A changed price returns </w:t>
            </w:r>
            <w:r w:rsidRPr="004C658C">
              <w:rPr>
                <w:rStyle w:val="SHInline"/>
                <w:sz w:val="24"/>
                <w:szCs w:val="24"/>
              </w:rPr>
              <w:t>PR</w:t>
            </w:r>
            <w:r w:rsidRPr="004C658C">
              <w:rPr>
                <w:rStyle w:val="SHInline"/>
                <w:sz w:val="24"/>
                <w:szCs w:val="24"/>
              </w:rPr>
              <w:t>ICE_CHANGED</w:t>
            </w:r>
            <w:r w:rsidRPr="004C658C">
              <w:rPr>
                <w:sz w:val="24"/>
                <w:szCs w:val="24"/>
              </w:rPr>
              <w:t xml:space="preserve"> with a fresh breakdown and does not create the booking.</w:t>
            </w:r>
          </w:p>
        </w:tc>
      </w:tr>
      <w:tr w:rsidR="004C658C" w:rsidRPr="004C658C" w:rsidTr="004C658C">
        <w:tc>
          <w:tcPr>
            <w:tcW w:w="3312" w:type="dxa"/>
          </w:tcPr>
          <w:p w:rsidR="00EE086B" w:rsidRPr="004C658C" w:rsidRDefault="00CE4D94" w:rsidP="004C658C">
            <w:pPr>
              <w:spacing w:before="20" w:after="0"/>
              <w:rPr>
                <w:sz w:val="24"/>
                <w:szCs w:val="24"/>
              </w:rPr>
            </w:pPr>
            <w:r w:rsidRPr="004C658C">
              <w:rPr>
                <w:sz w:val="24"/>
                <w:szCs w:val="24"/>
              </w:rPr>
              <w:t>Recurring cron re-runs · address deleted while booked</w:t>
            </w:r>
          </w:p>
        </w:tc>
        <w:tc>
          <w:tcPr>
            <w:tcW w:w="6336" w:type="dxa"/>
          </w:tcPr>
          <w:p w:rsidR="00EE086B" w:rsidRPr="004C658C" w:rsidRDefault="00CE4D94" w:rsidP="004C658C">
            <w:pPr>
              <w:spacing w:before="20" w:after="0"/>
              <w:rPr>
                <w:sz w:val="24"/>
                <w:szCs w:val="24"/>
              </w:rPr>
            </w:pPr>
            <w:r w:rsidRPr="004C658C">
              <w:rPr>
                <w:sz w:val="24"/>
                <w:szCs w:val="24"/>
              </w:rPr>
              <w:t xml:space="preserve">Occurrence is idempotent via </w:t>
            </w:r>
            <w:r w:rsidRPr="004C658C">
              <w:rPr>
                <w:rStyle w:val="SHInline"/>
                <w:sz w:val="24"/>
                <w:szCs w:val="24"/>
              </w:rPr>
              <w:t>UNIQUE (series_id, occurrence_date)</w:t>
            </w:r>
            <w:r w:rsidRPr="004C658C">
              <w:rPr>
                <w:sz w:val="24"/>
                <w:szCs w:val="24"/>
              </w:rPr>
              <w:t xml:space="preserve">; address delete is blocked with </w:t>
            </w:r>
            <w:r w:rsidRPr="004C658C">
              <w:rPr>
                <w:rStyle w:val="SHInline"/>
                <w:sz w:val="24"/>
                <w:szCs w:val="24"/>
              </w:rPr>
              <w:t>ADDRESS_IN_USE</w:t>
            </w:r>
          </w:p>
        </w:tc>
      </w:tr>
    </w:tbl>
    <w:p w:rsidR="00EE086B" w:rsidRPr="004C658C" w:rsidRDefault="00EE086B" w:rsidP="004C658C">
      <w:pPr>
        <w:spacing w:after="0"/>
        <w:rPr>
          <w:sz w:val="24"/>
          <w:szCs w:val="24"/>
        </w:rPr>
      </w:pPr>
    </w:p>
    <w:p w:rsidR="00EE086B" w:rsidRPr="004C658C" w:rsidRDefault="00CE4D94" w:rsidP="004C658C">
      <w:pPr>
        <w:pStyle w:val="Heading1"/>
        <w:spacing w:after="0"/>
        <w:rPr>
          <w:color w:val="auto"/>
          <w:sz w:val="24"/>
          <w:szCs w:val="24"/>
        </w:rPr>
      </w:pPr>
      <w:r w:rsidRPr="004C658C">
        <w:rPr>
          <w:color w:val="auto"/>
          <w:sz w:val="24"/>
          <w:szCs w:val="24"/>
        </w:rPr>
        <w:t>14. Delivery</w:t>
      </w:r>
    </w:p>
    <w:tbl>
      <w:tblPr>
        <w:tblStyle w:val="TableGrid"/>
        <w:tblW w:w="0" w:type="auto"/>
        <w:tblLayout w:type="fixed"/>
        <w:tblLook w:val="04A0" w:firstRow="1" w:lastRow="0" w:firstColumn="1" w:lastColumn="0" w:noHBand="0" w:noVBand="1"/>
      </w:tblPr>
      <w:tblGrid>
        <w:gridCol w:w="1800"/>
        <w:gridCol w:w="7848"/>
      </w:tblGrid>
      <w:tr w:rsidR="004C658C" w:rsidRPr="004C658C" w:rsidTr="004C658C">
        <w:tc>
          <w:tcPr>
            <w:tcW w:w="1800" w:type="dxa"/>
          </w:tcPr>
          <w:p w:rsidR="00EE086B" w:rsidRPr="004C658C" w:rsidRDefault="00CE4D94" w:rsidP="004C658C">
            <w:pPr>
              <w:spacing w:before="20" w:after="0"/>
              <w:rPr>
                <w:sz w:val="24"/>
                <w:szCs w:val="24"/>
              </w:rPr>
            </w:pPr>
            <w:r w:rsidRPr="004C658C">
              <w:rPr>
                <w:b/>
                <w:sz w:val="24"/>
                <w:szCs w:val="24"/>
              </w:rPr>
              <w:t>Phase</w:t>
            </w:r>
          </w:p>
        </w:tc>
        <w:tc>
          <w:tcPr>
            <w:tcW w:w="7848" w:type="dxa"/>
          </w:tcPr>
          <w:p w:rsidR="00EE086B" w:rsidRPr="004C658C" w:rsidRDefault="00CE4D94" w:rsidP="004C658C">
            <w:pPr>
              <w:spacing w:before="20" w:after="0"/>
              <w:rPr>
                <w:sz w:val="24"/>
                <w:szCs w:val="24"/>
              </w:rPr>
            </w:pPr>
            <w:r w:rsidRPr="004C658C">
              <w:rPr>
                <w:b/>
                <w:sz w:val="24"/>
                <w:szCs w:val="24"/>
              </w:rPr>
              <w:t>Scope</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0 · Foundation</w:t>
            </w:r>
          </w:p>
        </w:tc>
        <w:tc>
          <w:tcPr>
            <w:tcW w:w="7848" w:type="dxa"/>
          </w:tcPr>
          <w:p w:rsidR="00EE086B" w:rsidRPr="004C658C" w:rsidRDefault="00CE4D94" w:rsidP="004C658C">
            <w:pPr>
              <w:spacing w:before="20" w:after="0"/>
              <w:rPr>
                <w:sz w:val="24"/>
                <w:szCs w:val="24"/>
              </w:rPr>
            </w:pPr>
            <w:r w:rsidRPr="004C658C">
              <w:rPr>
                <w:sz w:val="24"/>
                <w:szCs w:val="24"/>
              </w:rPr>
              <w:t>Scaffold, design tokens verbatim, Supabase Auth with 5 roles, migrations 0001–0006, seed catalogue, buckets, Vercel deploy</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1 · Catalogue</w:t>
            </w:r>
          </w:p>
        </w:tc>
        <w:tc>
          <w:tcPr>
            <w:tcW w:w="7848" w:type="dxa"/>
          </w:tcPr>
          <w:p w:rsidR="00EE086B" w:rsidRPr="004C658C" w:rsidRDefault="00CE4D94" w:rsidP="004C658C">
            <w:pPr>
              <w:spacing w:before="20" w:after="0"/>
              <w:rPr>
                <w:sz w:val="24"/>
                <w:szCs w:val="24"/>
              </w:rPr>
            </w:pPr>
            <w:r w:rsidRPr="004C658C">
              <w:rPr>
                <w:sz w:val="24"/>
                <w:szCs w:val="24"/>
              </w:rPr>
              <w:t xml:space="preserve">Public site, catalogue, service detail, </w:t>
            </w:r>
            <w:r w:rsidRPr="004C658C">
              <w:rPr>
                <w:rStyle w:val="SHInline"/>
                <w:sz w:val="24"/>
                <w:szCs w:val="24"/>
              </w:rPr>
              <w:t>GET /availability</w:t>
            </w:r>
            <w:r w:rsidRPr="004C658C">
              <w:rPr>
                <w:sz w:val="24"/>
                <w:szCs w:val="24"/>
              </w:rPr>
              <w:t>, addresses, geolocation</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2 · Booking &amp;</w:t>
            </w:r>
            <w:r w:rsidRPr="004C658C">
              <w:rPr>
                <w:sz w:val="24"/>
                <w:szCs w:val="24"/>
              </w:rPr>
              <w:t xml:space="preserve"> </w:t>
            </w:r>
            <w:r w:rsidRPr="004C658C">
              <w:rPr>
                <w:sz w:val="24"/>
                <w:szCs w:val="24"/>
              </w:rPr>
              <w:lastRenderedPageBreak/>
              <w:t>pricing</w:t>
            </w:r>
          </w:p>
        </w:tc>
        <w:tc>
          <w:tcPr>
            <w:tcW w:w="7848" w:type="dxa"/>
          </w:tcPr>
          <w:p w:rsidR="00EE086B" w:rsidRPr="004C658C" w:rsidRDefault="00CE4D94" w:rsidP="004C658C">
            <w:pPr>
              <w:spacing w:before="20" w:after="0"/>
              <w:rPr>
                <w:sz w:val="24"/>
                <w:szCs w:val="24"/>
              </w:rPr>
            </w:pPr>
            <w:r w:rsidRPr="004C658C">
              <w:rPr>
                <w:sz w:val="24"/>
                <w:szCs w:val="24"/>
              </w:rPr>
              <w:lastRenderedPageBreak/>
              <w:t xml:space="preserve">Quote engine, booking create, cancel/reschedule, coupons, state machine, </w:t>
            </w:r>
            <w:r w:rsidRPr="004C658C">
              <w:rPr>
                <w:sz w:val="24"/>
                <w:szCs w:val="24"/>
              </w:rPr>
              <w:lastRenderedPageBreak/>
              <w:t>invoice stub</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lastRenderedPageBreak/>
              <w:t>3 · Payments</w:t>
            </w:r>
          </w:p>
        </w:tc>
        <w:tc>
          <w:tcPr>
            <w:tcW w:w="7848" w:type="dxa"/>
          </w:tcPr>
          <w:p w:rsidR="00EE086B" w:rsidRPr="004C658C" w:rsidRDefault="00CE4D94" w:rsidP="004C658C">
            <w:pPr>
              <w:spacing w:before="20" w:after="0"/>
              <w:rPr>
                <w:sz w:val="24"/>
                <w:szCs w:val="24"/>
              </w:rPr>
            </w:pPr>
            <w:r w:rsidRPr="004C658C">
              <w:rPr>
                <w:sz w:val="24"/>
                <w:szCs w:val="24"/>
              </w:rPr>
              <w:t>Razorpay orders, webhook, verify, refunds, wallet ledger, reconciliation cron</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4 · Professional app</w:t>
            </w:r>
          </w:p>
        </w:tc>
        <w:tc>
          <w:tcPr>
            <w:tcW w:w="7848" w:type="dxa"/>
          </w:tcPr>
          <w:p w:rsidR="00EE086B" w:rsidRPr="004C658C" w:rsidRDefault="00CE4D94" w:rsidP="004C658C">
            <w:pPr>
              <w:spacing w:before="20" w:after="0"/>
              <w:rPr>
                <w:sz w:val="24"/>
                <w:szCs w:val="24"/>
              </w:rPr>
            </w:pPr>
            <w:r w:rsidRPr="004C658C">
              <w:rPr>
                <w:sz w:val="24"/>
                <w:szCs w:val="24"/>
              </w:rPr>
              <w:t>KYC upload + review, working hours, offers inbo</w:t>
            </w:r>
            <w:r w:rsidRPr="004C658C">
              <w:rPr>
                <w:sz w:val="24"/>
                <w:szCs w:val="24"/>
              </w:rPr>
              <w:t>x, accept/decline, arrive, OTP, complete</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5 · Matching engine</w:t>
            </w:r>
          </w:p>
        </w:tc>
        <w:tc>
          <w:tcPr>
            <w:tcW w:w="7848" w:type="dxa"/>
          </w:tcPr>
          <w:p w:rsidR="00EE086B" w:rsidRPr="004C658C" w:rsidRDefault="00CE4D94" w:rsidP="004C658C">
            <w:pPr>
              <w:spacing w:before="20" w:after="0"/>
              <w:rPr>
                <w:sz w:val="24"/>
                <w:szCs w:val="24"/>
              </w:rPr>
            </w:pPr>
            <w:r w:rsidRPr="004C658C">
              <w:rPr>
                <w:sz w:val="24"/>
                <w:szCs w:val="24"/>
              </w:rPr>
              <w:t>Candidate ranking, offer fan-out, advisory locks, reassignment cascade, search sweeper</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6 · Admin console</w:t>
            </w:r>
          </w:p>
        </w:tc>
        <w:tc>
          <w:tcPr>
            <w:tcW w:w="7848" w:type="dxa"/>
          </w:tcPr>
          <w:p w:rsidR="00EE086B" w:rsidRPr="004C658C" w:rsidRDefault="00CE4D94" w:rsidP="004C658C">
            <w:pPr>
              <w:spacing w:before="20" w:after="0"/>
              <w:rPr>
                <w:sz w:val="24"/>
                <w:szCs w:val="24"/>
              </w:rPr>
            </w:pPr>
            <w:r w:rsidRPr="004C658C">
              <w:rPr>
                <w:sz w:val="24"/>
                <w:szCs w:val="24"/>
              </w:rPr>
              <w:t>Dashboard, bookings, KYC review, services, pricing, payments, coupons, disputes, support</w:t>
            </w:r>
            <w:r w:rsidRPr="004C658C">
              <w:rPr>
                <w:sz w:val="24"/>
                <w:szCs w:val="24"/>
              </w:rPr>
              <w:t>, audit, settings</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7 · Realtime &amp; notifications</w:t>
            </w:r>
          </w:p>
        </w:tc>
        <w:tc>
          <w:tcPr>
            <w:tcW w:w="7848" w:type="dxa"/>
          </w:tcPr>
          <w:p w:rsidR="00EE086B" w:rsidRPr="004C658C" w:rsidRDefault="00CE4D94" w:rsidP="004C658C">
            <w:pPr>
              <w:spacing w:before="20" w:after="0"/>
              <w:rPr>
                <w:sz w:val="24"/>
                <w:szCs w:val="24"/>
              </w:rPr>
            </w:pPr>
            <w:r w:rsidRPr="004C658C">
              <w:rPr>
                <w:sz w:val="24"/>
                <w:szCs w:val="24"/>
              </w:rPr>
              <w:t>Channels, presence, chat, dispatcher, templates, reminders</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8 · Growth</w:t>
            </w:r>
          </w:p>
        </w:tc>
        <w:tc>
          <w:tcPr>
            <w:tcW w:w="7848" w:type="dxa"/>
          </w:tcPr>
          <w:p w:rsidR="00EE086B" w:rsidRPr="004C658C" w:rsidRDefault="00CE4D94" w:rsidP="004C658C">
            <w:pPr>
              <w:spacing w:before="20" w:after="0"/>
              <w:rPr>
                <w:sz w:val="24"/>
                <w:szCs w:val="24"/>
              </w:rPr>
            </w:pPr>
            <w:r w:rsidRPr="004C658C">
              <w:rPr>
                <w:sz w:val="24"/>
                <w:szCs w:val="24"/>
              </w:rPr>
              <w:t>Recurring, wallet, referrals, favourites, surge, invoice PDF, PWA</w:t>
            </w:r>
          </w:p>
        </w:tc>
      </w:tr>
      <w:tr w:rsidR="004C658C" w:rsidRPr="004C658C" w:rsidTr="004C658C">
        <w:tc>
          <w:tcPr>
            <w:tcW w:w="1800" w:type="dxa"/>
          </w:tcPr>
          <w:p w:rsidR="00EE086B" w:rsidRPr="004C658C" w:rsidRDefault="00CE4D94" w:rsidP="004C658C">
            <w:pPr>
              <w:spacing w:before="20" w:after="0"/>
              <w:rPr>
                <w:sz w:val="24"/>
                <w:szCs w:val="24"/>
              </w:rPr>
            </w:pPr>
            <w:r w:rsidRPr="004C658C">
              <w:rPr>
                <w:sz w:val="24"/>
                <w:szCs w:val="24"/>
              </w:rPr>
              <w:t>9 · Hardening &amp; launch</w:t>
            </w:r>
          </w:p>
        </w:tc>
        <w:tc>
          <w:tcPr>
            <w:tcW w:w="7848" w:type="dxa"/>
          </w:tcPr>
          <w:p w:rsidR="00EE086B" w:rsidRPr="004C658C" w:rsidRDefault="00CE4D94" w:rsidP="004C658C">
            <w:pPr>
              <w:spacing w:before="20" w:after="0"/>
              <w:rPr>
                <w:sz w:val="24"/>
                <w:szCs w:val="24"/>
              </w:rPr>
            </w:pPr>
            <w:r w:rsidRPr="004C658C">
              <w:rPr>
                <w:sz w:val="24"/>
                <w:szCs w:val="24"/>
              </w:rPr>
              <w:t xml:space="preserve">Security review, RLS isolation audit, load </w:t>
            </w:r>
            <w:r w:rsidRPr="004C658C">
              <w:rPr>
                <w:sz w:val="24"/>
                <w:szCs w:val="24"/>
              </w:rPr>
              <w:t>test, accessibility pass, legal pages, runbook</w:t>
            </w:r>
          </w:p>
        </w:tc>
      </w:tr>
    </w:tbl>
    <w:p w:rsidR="00EE086B" w:rsidRPr="004C658C" w:rsidRDefault="00EE086B" w:rsidP="004C658C">
      <w:pPr>
        <w:spacing w:after="0"/>
        <w:rPr>
          <w:sz w:val="24"/>
          <w:szCs w:val="24"/>
        </w:rPr>
      </w:pPr>
    </w:p>
    <w:sectPr w:rsidR="00EE086B" w:rsidRPr="004C658C" w:rsidSect="00034616">
      <w:headerReference w:type="default" r:id="rId8"/>
      <w:footerReference w:type="default" r:id="rId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4D94" w:rsidRDefault="00CE4D94">
      <w:pPr>
        <w:spacing w:after="0"/>
      </w:pPr>
      <w:r>
        <w:separator/>
      </w:r>
    </w:p>
  </w:endnote>
  <w:endnote w:type="continuationSeparator" w:id="0">
    <w:p w:rsidR="00CE4D94" w:rsidRDefault="00CE4D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86B" w:rsidRDefault="00CE4D94">
    <w:pPr>
      <w:pStyle w:val="Footer"/>
      <w:jc w:val="center"/>
    </w:pPr>
    <w:r>
      <w:rPr>
        <w:color w:val="64748B"/>
        <w:sz w:val="16"/>
      </w:rPr>
      <w:t xml:space="preserve">SmartHelp — internal build specification  |  page </w:t>
    </w:r>
    <w:r>
      <w:rPr>
        <w:color w:val="64748B"/>
        <w:sz w:val="16"/>
      </w:rPr>
      <w:fldChar w:fldCharType="begin"/>
    </w:r>
    <w:r>
      <w:rPr>
        <w:color w:val="64748B"/>
        <w:sz w:val="16"/>
      </w:rPr>
      <w:instrText xml:space="preserve"> PAGE </w:instrText>
    </w:r>
    <w:r w:rsidR="004C658C">
      <w:rPr>
        <w:color w:val="64748B"/>
        <w:sz w:val="16"/>
      </w:rPr>
      <w:fldChar w:fldCharType="separate"/>
    </w:r>
    <w:r w:rsidR="004C658C">
      <w:rPr>
        <w:noProof/>
        <w:color w:val="64748B"/>
        <w:sz w:val="16"/>
      </w:rPr>
      <w:t>4</w:t>
    </w:r>
    <w:r>
      <w:rPr>
        <w:color w:val="64748B"/>
        <w:sz w:val="16"/>
      </w:rPr>
      <w:fldChar w:fldCharType="end"/>
    </w:r>
    <w:r>
      <w:rPr>
        <w:color w:val="64748B"/>
        <w:sz w:val="16"/>
      </w:rPr>
      <w:t xml:space="preserve"> of </w:t>
    </w:r>
    <w:r>
      <w:rPr>
        <w:color w:val="64748B"/>
        <w:sz w:val="16"/>
      </w:rPr>
      <w:fldChar w:fldCharType="begin"/>
    </w:r>
    <w:r>
      <w:rPr>
        <w:color w:val="64748B"/>
        <w:sz w:val="16"/>
      </w:rPr>
      <w:instrText xml:space="preserve"> NUMPAGES </w:instrText>
    </w:r>
    <w:r w:rsidR="004C658C">
      <w:rPr>
        <w:color w:val="64748B"/>
        <w:sz w:val="16"/>
      </w:rPr>
      <w:fldChar w:fldCharType="separate"/>
    </w:r>
    <w:r w:rsidR="004C658C">
      <w:rPr>
        <w:noProof/>
        <w:color w:val="64748B"/>
        <w:sz w:val="16"/>
      </w:rPr>
      <w:t>9</w:t>
    </w:r>
    <w:r>
      <w:rPr>
        <w:color w:val="64748B"/>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4D94" w:rsidRDefault="00CE4D94">
      <w:pPr>
        <w:spacing w:after="0"/>
      </w:pPr>
      <w:r>
        <w:separator/>
      </w:r>
    </w:p>
  </w:footnote>
  <w:footnote w:type="continuationSeparator" w:id="0">
    <w:p w:rsidR="00CE4D94" w:rsidRDefault="00CE4D9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86B" w:rsidRDefault="00CE4D94">
    <w:pPr>
      <w:pStyle w:val="Header"/>
      <w:jc w:val="right"/>
    </w:pPr>
    <w:r>
      <w:rPr>
        <w:color w:val="64748B"/>
        <w:sz w:val="16"/>
      </w:rPr>
      <w:t>SmartHelp  ·  Product &amp; Technical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C658C"/>
    <w:rsid w:val="00AA1D8D"/>
    <w:rsid w:val="00B47730"/>
    <w:rsid w:val="00CB0664"/>
    <w:rsid w:val="00CE4D94"/>
    <w:rsid w:val="00EE08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06D92"/>
  <w14:defaultImageDpi w14:val="300"/>
  <w15:docId w15:val="{366FF626-7814-4089-B6EC-1F7A13E7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0B1B3A"/>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0B1B3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1B3A"/>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0B1B3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Code">
    <w:name w:val="SH Code"/>
    <w:basedOn w:val="Normal"/>
    <w:pPr>
      <w:pBdr>
        <w:left w:val="single" w:sz="18" w:space="4" w:color="C8D2DE"/>
      </w:pBdr>
      <w:shd w:val="clear" w:color="auto" w:fill="F4F6F8"/>
      <w:spacing w:after="0"/>
      <w:ind w:left="86" w:right="58"/>
    </w:pPr>
    <w:rPr>
      <w:rFonts w:ascii="Consolas" w:hAnsi="Consolas" w:cs="Consolas"/>
      <w:sz w:val="16"/>
    </w:rPr>
  </w:style>
  <w:style w:type="character" w:customStyle="1" w:styleId="SHInline">
    <w:name w:val="SH Inline"/>
    <w:rPr>
      <w:rFonts w:ascii="Consolas" w:hAnsi="Consolas" w:cs="Consolas"/>
      <w:sz w:val="19"/>
      <w:shd w:val="clear" w:color="auto" w:fill="EEF2F7"/>
    </w:rPr>
  </w:style>
  <w:style w:type="paragraph" w:customStyle="1" w:styleId="SHNote">
    <w:name w:val="SH Note"/>
    <w:basedOn w:val="Normal"/>
    <w:pPr>
      <w:shd w:val="clear" w:color="auto" w:fill="F6F9FC"/>
      <w:spacing w:before="80" w:after="160"/>
      <w:ind w:left="173"/>
    </w:pPr>
    <w:rPr>
      <w:i/>
      <w:color w:val="333D4D"/>
      <w:sz w:val="20"/>
    </w:rPr>
  </w:style>
  <w:style w:type="paragraph" w:customStyle="1" w:styleId="SHCaption">
    <w:name w:val="SH Caption"/>
    <w:basedOn w:val="Normal"/>
    <w:pPr>
      <w:spacing w:before="40" w:after="200"/>
    </w:pPr>
    <w:rPr>
      <w:i/>
      <w:color w:val="64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260FB-9121-4CC2-96AF-931E8B11F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Arushmita S</cp:lastModifiedBy>
  <cp:revision>2</cp:revision>
  <dcterms:created xsi:type="dcterms:W3CDTF">2013-12-23T23:15:00Z</dcterms:created>
  <dcterms:modified xsi:type="dcterms:W3CDTF">2026-09-26T17:43:00Z</dcterms:modified>
  <cp:category/>
</cp:coreProperties>
</file>